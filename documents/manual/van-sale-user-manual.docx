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00"/>
        <w:jc w:val="center"/>
      </w:pPr>
      <w:r>
        <w:rPr>
          <w:rFonts w:ascii="Segoe UI" w:hAnsi="Segoe UI"/>
          <w:b/>
          <w:color w:val="2E74B5"/>
          <w:sz w:val="28"/>
        </w:rPr>
        <w:t>3 6 9 a i . B i z</w:t>
      </w:r>
    </w:p>
    <w:p>
      <w:pPr>
        <w:pBdr>
          <w:bottom w:val="single" w:sz="12" w:space="0" w:color="4A86C8"/>
        </w:pBdr>
        <w:spacing w:before="120" w:after="360"/>
      </w:pPr>
    </w:p>
    <w:p>
      <w:pPr>
        <w:spacing w:before="200" w:after="360"/>
        <w:jc w:val="center"/>
      </w:pPr>
      <w:r>
        <w:rPr>
          <w:rFonts w:ascii="Segoe UI" w:hAnsi="Segoe UI"/>
          <w:b/>
          <w:color w:val="1F3864"/>
          <w:sz w:val="72"/>
          <w:caps/>
        </w:rPr>
        <w:t>Van Sale</w:t>
      </w:r>
    </w:p>
    <w:p>
      <w:pPr>
        <w:pBdr>
          <w:bottom w:val="single" w:sz="12" w:space="0" w:color="4A86C8"/>
        </w:pBdr>
        <w:spacing w:before="160" w:after="360"/>
      </w:pPr>
    </w:p>
    <w:p>
      <w:pPr>
        <w:spacing w:before="200" w:after="200"/>
        <w:jc w:val="center"/>
      </w:pPr>
      <w:r>
        <w:rPr>
          <w:rFonts w:ascii="Segoe UI" w:hAnsi="Segoe UI"/>
          <w:color w:val="2E74B5"/>
          <w:sz w:val="40"/>
        </w:rPr>
        <w:t>Everyday Guide</w:t>
      </w:r>
    </w:p>
    <w:p>
      <w:pPr>
        <w:spacing w:before="360" w:after="200"/>
        <w:jc w:val="center"/>
      </w:pPr>
      <w:r>
        <w:rPr>
          <w:rFonts w:ascii="Segoe UI" w:hAnsi="Segoe UI"/>
          <w:i/>
          <w:color w:val="595959"/>
          <w:sz w:val="24"/>
        </w:rPr>
        <w:t>Open your register, sell, take the money, and hand over the receipt.</w:t>
      </w:r>
    </w:p>
    <w:p/>
    <w:p/>
    <w:p>
      <w:pPr>
        <w:sectPr>
          <w:pgSz w:w="12240" w:h="15840"/>
          <w:pgMar w:top="1440" w:right="1440" w:bottom="1440" w:left="1440" w:header="720" w:footer="720" w:gutter="0"/>
          <w:cols w:space="720"/>
          <w:docGrid w:linePitch="360"/>
        </w:sectPr>
      </w:pPr>
    </w:p>
    <w:p>
      <w:pPr>
        <w:pStyle w:val="Heading2"/>
        <w:spacing w:before="280" w:after="120"/>
      </w:pPr>
      <w:r>
        <w:rPr>
          <w:rFonts w:ascii="Segoe UI" w:hAnsi="Segoe UI"/>
          <w:color w:val="2E74B5"/>
          <w:sz w:val="30"/>
        </w:rPr>
        <w:t>About This Guide</w:t>
      </w:r>
    </w:p>
    <w:p>
      <w:pPr>
        <w:spacing w:after="160" w:line="240" w:lineRule="exact"/>
        <w:jc w:val="both"/>
      </w:pPr>
      <w:r>
        <w:rPr>
          <w:rFonts w:ascii="Segoe UI" w:hAnsi="Segoe UI"/>
          <w:color w:val="1F2937"/>
        </w:rPr>
        <w:t xml:space="preserve">This is the guide for the person who uses </w:t>
      </w:r>
      <w:r>
        <w:rPr>
          <w:rFonts w:ascii="Segoe UI" w:hAnsi="Segoe UI"/>
          <w:b/>
          <w:color w:val="1F2937"/>
        </w:rPr>
        <w:t>Van Sale</w:t>
      </w:r>
      <w:r>
        <w:rPr>
          <w:rFonts w:ascii="Segoe UI" w:hAnsi="Segoe UI"/>
          <w:color w:val="1F2937"/>
        </w:rPr>
        <w:t xml:space="preserve"> all day: opening a register in the morning, selling to customers, taking payment, printing receipts, handling returns, and keeping products and customers tidy.</w:t>
      </w:r>
    </w:p>
    <w:p>
      <w:pPr>
        <w:spacing w:after="160" w:line="240" w:lineRule="exact"/>
        <w:jc w:val="both"/>
      </w:pPr>
      <w:r>
        <w:rPr>
          <w:rFonts w:ascii="Segoe UI" w:hAnsi="Segoe UI"/>
          <w:color w:val="1F2937"/>
        </w:rPr>
        <w:t>It describes the app exactly as it behaves on the tablet. Every button name, field label and message in this guide is quoted from the app itself, so what you read here is what you will see on the screen.</w:t>
      </w:r>
    </w:p>
    <w:p>
      <w:pPr>
        <w:spacing w:after="160" w:line="240" w:lineRule="exact"/>
        <w:jc w:val="both"/>
      </w:pPr>
      <w:r>
        <w:rPr>
          <w:rFonts w:ascii="Segoe UI" w:hAnsi="Segoe UI"/>
          <w:color w:val="1F2937"/>
        </w:rPr>
        <w:t>If you are the person who sets the system up — connecting a new tablet, deciding who can see what, designing the receipt — that is a separate job with a separate guide. It is the second half of this document.</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Your Home screen may not show every tile in this guide. An administrator can hide tiles for your login, and a hidden tile does not grey out — it disappears completely, along with its section heading if nothing is left in it. Nothing is broken; ask your administrator.</w:t>
            </w:r>
          </w:p>
        </w:tc>
      </w:tr>
    </w:tbl>
    <w:p/>
    <w:p>
      <w:pPr>
        <w:pStyle w:val="Heading2"/>
        <w:spacing w:before="280" w:after="120"/>
      </w:pPr>
      <w:r>
        <w:rPr>
          <w:rFonts w:ascii="Segoe UI" w:hAnsi="Segoe UI"/>
          <w:color w:val="2E74B5"/>
          <w:sz w:val="30"/>
        </w:rPr>
        <w:t>Van Sale at a Glance</w:t>
      </w:r>
    </w:p>
    <w:p>
      <w:pPr>
        <w:tabs>
          <w:tab w:val="left" w:pos="605"/>
        </w:tabs>
        <w:spacing w:after="100"/>
        <w:ind w:left="605" w:hanging="317"/>
      </w:pPr>
      <w:r>
        <w:rPr>
          <w:rFonts w:ascii="Segoe UI" w:hAnsi="Segoe UI"/>
          <w:b/>
          <w:color w:val="2E74B5"/>
        </w:rPr>
        <w:t>▪</w:t>
      </w:r>
      <w:r>
        <w:tab/>
      </w:r>
      <w:r>
        <w:rPr>
          <w:rFonts w:ascii="Segoe UI" w:hAnsi="Segoe UI"/>
          <w:b/>
          <w:color w:val="1F2937"/>
        </w:rPr>
        <w:t>Start of day</w:t>
      </w:r>
      <w:r>
        <w:rPr>
          <w:rFonts w:ascii="Segoe UI" w:hAnsi="Segoe UI"/>
          <w:color w:val="1F2937"/>
        </w:rPr>
        <w:t xml:space="preserve"> — sign in, open your register, and enter the cash that is already in the drawer.</w:t>
      </w:r>
    </w:p>
    <w:p>
      <w:pPr>
        <w:tabs>
          <w:tab w:val="left" w:pos="605"/>
        </w:tabs>
        <w:spacing w:after="100"/>
        <w:ind w:left="605" w:hanging="317"/>
      </w:pPr>
      <w:r>
        <w:rPr>
          <w:rFonts w:ascii="Segoe UI" w:hAnsi="Segoe UI"/>
          <w:b/>
          <w:color w:val="2E74B5"/>
        </w:rPr>
        <w:t>▪</w:t>
      </w:r>
      <w:r>
        <w:tab/>
      </w:r>
      <w:r>
        <w:rPr>
          <w:rFonts w:ascii="Segoe UI" w:hAnsi="Segoe UI"/>
          <w:b/>
          <w:color w:val="1F2937"/>
        </w:rPr>
        <w:t>All day</w:t>
      </w:r>
      <w:r>
        <w:rPr>
          <w:rFonts w:ascii="Segoe UI" w:hAnsi="Segoe UI"/>
          <w:color w:val="1F2937"/>
        </w:rPr>
        <w:t xml:space="preserve"> — build an order, attach the customer, take the payment, hand over the receipt.</w:t>
      </w:r>
    </w:p>
    <w:p>
      <w:pPr>
        <w:tabs>
          <w:tab w:val="left" w:pos="605"/>
        </w:tabs>
        <w:spacing w:after="100"/>
        <w:ind w:left="605" w:hanging="317"/>
      </w:pPr>
      <w:r>
        <w:rPr>
          <w:rFonts w:ascii="Segoe UI" w:hAnsi="Segoe UI"/>
          <w:b/>
          <w:color w:val="2E74B5"/>
        </w:rPr>
        <w:t>▪</w:t>
      </w:r>
      <w:r>
        <w:tab/>
      </w:r>
      <w:r>
        <w:rPr>
          <w:rFonts w:ascii="Segoe UI" w:hAnsi="Segoe UI"/>
          <w:b/>
          <w:color w:val="1F2937"/>
        </w:rPr>
        <w:t>When something comes back</w:t>
      </w:r>
      <w:r>
        <w:rPr>
          <w:rFonts w:ascii="Segoe UI" w:hAnsi="Segoe UI"/>
          <w:color w:val="1F2937"/>
        </w:rPr>
        <w:t xml:space="preserve"> — open the original order and use </w:t>
      </w:r>
      <w:r>
        <w:rPr>
          <w:rFonts w:ascii="Segoe UI" w:hAnsi="Segoe UI"/>
          <w:b/>
          <w:color w:val="1F2937"/>
        </w:rPr>
        <w:t>Return Products</w:t>
      </w:r>
      <w:r>
        <w:rPr>
          <w:rFonts w:ascii="Segoe UI" w:hAnsi="Segoe UI"/>
          <w:color w:val="1F2937"/>
        </w:rPr>
        <w:t>.</w:t>
      </w:r>
    </w:p>
    <w:p>
      <w:pPr>
        <w:tabs>
          <w:tab w:val="left" w:pos="605"/>
        </w:tabs>
        <w:spacing w:after="100"/>
        <w:ind w:left="605" w:hanging="317"/>
      </w:pPr>
      <w:r>
        <w:rPr>
          <w:rFonts w:ascii="Segoe UI" w:hAnsi="Segoe UI"/>
          <w:b/>
          <w:color w:val="2E74B5"/>
        </w:rPr>
        <w:t>▪</w:t>
      </w:r>
      <w:r>
        <w:tab/>
      </w:r>
      <w:r>
        <w:rPr>
          <w:rFonts w:ascii="Segoe UI" w:hAnsi="Segoe UI"/>
          <w:b/>
          <w:color w:val="1F2937"/>
        </w:rPr>
        <w:t>As stock moves</w:t>
      </w:r>
      <w:r>
        <w:rPr>
          <w:rFonts w:ascii="Segoe UI" w:hAnsi="Segoe UI"/>
          <w:color w:val="1F2937"/>
        </w:rPr>
        <w:t xml:space="preserve"> — record what you buy in </w:t>
      </w:r>
      <w:r>
        <w:rPr>
          <w:rFonts w:ascii="Segoe UI" w:hAnsi="Segoe UI"/>
          <w:b/>
          <w:color w:val="1F2937"/>
        </w:rPr>
        <w:t>Easy Purchase</w:t>
      </w:r>
      <w:r>
        <w:rPr>
          <w:rFonts w:ascii="Segoe UI" w:hAnsi="Segoe UI"/>
          <w:color w:val="1F2937"/>
        </w:rPr>
        <w:t xml:space="preserve">, and send faulty goods back with </w:t>
      </w:r>
      <w:r>
        <w:rPr>
          <w:rFonts w:ascii="Segoe UI" w:hAnsi="Segoe UI"/>
          <w:b/>
          <w:color w:val="1F2937"/>
        </w:rPr>
        <w:t>Quick Return</w:t>
      </w:r>
      <w:r>
        <w:rPr>
          <w:rFonts w:ascii="Segoe UI" w:hAnsi="Segoe UI"/>
          <w:color w:val="1F2937"/>
        </w:rPr>
        <w:t>.</w:t>
      </w:r>
    </w:p>
    <w:p>
      <w:pPr>
        <w:tabs>
          <w:tab w:val="left" w:pos="605"/>
        </w:tabs>
        <w:spacing w:after="100"/>
        <w:ind w:left="605" w:hanging="317"/>
      </w:pPr>
      <w:r>
        <w:rPr>
          <w:rFonts w:ascii="Segoe UI" w:hAnsi="Segoe UI"/>
          <w:b/>
          <w:color w:val="2E74B5"/>
        </w:rPr>
        <w:t>▪</w:t>
      </w:r>
      <w:r>
        <w:tab/>
      </w:r>
      <w:r>
        <w:rPr>
          <w:rFonts w:ascii="Segoe UI" w:hAnsi="Segoe UI"/>
          <w:b/>
          <w:color w:val="1F2937"/>
        </w:rPr>
        <w:t>End of day</w:t>
      </w:r>
      <w:r>
        <w:rPr>
          <w:rFonts w:ascii="Segoe UI" w:hAnsi="Segoe UI"/>
          <w:color w:val="1F2937"/>
        </w:rPr>
        <w:t xml:space="preserve"> — close the register, and check </w:t>
      </w:r>
      <w:r>
        <w:rPr>
          <w:rFonts w:ascii="Segoe UI" w:hAnsi="Segoe UI"/>
          <w:b/>
          <w:color w:val="1F2937"/>
        </w:rPr>
        <w:t>Orders</w:t>
      </w:r>
      <w:r>
        <w:rPr>
          <w:rFonts w:ascii="Segoe UI" w:hAnsi="Segoe UI"/>
          <w:color w:val="1F2937"/>
        </w:rPr>
        <w:t xml:space="preserve"> and </w:t>
      </w:r>
      <w:r>
        <w:rPr>
          <w:rFonts w:ascii="Segoe UI" w:hAnsi="Segoe UI"/>
          <w:b/>
          <w:color w:val="1F2937"/>
        </w:rPr>
        <w:t>Sales Report</w:t>
      </w:r>
      <w:r>
        <w:rPr>
          <w:rFonts w:ascii="Segoe UI" w:hAnsi="Segoe UI"/>
          <w:color w:val="1F2937"/>
        </w:rPr>
        <w:t xml:space="preserve"> against your drawer.</w:t>
      </w:r>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1   GETTING INTO THE APP</w:t>
      </w:r>
    </w:p>
    <w:p>
      <w:pPr>
        <w:pStyle w:val="Heading3"/>
        <w:spacing w:before="280" w:after="120"/>
      </w:pPr>
      <w:r>
        <w:rPr>
          <w:rFonts w:ascii="Segoe UI" w:hAnsi="Segoe UI"/>
          <w:color w:val="FFFFFF"/>
          <w:sz w:val="20"/>
          <w:shd w:val="clear" w:color="auto" w:fill="2E74B5"/>
        </w:rPr>
        <w:t xml:space="preserve"> Step 1 </w:t>
      </w:r>
      <w:r>
        <w:rPr>
          <w:rFonts w:ascii="Segoe UI" w:hAnsi="Segoe UI"/>
          <w:color w:val="1F2937"/>
          <w:sz w:val="20"/>
        </w:rPr>
        <w:t xml:space="preserve">  </w:t>
      </w:r>
      <w:r>
        <w:rPr>
          <w:rFonts w:ascii="Segoe UI" w:hAnsi="Segoe UI"/>
          <w:color w:val="2E74B5"/>
          <w:sz w:val="30"/>
        </w:rPr>
        <w:t>Sign In</w:t>
      </w:r>
    </w:p>
    <w:p>
      <w:pPr>
        <w:spacing w:after="160" w:line="240" w:lineRule="exact"/>
        <w:jc w:val="both"/>
      </w:pPr>
      <w:r>
        <w:rPr>
          <w:rFonts w:ascii="Segoe UI" w:hAnsi="Segoe UI"/>
          <w:color w:val="1F2937"/>
        </w:rPr>
        <w:t xml:space="preserve">The app opens on the sign-in screen showing </w:t>
      </w:r>
      <w:r>
        <w:rPr>
          <w:rFonts w:ascii="Segoe UI" w:hAnsi="Segoe UI"/>
          <w:b/>
          <w:color w:val="1F2937"/>
        </w:rPr>
        <w:t>Welcome back</w:t>
      </w:r>
      <w:r>
        <w:rPr>
          <w:rFonts w:ascii="Segoe UI" w:hAnsi="Segoe UI"/>
          <w:color w:val="1F2937"/>
        </w:rPr>
        <w:t xml:space="preserve"> and </w:t>
      </w:r>
      <w:r>
        <w:rPr>
          <w:rFonts w:ascii="Segoe UI" w:hAnsi="Segoe UI"/>
          <w:b/>
          <w:color w:val="1F2937"/>
        </w:rPr>
        <w:t>Login to continue to your store</w:t>
      </w:r>
      <w:r>
        <w:rPr>
          <w:rFonts w:ascii="Segoe UI" w:hAnsi="Segoe UI"/>
          <w:color w:val="1F2937"/>
        </w:rPr>
        <w:t xml:space="preserve">. Under the heading </w:t>
      </w:r>
      <w:r>
        <w:rPr>
          <w:rFonts w:ascii="Segoe UI" w:hAnsi="Segoe UI"/>
          <w:b/>
          <w:color w:val="1F2937"/>
        </w:rPr>
        <w:t>ACCOUNT</w:t>
      </w:r>
      <w:r>
        <w:rPr>
          <w:rFonts w:ascii="Segoe UI" w:hAnsi="Segoe UI"/>
          <w:color w:val="1F2937"/>
        </w:rPr>
        <w:t xml:space="preserve"> there are just two boxes.</w:t>
      </w:r>
    </w:p>
    <w:p>
      <w:pPr>
        <w:spacing w:after="160" w:line="240" w:lineRule="exact"/>
        <w:jc w:val="both"/>
      </w:pPr>
      <w:r>
        <w:rPr>
          <w:rFonts w:ascii="Segoe UI" w:hAnsi="Segoe UI"/>
          <w:color w:val="1F2937"/>
        </w:rPr>
        <w:t xml:space="preserve">Type your Odoo user name into </w:t>
      </w:r>
      <w:r>
        <w:rPr>
          <w:rFonts w:ascii="Segoe UI" w:hAnsi="Segoe UI"/>
          <w:b/>
          <w:color w:val="1F2937"/>
        </w:rPr>
        <w:t>Username or Email</w:t>
      </w:r>
      <w:r>
        <w:rPr>
          <w:rFonts w:ascii="Segoe UI" w:hAnsi="Segoe UI"/>
          <w:color w:val="1F2937"/>
        </w:rPr>
        <w:t xml:space="preserve"> and your password into </w:t>
      </w:r>
      <w:r>
        <w:rPr>
          <w:rFonts w:ascii="Segoe UI" w:hAnsi="Segoe UI"/>
          <w:b/>
          <w:color w:val="1F2937"/>
        </w:rPr>
        <w:t>Password</w:t>
      </w:r>
      <w:r>
        <w:rPr>
          <w:rFonts w:ascii="Segoe UI" w:hAnsi="Segoe UI"/>
          <w:color w:val="1F2937"/>
        </w:rPr>
        <w:t xml:space="preserve">, then tap </w:t>
      </w:r>
      <w:r>
        <w:rPr>
          <w:rFonts w:ascii="Segoe UI" w:hAnsi="Segoe UI"/>
          <w:b/>
          <w:color w:val="1F2937"/>
        </w:rPr>
        <w:t>Login</w:t>
      </w:r>
      <w:r>
        <w:rPr>
          <w:rFonts w:ascii="Segoe UI" w:hAnsi="Segoe UI"/>
          <w:color w:val="1F2937"/>
        </w:rPr>
        <w:t>.</w:t>
      </w:r>
    </w:p>
    <w:p>
      <w:pPr>
        <w:spacing w:after="160" w:line="240" w:lineRule="exact"/>
        <w:jc w:val="both"/>
      </w:pPr>
      <w:r>
        <w:rPr>
          <w:rFonts w:ascii="Segoe UI" w:hAnsi="Segoe UI"/>
          <w:color w:val="1F2937"/>
        </w:rPr>
        <w:t xml:space="preserve">There is no server address or database to choose here — the tablet was pointed at your server when it was first set up, and it stays there. If you leave a box empty the app tells you </w:t>
      </w:r>
      <w:r>
        <w:rPr>
          <w:rFonts w:ascii="Segoe UI" w:hAnsi="Segoe UI"/>
          <w:b/>
          <w:color w:val="1F2937"/>
        </w:rPr>
        <w:t>Please input user name</w:t>
      </w:r>
      <w:r>
        <w:rPr>
          <w:rFonts w:ascii="Segoe UI" w:hAnsi="Segoe UI"/>
          <w:color w:val="1F2937"/>
        </w:rPr>
        <w:t xml:space="preserve"> or </w:t>
      </w:r>
      <w:r>
        <w:rPr>
          <w:rFonts w:ascii="Segoe UI" w:hAnsi="Segoe UI"/>
          <w:b/>
          <w:color w:val="1F2937"/>
        </w:rPr>
        <w:t>Please input password</w:t>
      </w:r>
      <w:r>
        <w:rPr>
          <w:rFonts w:ascii="Segoe UI" w:hAnsi="Segoe UI"/>
          <w:color w:val="1F2937"/>
        </w:rPr>
        <w:t xml:space="preserve">; if the details are wrong it says </w:t>
      </w:r>
      <w:r>
        <w:rPr>
          <w:rFonts w:ascii="Segoe UI" w:hAnsi="Segoe UI"/>
          <w:b/>
          <w:color w:val="1F2937"/>
        </w:rPr>
        <w:t>Invalid credentials</w:t>
      </w:r>
      <w:r>
        <w:rPr>
          <w:rFonts w:ascii="Segoe UI" w:hAnsi="Segoe UI"/>
          <w:color w:val="1F2937"/>
        </w:rPr>
        <w:t>.</w:t>
      </w:r>
    </w:p>
    <w:p>
      <w:pPr>
        <w:spacing w:after="160" w:line="240" w:lineRule="exact"/>
        <w:jc w:val="both"/>
      </w:pPr>
      <w:r>
        <w:rPr>
          <w:rFonts w:ascii="Segoe UI" w:hAnsi="Segoe UI"/>
          <w:b/>
          <w:color w:val="1F2937"/>
        </w:rPr>
        <w:t>Auto Fill Credentials</w:t>
      </w:r>
      <w:r>
        <w:rPr>
          <w:rFonts w:ascii="Segoe UI" w:hAnsi="Segoe UI"/>
          <w:color w:val="1F2937"/>
        </w:rPr>
        <w:t xml:space="preserve"> remembers the user name and password for this server so they appear ready-typed next time. The first time you switch it on before ever logging in you will see </w:t>
      </w:r>
      <w:r>
        <w:rPr>
          <w:rFonts w:ascii="Segoe UI" w:hAnsi="Segoe UI"/>
          <w:b/>
          <w:color w:val="1F2937"/>
        </w:rPr>
        <w:t>No saved credentials yet — log in once to save</w:t>
      </w:r>
      <w:r>
        <w:rPr>
          <w:rFonts w:ascii="Segoe UI" w:hAnsi="Segoe UI"/>
          <w:color w:val="1F2937"/>
        </w:rPr>
        <w:t>.</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tap</w:t>
            </w:r>
          </w:p>
        </w:tc>
        <w:tc>
          <w:tcPr>
            <w:tcW w:type="dxa" w:w="6120"/>
            <w:shd w:val="clear" w:color="auto" w:fill="EAF1F8"/>
            <w:tcMar>
              <w:top w:w="80" w:type="dxa"/>
              <w:left w:w="110" w:type="dxa"/>
              <w:bottom w:w="80" w:type="dxa"/>
              <w:right w:w="110" w:type="dxa"/>
            </w:tcMar>
          </w:tcPr>
          <w:p>
            <w:r>
              <w:rPr>
                <w:rFonts w:ascii="Segoe UI" w:hAnsi="Segoe UI"/>
                <w:b/>
                <w:color w:val="1F3864"/>
                <w:sz w:val="20"/>
              </w:rPr>
              <w:t>What happens</w:t>
            </w:r>
          </w:p>
        </w:tc>
      </w:tr>
      <w:tr>
        <w:trPr>
          <w:jc w:val="center"/>
        </w:trPr>
        <w:tc>
          <w:tcPr>
            <w:tcW w:type="dxa" w:w="3240"/>
            <w:tcMar>
              <w:top w:w="80" w:type="dxa"/>
              <w:left w:w="110" w:type="dxa"/>
              <w:bottom w:w="80" w:type="dxa"/>
              <w:right w:w="110" w:type="dxa"/>
            </w:tcMar>
          </w:tcPr>
          <w:p>
            <w:r>
              <w:rPr>
                <w:rFonts w:ascii="Segoe UI" w:hAnsi="Segoe UI"/>
                <w:b/>
                <w:color w:val="1B3A5C"/>
                <w:sz w:val="20"/>
              </w:rPr>
              <w:t>Username or Email</w:t>
            </w:r>
          </w:p>
        </w:tc>
        <w:tc>
          <w:tcPr>
            <w:tcW w:type="dxa" w:w="6120"/>
            <w:tcMar>
              <w:top w:w="80" w:type="dxa"/>
              <w:left w:w="110" w:type="dxa"/>
              <w:bottom w:w="80" w:type="dxa"/>
              <w:right w:w="110" w:type="dxa"/>
            </w:tcMar>
          </w:tcPr>
          <w:p>
            <w:r>
              <w:rPr>
                <w:rFonts w:ascii="Segoe UI" w:hAnsi="Segoe UI"/>
                <w:color w:val="1F2937"/>
                <w:sz w:val="20"/>
              </w:rPr>
              <w:t>Your Odoo login — the same one you would use in the back office</w:t>
            </w:r>
          </w:p>
        </w:tc>
      </w:tr>
      <w:tr>
        <w:trPr>
          <w:jc w:val="center"/>
        </w:trPr>
        <w:tc>
          <w:tcPr>
            <w:tcW w:type="dxa" w:w="3240"/>
            <w:tcMar>
              <w:top w:w="80" w:type="dxa"/>
              <w:left w:w="110" w:type="dxa"/>
              <w:bottom w:w="80" w:type="dxa"/>
              <w:right w:w="110" w:type="dxa"/>
            </w:tcMar>
          </w:tcPr>
          <w:p>
            <w:r>
              <w:rPr>
                <w:rFonts w:ascii="Segoe UI" w:hAnsi="Segoe UI"/>
                <w:b/>
                <w:color w:val="1B3A5C"/>
                <w:sz w:val="20"/>
              </w:rPr>
              <w:t>Password</w:t>
            </w:r>
          </w:p>
        </w:tc>
        <w:tc>
          <w:tcPr>
            <w:tcW w:type="dxa" w:w="6120"/>
            <w:tcMar>
              <w:top w:w="80" w:type="dxa"/>
              <w:left w:w="110" w:type="dxa"/>
              <w:bottom w:w="80" w:type="dxa"/>
              <w:right w:w="110" w:type="dxa"/>
            </w:tcMar>
          </w:tcPr>
          <w:p>
            <w:r>
              <w:rPr>
                <w:rFonts w:ascii="Segoe UI" w:hAnsi="Segoe UI"/>
                <w:color w:val="1F2937"/>
                <w:sz w:val="20"/>
              </w:rPr>
              <w:t>Your Odoo password</w:t>
            </w:r>
          </w:p>
        </w:tc>
      </w:tr>
      <w:tr>
        <w:trPr>
          <w:jc w:val="center"/>
        </w:trPr>
        <w:tc>
          <w:tcPr>
            <w:tcW w:type="dxa" w:w="3240"/>
            <w:tcMar>
              <w:top w:w="80" w:type="dxa"/>
              <w:left w:w="110" w:type="dxa"/>
              <w:bottom w:w="80" w:type="dxa"/>
              <w:right w:w="110" w:type="dxa"/>
            </w:tcMar>
          </w:tcPr>
          <w:p>
            <w:r>
              <w:rPr>
                <w:rFonts w:ascii="Segoe UI" w:hAnsi="Segoe UI"/>
                <w:b/>
                <w:color w:val="1B3A5C"/>
                <w:sz w:val="20"/>
              </w:rPr>
              <w:t>Auto Fill Credentials</w:t>
            </w:r>
          </w:p>
        </w:tc>
        <w:tc>
          <w:tcPr>
            <w:tcW w:type="dxa" w:w="6120"/>
            <w:tcMar>
              <w:top w:w="80" w:type="dxa"/>
              <w:left w:w="110" w:type="dxa"/>
              <w:bottom w:w="80" w:type="dxa"/>
              <w:right w:w="110" w:type="dxa"/>
            </w:tcMar>
          </w:tcPr>
          <w:p>
            <w:r>
              <w:rPr>
                <w:rFonts w:ascii="Segoe UI" w:hAnsi="Segoe UI"/>
                <w:color w:val="1F2937"/>
                <w:sz w:val="20"/>
              </w:rPr>
              <w:t>Fills both boxes for you on this server from now on</w:t>
            </w:r>
          </w:p>
        </w:tc>
      </w:tr>
      <w:tr>
        <w:trPr>
          <w:jc w:val="center"/>
        </w:trPr>
        <w:tc>
          <w:tcPr>
            <w:tcW w:type="dxa" w:w="3240"/>
            <w:tcMar>
              <w:top w:w="80" w:type="dxa"/>
              <w:left w:w="110" w:type="dxa"/>
              <w:bottom w:w="80" w:type="dxa"/>
              <w:right w:w="110" w:type="dxa"/>
            </w:tcMar>
          </w:tcPr>
          <w:p>
            <w:r>
              <w:rPr>
                <w:rFonts w:ascii="Segoe UI" w:hAnsi="Segoe UI"/>
                <w:b/>
                <w:color w:val="1B3A5C"/>
                <w:sz w:val="20"/>
              </w:rPr>
              <w:t>Login</w:t>
            </w:r>
          </w:p>
        </w:tc>
        <w:tc>
          <w:tcPr>
            <w:tcW w:type="dxa" w:w="6120"/>
            <w:tcMar>
              <w:top w:w="80" w:type="dxa"/>
              <w:left w:w="110" w:type="dxa"/>
              <w:bottom w:w="80" w:type="dxa"/>
              <w:right w:w="110" w:type="dxa"/>
            </w:tcMar>
          </w:tcPr>
          <w:p>
            <w:r>
              <w:rPr>
                <w:rFonts w:ascii="Segoe UI" w:hAnsi="Segoe UI"/>
                <w:color w:val="1F2937"/>
                <w:sz w:val="20"/>
              </w:rPr>
              <w:t>Signs you in and opens the Home screen</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1 — not captured yet ]</w:t>
            </w:r>
          </w:p>
          <w:p>
            <w:pPr>
              <w:jc w:val="center"/>
            </w:pPr>
            <w:r>
              <w:rPr>
                <w:rFonts w:ascii="Segoe UI" w:hAnsi="Segoe UI"/>
                <w:i/>
                <w:color w:val="595959"/>
                <w:sz w:val="20"/>
              </w:rPr>
              <w:t>The sign-in screen — Welcome back, the ACCOUNT card and the Auto Fill Credentials switch</w:t>
            </w:r>
          </w:p>
        </w:tc>
      </w:tr>
    </w:tbl>
    <w:p/>
    <w:p>
      <w:pPr>
        <w:pStyle w:val="Heading3"/>
        <w:spacing w:before="280" w:after="120"/>
      </w:pPr>
      <w:r>
        <w:rPr>
          <w:rFonts w:ascii="Segoe UI" w:hAnsi="Segoe UI"/>
          <w:color w:val="FFFFFF"/>
          <w:sz w:val="20"/>
          <w:shd w:val="clear" w:color="auto" w:fill="2E74B5"/>
        </w:rPr>
        <w:t xml:space="preserve"> Step 2 </w:t>
      </w:r>
      <w:r>
        <w:rPr>
          <w:rFonts w:ascii="Segoe UI" w:hAnsi="Segoe UI"/>
          <w:color w:val="1F2937"/>
          <w:sz w:val="20"/>
        </w:rPr>
        <w:t xml:space="preserve">  </w:t>
      </w:r>
      <w:r>
        <w:rPr>
          <w:rFonts w:ascii="Segoe UI" w:hAnsi="Segoe UI"/>
          <w:color w:val="2E74B5"/>
          <w:sz w:val="30"/>
        </w:rPr>
        <w:t>Find Your Way Around Home</w:t>
      </w:r>
    </w:p>
    <w:p>
      <w:pPr>
        <w:spacing w:after="160" w:line="240" w:lineRule="exact"/>
        <w:jc w:val="both"/>
      </w:pPr>
      <w:r>
        <w:rPr>
          <w:rFonts w:ascii="Segoe UI" w:hAnsi="Segoe UI"/>
          <w:color w:val="1F2937"/>
        </w:rPr>
        <w:t xml:space="preserve">Home is the map of the whole app. At the top are your company logo, a banner strip, and today's date and time. Below that is a bar reading </w:t>
      </w:r>
      <w:r>
        <w:rPr>
          <w:rFonts w:ascii="Segoe UI" w:hAnsi="Segoe UI"/>
          <w:b/>
          <w:color w:val="1F2937"/>
        </w:rPr>
        <w:t>Quick Access</w:t>
      </w:r>
      <w:r>
        <w:rPr>
          <w:rFonts w:ascii="Segoe UI" w:hAnsi="Segoe UI"/>
          <w:color w:val="1F2937"/>
        </w:rPr>
        <w:t xml:space="preserve"> and </w:t>
      </w:r>
      <w:r>
        <w:rPr>
          <w:rFonts w:ascii="Segoe UI" w:hAnsi="Segoe UI"/>
          <w:b/>
          <w:color w:val="1F2937"/>
        </w:rPr>
        <w:t>Manage your store</w:t>
      </w:r>
      <w:r>
        <w:rPr>
          <w:rFonts w:ascii="Segoe UI" w:hAnsi="Segoe UI"/>
          <w:color w:val="1F2937"/>
        </w:rPr>
        <w:t>, with your company name beside it.</w:t>
      </w:r>
    </w:p>
    <w:p>
      <w:pPr>
        <w:spacing w:after="160" w:line="240" w:lineRule="exact"/>
        <w:jc w:val="both"/>
      </w:pPr>
      <w:r>
        <w:rPr>
          <w:rFonts w:ascii="Segoe UI" w:hAnsi="Segoe UI"/>
          <w:color w:val="1F2937"/>
        </w:rPr>
        <w:t>Everything else is grouped into sections, each with a count of the tiles inside it.</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Section</w:t>
            </w:r>
          </w:p>
        </w:tc>
        <w:tc>
          <w:tcPr>
            <w:tcW w:type="dxa" w:w="6120"/>
            <w:shd w:val="clear" w:color="auto" w:fill="EAF1F8"/>
            <w:tcMar>
              <w:top w:w="80" w:type="dxa"/>
              <w:left w:w="110" w:type="dxa"/>
              <w:bottom w:w="80" w:type="dxa"/>
              <w:right w:w="110" w:type="dxa"/>
            </w:tcMar>
          </w:tcPr>
          <w:p>
            <w:r>
              <w:rPr>
                <w:rFonts w:ascii="Segoe UI" w:hAnsi="Segoe UI"/>
                <w:b/>
                <w:color w:val="1F3864"/>
                <w:sz w:val="20"/>
              </w:rPr>
              <w:t>What lives in it</w:t>
            </w:r>
          </w:p>
        </w:tc>
      </w:tr>
      <w:tr>
        <w:trPr>
          <w:jc w:val="center"/>
        </w:trPr>
        <w:tc>
          <w:tcPr>
            <w:tcW w:type="dxa" w:w="3240"/>
            <w:tcMar>
              <w:top w:w="80" w:type="dxa"/>
              <w:left w:w="110" w:type="dxa"/>
              <w:bottom w:w="80" w:type="dxa"/>
              <w:right w:w="110" w:type="dxa"/>
            </w:tcMar>
          </w:tcPr>
          <w:p>
            <w:r>
              <w:rPr>
                <w:rFonts w:ascii="Segoe UI" w:hAnsi="Segoe UI"/>
                <w:b/>
                <w:color w:val="1B3A5C"/>
                <w:sz w:val="20"/>
              </w:rPr>
              <w:t>Sales &amp; POS</w:t>
            </w:r>
          </w:p>
        </w:tc>
        <w:tc>
          <w:tcPr>
            <w:tcW w:type="dxa" w:w="6120"/>
            <w:tcMar>
              <w:top w:w="80" w:type="dxa"/>
              <w:left w:w="110" w:type="dxa"/>
              <w:bottom w:w="80" w:type="dxa"/>
              <w:right w:w="110" w:type="dxa"/>
            </w:tcMar>
          </w:tcPr>
          <w:p>
            <w:r>
              <w:rPr>
                <w:rFonts w:ascii="Segoe UI" w:hAnsi="Segoe UI"/>
                <w:b/>
                <w:color w:val="1F2937"/>
                <w:sz w:val="20"/>
              </w:rPr>
              <w:t>POS</w:t>
            </w:r>
            <w:r>
              <w:rPr>
                <w:rFonts w:ascii="Segoe UI" w:hAnsi="Segoe UI"/>
                <w:color w:val="1F2937"/>
                <w:sz w:val="20"/>
              </w:rPr>
              <w:t xml:space="preserve">, </w:t>
            </w:r>
            <w:r>
              <w:rPr>
                <w:rFonts w:ascii="Segoe UI" w:hAnsi="Segoe UI"/>
                <w:b/>
                <w:color w:val="1F2937"/>
                <w:sz w:val="20"/>
              </w:rPr>
              <w:t>Orders</w:t>
            </w:r>
            <w:r>
              <w:rPr>
                <w:rFonts w:ascii="Segoe UI" w:hAnsi="Segoe UI"/>
                <w:color w:val="1F2937"/>
                <w:sz w:val="20"/>
              </w:rPr>
              <w:t xml:space="preserve">, </w:t>
            </w:r>
            <w:r>
              <w:rPr>
                <w:rFonts w:ascii="Segoe UI" w:hAnsi="Segoe UI"/>
                <w:b/>
                <w:color w:val="1F2937"/>
                <w:sz w:val="20"/>
              </w:rPr>
              <w:t>Sales Report</w:t>
            </w:r>
          </w:p>
        </w:tc>
      </w:tr>
      <w:tr>
        <w:trPr>
          <w:jc w:val="center"/>
        </w:trPr>
        <w:tc>
          <w:tcPr>
            <w:tcW w:type="dxa" w:w="3240"/>
            <w:tcMar>
              <w:top w:w="80" w:type="dxa"/>
              <w:left w:w="110" w:type="dxa"/>
              <w:bottom w:w="80" w:type="dxa"/>
              <w:right w:w="110" w:type="dxa"/>
            </w:tcMar>
          </w:tcPr>
          <w:p>
            <w:r>
              <w:rPr>
                <w:rFonts w:ascii="Segoe UI" w:hAnsi="Segoe UI"/>
                <w:b/>
                <w:color w:val="1B3A5C"/>
                <w:sz w:val="20"/>
              </w:rPr>
              <w:t>Inventory</w:t>
            </w:r>
          </w:p>
        </w:tc>
        <w:tc>
          <w:tcPr>
            <w:tcW w:type="dxa" w:w="6120"/>
            <w:tcMar>
              <w:top w:w="80" w:type="dxa"/>
              <w:left w:w="110" w:type="dxa"/>
              <w:bottom w:w="80" w:type="dxa"/>
              <w:right w:w="110" w:type="dxa"/>
            </w:tcMar>
          </w:tcPr>
          <w:p>
            <w:r>
              <w:rPr>
                <w:rFonts w:ascii="Segoe UI" w:hAnsi="Segoe UI"/>
                <w:b/>
                <w:color w:val="1F2937"/>
                <w:sz w:val="20"/>
              </w:rPr>
              <w:t>Products</w:t>
            </w:r>
            <w:r>
              <w:rPr>
                <w:rFonts w:ascii="Segoe UI" w:hAnsi="Segoe UI"/>
                <w:color w:val="1F2937"/>
                <w:sz w:val="20"/>
              </w:rPr>
              <w:t xml:space="preserve">, </w:t>
            </w:r>
            <w:r>
              <w:rPr>
                <w:rFonts w:ascii="Segoe UI" w:hAnsi="Segoe UI"/>
                <w:b/>
                <w:color w:val="1F2937"/>
                <w:sz w:val="20"/>
              </w:rPr>
              <w:t>Stock</w:t>
            </w:r>
          </w:p>
        </w:tc>
      </w:tr>
      <w:tr>
        <w:trPr>
          <w:jc w:val="center"/>
        </w:trPr>
        <w:tc>
          <w:tcPr>
            <w:tcW w:type="dxa" w:w="3240"/>
            <w:tcMar>
              <w:top w:w="80" w:type="dxa"/>
              <w:left w:w="110" w:type="dxa"/>
              <w:bottom w:w="80" w:type="dxa"/>
              <w:right w:w="110" w:type="dxa"/>
            </w:tcMar>
          </w:tcPr>
          <w:p>
            <w:r>
              <w:rPr>
                <w:rFonts w:ascii="Segoe UI" w:hAnsi="Segoe UI"/>
                <w:b/>
                <w:color w:val="1B3A5C"/>
                <w:sz w:val="20"/>
              </w:rPr>
              <w:t>Easy Purchase</w:t>
            </w:r>
          </w:p>
        </w:tc>
        <w:tc>
          <w:tcPr>
            <w:tcW w:type="dxa" w:w="6120"/>
            <w:tcMar>
              <w:top w:w="80" w:type="dxa"/>
              <w:left w:w="110" w:type="dxa"/>
              <w:bottom w:w="80" w:type="dxa"/>
              <w:right w:w="110" w:type="dxa"/>
            </w:tcMar>
          </w:tcPr>
          <w:p>
            <w:r>
              <w:rPr>
                <w:rFonts w:ascii="Segoe UI" w:hAnsi="Segoe UI"/>
                <w:b/>
                <w:color w:val="1F2937"/>
                <w:sz w:val="20"/>
              </w:rPr>
              <w:t>Easy Purchase</w:t>
            </w:r>
            <w:r>
              <w:rPr>
                <w:rFonts w:ascii="Segoe UI" w:hAnsi="Segoe UI"/>
                <w:color w:val="1F2937"/>
                <w:sz w:val="20"/>
              </w:rPr>
              <w:t xml:space="preserve">, </w:t>
            </w:r>
            <w:r>
              <w:rPr>
                <w:rFonts w:ascii="Segoe UI" w:hAnsi="Segoe UI"/>
                <w:b/>
                <w:color w:val="1F2937"/>
                <w:sz w:val="20"/>
              </w:rPr>
              <w:t>Quick Return</w:t>
            </w:r>
          </w:p>
        </w:tc>
      </w:tr>
      <w:tr>
        <w:trPr>
          <w:jc w:val="center"/>
        </w:trPr>
        <w:tc>
          <w:tcPr>
            <w:tcW w:type="dxa" w:w="3240"/>
            <w:tcMar>
              <w:top w:w="80" w:type="dxa"/>
              <w:left w:w="110" w:type="dxa"/>
              <w:bottom w:w="80" w:type="dxa"/>
              <w:right w:w="110" w:type="dxa"/>
            </w:tcMar>
          </w:tcPr>
          <w:p>
            <w:r>
              <w:rPr>
                <w:rFonts w:ascii="Segoe UI" w:hAnsi="Segoe UI"/>
                <w:b/>
                <w:color w:val="1B3A5C"/>
                <w:sz w:val="20"/>
              </w:rPr>
              <w:t>Contacts</w:t>
            </w:r>
          </w:p>
        </w:tc>
        <w:tc>
          <w:tcPr>
            <w:tcW w:type="dxa" w:w="6120"/>
            <w:tcMar>
              <w:top w:w="80" w:type="dxa"/>
              <w:left w:w="110" w:type="dxa"/>
              <w:bottom w:w="80" w:type="dxa"/>
              <w:right w:w="110" w:type="dxa"/>
            </w:tcMar>
          </w:tcPr>
          <w:p>
            <w:r>
              <w:rPr>
                <w:rFonts w:ascii="Segoe UI" w:hAnsi="Segoe UI"/>
                <w:b/>
                <w:color w:val="1F2937"/>
                <w:sz w:val="20"/>
              </w:rPr>
              <w:t>Customers</w:t>
            </w:r>
            <w:r>
              <w:rPr>
                <w:rFonts w:ascii="Segoe UI" w:hAnsi="Segoe UI"/>
                <w:color w:val="1F2937"/>
                <w:sz w:val="20"/>
              </w:rPr>
              <w:t xml:space="preserve">, </w:t>
            </w:r>
            <w:r>
              <w:rPr>
                <w:rFonts w:ascii="Segoe UI" w:hAnsi="Segoe UI"/>
                <w:b/>
                <w:color w:val="1F2937"/>
                <w:sz w:val="20"/>
              </w:rPr>
              <w:t>Customer ID Proofs</w:t>
            </w:r>
          </w:p>
        </w:tc>
      </w:tr>
      <w:tr>
        <w:trPr>
          <w:jc w:val="center"/>
        </w:trPr>
        <w:tc>
          <w:tcPr>
            <w:tcW w:type="dxa" w:w="3240"/>
            <w:tcMar>
              <w:top w:w="80" w:type="dxa"/>
              <w:left w:w="110" w:type="dxa"/>
              <w:bottom w:w="80" w:type="dxa"/>
              <w:right w:w="110" w:type="dxa"/>
            </w:tcMar>
          </w:tcPr>
          <w:p>
            <w:r>
              <w:rPr>
                <w:rFonts w:ascii="Segoe UI" w:hAnsi="Segoe UI"/>
                <w:b/>
                <w:color w:val="1B3A5C"/>
                <w:sz w:val="20"/>
              </w:rPr>
              <w:t>Finance</w:t>
            </w:r>
          </w:p>
        </w:tc>
        <w:tc>
          <w:tcPr>
            <w:tcW w:type="dxa" w:w="6120"/>
            <w:tcMar>
              <w:top w:w="80" w:type="dxa"/>
              <w:left w:w="110" w:type="dxa"/>
              <w:bottom w:w="80" w:type="dxa"/>
              <w:right w:w="110" w:type="dxa"/>
            </w:tcMar>
          </w:tcPr>
          <w:p>
            <w:r>
              <w:rPr>
                <w:rFonts w:ascii="Segoe UI" w:hAnsi="Segoe UI"/>
                <w:b/>
                <w:color w:val="1F2937"/>
                <w:sz w:val="20"/>
              </w:rPr>
              <w:t>Expenses</w:t>
            </w:r>
          </w:p>
        </w:tc>
      </w:tr>
      <w:tr>
        <w:trPr>
          <w:jc w:val="center"/>
        </w:trPr>
        <w:tc>
          <w:tcPr>
            <w:tcW w:type="dxa" w:w="3240"/>
            <w:tcMar>
              <w:top w:w="80" w:type="dxa"/>
              <w:left w:w="110" w:type="dxa"/>
              <w:bottom w:w="80" w:type="dxa"/>
              <w:right w:w="110" w:type="dxa"/>
            </w:tcMar>
          </w:tcPr>
          <w:p>
            <w:r>
              <w:rPr>
                <w:rFonts w:ascii="Segoe UI" w:hAnsi="Segoe UI"/>
                <w:b/>
                <w:color w:val="1B3A5C"/>
                <w:sz w:val="20"/>
              </w:rPr>
              <w:t>Accounting</w:t>
            </w:r>
          </w:p>
        </w:tc>
        <w:tc>
          <w:tcPr>
            <w:tcW w:type="dxa" w:w="6120"/>
            <w:tcMar>
              <w:top w:w="80" w:type="dxa"/>
              <w:left w:w="110" w:type="dxa"/>
              <w:bottom w:w="80" w:type="dxa"/>
              <w:right w:w="110" w:type="dxa"/>
            </w:tcMar>
          </w:tcPr>
          <w:p>
            <w:r>
              <w:rPr>
                <w:rFonts w:ascii="Segoe UI" w:hAnsi="Segoe UI"/>
                <w:b/>
                <w:color w:val="1F2937"/>
                <w:sz w:val="20"/>
              </w:rPr>
              <w:t>Invoices</w:t>
            </w:r>
            <w:r>
              <w:rPr>
                <w:rFonts w:ascii="Segoe UI" w:hAnsi="Segoe UI"/>
                <w:color w:val="1F2937"/>
                <w:sz w:val="20"/>
              </w:rPr>
              <w:t xml:space="preserve">, </w:t>
            </w:r>
            <w:r>
              <w:rPr>
                <w:rFonts w:ascii="Segoe UI" w:hAnsi="Segoe UI"/>
                <w:b/>
                <w:color w:val="1F2937"/>
                <w:sz w:val="20"/>
              </w:rPr>
              <w:t>Journal Entries</w:t>
            </w:r>
            <w:r>
              <w:rPr>
                <w:rFonts w:ascii="Segoe UI" w:hAnsi="Segoe UI"/>
                <w:color w:val="1F2937"/>
                <w:sz w:val="20"/>
              </w:rPr>
              <w:t xml:space="preserve">, </w:t>
            </w:r>
            <w:r>
              <w:rPr>
                <w:rFonts w:ascii="Segoe UI" w:hAnsi="Segoe UI"/>
                <w:b/>
                <w:color w:val="1F2937"/>
                <w:sz w:val="20"/>
              </w:rPr>
              <w:t>Partner Ledger</w:t>
            </w:r>
          </w:p>
        </w:tc>
      </w:tr>
      <w:tr>
        <w:trPr>
          <w:jc w:val="center"/>
        </w:trPr>
        <w:tc>
          <w:tcPr>
            <w:tcW w:type="dxa" w:w="3240"/>
            <w:tcMar>
              <w:top w:w="80" w:type="dxa"/>
              <w:left w:w="110" w:type="dxa"/>
              <w:bottom w:w="80" w:type="dxa"/>
              <w:right w:w="110" w:type="dxa"/>
            </w:tcMar>
          </w:tcPr>
          <w:p>
            <w:r>
              <w:rPr>
                <w:rFonts w:ascii="Segoe UI" w:hAnsi="Segoe UI"/>
                <w:b/>
                <w:color w:val="1B3A5C"/>
                <w:sz w:val="20"/>
              </w:rPr>
              <w:t>Administration</w:t>
            </w:r>
          </w:p>
        </w:tc>
        <w:tc>
          <w:tcPr>
            <w:tcW w:type="dxa" w:w="6120"/>
            <w:tcMar>
              <w:top w:w="80" w:type="dxa"/>
              <w:left w:w="110" w:type="dxa"/>
              <w:bottom w:w="80" w:type="dxa"/>
              <w:right w:w="110" w:type="dxa"/>
            </w:tcMar>
          </w:tcPr>
          <w:p>
            <w:r>
              <w:rPr>
                <w:rFonts w:ascii="Segoe UI" w:hAnsi="Segoe UI"/>
                <w:b/>
                <w:color w:val="1F2937"/>
                <w:sz w:val="20"/>
              </w:rPr>
              <w:t>Users</w:t>
            </w:r>
            <w:r>
              <w:rPr>
                <w:rFonts w:ascii="Segoe UI" w:hAnsi="Segoe UI"/>
                <w:color w:val="1F2937"/>
                <w:sz w:val="20"/>
              </w:rPr>
              <w:t xml:space="preserve">, </w:t>
            </w:r>
            <w:r>
              <w:rPr>
                <w:rFonts w:ascii="Segoe UI" w:hAnsi="Segoe UI"/>
                <w:b/>
                <w:color w:val="1F2937"/>
                <w:sz w:val="20"/>
              </w:rPr>
              <w:t>App Banners</w:t>
            </w:r>
            <w:r>
              <w:rPr>
                <w:rFonts w:ascii="Segoe UI" w:hAnsi="Segoe UI"/>
                <w:color w:val="1F2937"/>
                <w:sz w:val="20"/>
              </w:rPr>
              <w:t xml:space="preserve">, </w:t>
            </w:r>
            <w:r>
              <w:rPr>
                <w:rFonts w:ascii="Segoe UI" w:hAnsi="Segoe UI"/>
                <w:b/>
                <w:color w:val="1F2937"/>
                <w:sz w:val="20"/>
              </w:rPr>
              <w:t>Apps Privileges</w:t>
            </w:r>
            <w:r>
              <w:rPr>
                <w:rFonts w:ascii="Segoe UI" w:hAnsi="Segoe UI"/>
                <w:color w:val="1F2937"/>
                <w:sz w:val="20"/>
              </w:rPr>
              <w:t xml:space="preserve">, </w:t>
            </w:r>
            <w:r>
              <w:rPr>
                <w:rFonts w:ascii="Segoe UI" w:hAnsi="Segoe UI"/>
                <w:b/>
                <w:color w:val="1F2937"/>
                <w:sz w:val="20"/>
              </w:rPr>
              <w:t>Invoice Settings</w:t>
            </w:r>
            <w:r>
              <w:rPr>
                <w:rFonts w:ascii="Segoe UI" w:hAnsi="Segoe UI"/>
                <w:color w:val="1F2937"/>
                <w:sz w:val="20"/>
              </w:rPr>
              <w:t xml:space="preserve">, </w:t>
            </w:r>
            <w:r>
              <w:rPr>
                <w:rFonts w:ascii="Segoe UI" w:hAnsi="Segoe UI"/>
                <w:b/>
                <w:color w:val="1F2937"/>
                <w:sz w:val="20"/>
              </w:rPr>
              <w:t>User Manual</w:t>
            </w:r>
          </w:p>
        </w:tc>
      </w:tr>
    </w:tbl>
    <w:p/>
    <w:p>
      <w:pPr>
        <w:spacing w:after="160" w:line="240" w:lineRule="exact"/>
        <w:jc w:val="both"/>
      </w:pPr>
      <w:r>
        <w:rPr>
          <w:rFonts w:ascii="Segoe UI" w:hAnsi="Segoe UI"/>
          <w:color w:val="1F2937"/>
        </w:rPr>
        <w:t xml:space="preserve">The five </w:t>
      </w:r>
      <w:r>
        <w:rPr>
          <w:rFonts w:ascii="Segoe UI" w:hAnsi="Segoe UI"/>
          <w:b/>
          <w:color w:val="1F2937"/>
        </w:rPr>
        <w:t>Administration</w:t>
      </w:r>
      <w:r>
        <w:rPr>
          <w:rFonts w:ascii="Segoe UI" w:hAnsi="Segoe UI"/>
          <w:color w:val="1F2937"/>
        </w:rPr>
        <w:t xml:space="preserve"> tiles are for administrators only. They stay visible to everyone, but tapping one as an ordinary user just shows </w:t>
      </w:r>
      <w:r>
        <w:rPr>
          <w:rFonts w:ascii="Segoe UI" w:hAnsi="Segoe UI"/>
          <w:b/>
          <w:color w:val="1F2937"/>
        </w:rPr>
        <w:t>Only administrators can access this feature</w:t>
      </w:r>
      <w:r>
        <w:rPr>
          <w:rFonts w:ascii="Segoe UI" w:hAnsi="Segoe UI"/>
          <w:color w:val="1F2937"/>
        </w:rPr>
        <w:t>.</w:t>
      </w:r>
    </w:p>
    <w:p>
      <w:pPr>
        <w:spacing w:after="160" w:line="240" w:lineRule="exact"/>
        <w:jc w:val="both"/>
      </w:pPr>
      <w:r>
        <w:rPr>
          <w:rFonts w:ascii="Segoe UI" w:hAnsi="Segoe UI"/>
          <w:b/>
          <w:color w:val="1F2937"/>
        </w:rPr>
        <w:t>Journal Entries</w:t>
      </w:r>
      <w:r>
        <w:rPr>
          <w:rFonts w:ascii="Segoe UI" w:hAnsi="Segoe UI"/>
          <w:color w:val="1F2937"/>
        </w:rPr>
        <w:t xml:space="preserve"> behaves differently from every other tile: instead of opening a list it opens a small </w:t>
      </w:r>
      <w:r>
        <w:rPr>
          <w:rFonts w:ascii="Segoe UI" w:hAnsi="Segoe UI"/>
          <w:b/>
          <w:color w:val="1F2937"/>
        </w:rPr>
        <w:t>Select Journal</w:t>
      </w:r>
      <w:r>
        <w:rPr>
          <w:rFonts w:ascii="Segoe UI" w:hAnsi="Segoe UI"/>
          <w:color w:val="1F2937"/>
        </w:rPr>
        <w:t xml:space="preserve"> window offering </w:t>
      </w:r>
      <w:r>
        <w:rPr>
          <w:rFonts w:ascii="Segoe UI" w:hAnsi="Segoe UI"/>
          <w:b/>
          <w:color w:val="1F2937"/>
        </w:rPr>
        <w:t>Sales</w:t>
      </w:r>
      <w:r>
        <w:rPr>
          <w:rFonts w:ascii="Segoe UI" w:hAnsi="Segoe UI"/>
          <w:color w:val="1F2937"/>
        </w:rPr>
        <w:t xml:space="preserve">, </w:t>
      </w:r>
      <w:r>
        <w:rPr>
          <w:rFonts w:ascii="Segoe UI" w:hAnsi="Segoe UI"/>
          <w:b/>
          <w:color w:val="1F2937"/>
        </w:rPr>
        <w:t>Purchases</w:t>
      </w:r>
      <w:r>
        <w:rPr>
          <w:rFonts w:ascii="Segoe UI" w:hAnsi="Segoe UI"/>
          <w:color w:val="1F2937"/>
        </w:rPr>
        <w:t xml:space="preserve">, </w:t>
      </w:r>
      <w:r>
        <w:rPr>
          <w:rFonts w:ascii="Segoe UI" w:hAnsi="Segoe UI"/>
          <w:b/>
          <w:color w:val="1F2937"/>
        </w:rPr>
        <w:t>Bank &amp; Cash</w:t>
      </w:r>
      <w:r>
        <w:rPr>
          <w:rFonts w:ascii="Segoe UI" w:hAnsi="Segoe UI"/>
          <w:color w:val="1F2937"/>
        </w:rPr>
        <w:t xml:space="preserve"> and </w:t>
      </w:r>
      <w:r>
        <w:rPr>
          <w:rFonts w:ascii="Segoe UI" w:hAnsi="Segoe UI"/>
          <w:b/>
          <w:color w:val="1F2937"/>
        </w:rPr>
        <w:t>Miscellaneous</w:t>
      </w:r>
      <w:r>
        <w:rPr>
          <w:rFonts w:ascii="Segoe UI" w:hAnsi="Segoe UI"/>
          <w:color w:val="1F2937"/>
        </w:rPr>
        <w:t>.</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Pressing the tablet's back button on Home shows </w:t>
            </w:r>
            <w:r>
              <w:rPr>
                <w:rFonts w:ascii="Segoe UI" w:hAnsi="Segoe UI"/>
                <w:b/>
                <w:i/>
                <w:color w:val="2E74B5"/>
              </w:rPr>
              <w:t>Press back again to exit</w:t>
            </w:r>
            <w:r>
              <w:rPr>
                <w:rFonts w:ascii="Segoe UI" w:hAnsi="Segoe UI"/>
                <w:i/>
                <w:color w:val="2E74B5"/>
              </w:rPr>
              <w:t>. Press it a second time within two seconds and the app closes.</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2 — not captured yet ]</w:t>
            </w:r>
          </w:p>
          <w:p>
            <w:pPr>
              <w:jc w:val="center"/>
            </w:pPr>
            <w:r>
              <w:rPr>
                <w:rFonts w:ascii="Segoe UI" w:hAnsi="Segoe UI"/>
                <w:i/>
                <w:color w:val="595959"/>
                <w:sz w:val="20"/>
              </w:rPr>
              <w:t>The Home screen — the Quick Access bar and the grouped tiles</w:t>
            </w:r>
          </w:p>
        </w:tc>
      </w:tr>
    </w:tbl>
    <w:p/>
    <w:p>
      <w:pPr>
        <w:pStyle w:val="Heading3"/>
        <w:spacing w:before="280" w:after="120"/>
      </w:pPr>
      <w:r>
        <w:rPr>
          <w:rFonts w:ascii="Segoe UI" w:hAnsi="Segoe UI"/>
          <w:color w:val="FFFFFF"/>
          <w:sz w:val="20"/>
          <w:shd w:val="clear" w:color="auto" w:fill="2E74B5"/>
        </w:rPr>
        <w:t xml:space="preserve"> Step 3 </w:t>
      </w:r>
      <w:r>
        <w:rPr>
          <w:rFonts w:ascii="Segoe UI" w:hAnsi="Segoe UI"/>
          <w:color w:val="1F2937"/>
          <w:sz w:val="20"/>
        </w:rPr>
        <w:t xml:space="preserve">  </w:t>
      </w:r>
      <w:r>
        <w:rPr>
          <w:rFonts w:ascii="Segoe UI" w:hAnsi="Segoe UI"/>
          <w:color w:val="2E74B5"/>
          <w:sz w:val="30"/>
        </w:rPr>
        <w:t>The Three Tabs, and Signing Out</w:t>
      </w:r>
    </w:p>
    <w:p>
      <w:pPr>
        <w:spacing w:after="160" w:line="240" w:lineRule="exact"/>
        <w:jc w:val="both"/>
      </w:pPr>
      <w:r>
        <w:rPr>
          <w:rFonts w:ascii="Segoe UI" w:hAnsi="Segoe UI"/>
          <w:color w:val="1F2937"/>
        </w:rPr>
        <w:t xml:space="preserve">Along the bottom of every screen sit three tabs: </w:t>
      </w:r>
      <w:r>
        <w:rPr>
          <w:rFonts w:ascii="Segoe UI" w:hAnsi="Segoe UI"/>
          <w:b/>
          <w:color w:val="1F2937"/>
        </w:rPr>
        <w:t>Home</w:t>
      </w:r>
      <w:r>
        <w:rPr>
          <w:rFonts w:ascii="Segoe UI" w:hAnsi="Segoe UI"/>
          <w:color w:val="1F2937"/>
        </w:rPr>
        <w:t xml:space="preserve">, </w:t>
      </w:r>
      <w:r>
        <w:rPr>
          <w:rFonts w:ascii="Segoe UI" w:hAnsi="Segoe UI"/>
          <w:b/>
          <w:color w:val="1F2937"/>
        </w:rPr>
        <w:t>Profile</w:t>
      </w:r>
      <w:r>
        <w:rPr>
          <w:rFonts w:ascii="Segoe UI" w:hAnsi="Segoe UI"/>
          <w:color w:val="1F2937"/>
        </w:rPr>
        <w:t xml:space="preserve"> and </w:t>
      </w:r>
      <w:r>
        <w:rPr>
          <w:rFonts w:ascii="Segoe UI" w:hAnsi="Segoe UI"/>
          <w:b/>
          <w:color w:val="1F2937"/>
        </w:rPr>
        <w:t>Logout</w:t>
      </w:r>
      <w:r>
        <w:rPr>
          <w:rFonts w:ascii="Segoe UI" w:hAnsi="Segoe UI"/>
          <w:color w:val="1F2937"/>
        </w:rPr>
        <w:t>.</w:t>
      </w:r>
    </w:p>
    <w:p>
      <w:pPr>
        <w:spacing w:after="160" w:line="240" w:lineRule="exact"/>
        <w:jc w:val="both"/>
      </w:pPr>
      <w:r>
        <w:rPr>
          <w:rFonts w:ascii="Segoe UI" w:hAnsi="Segoe UI"/>
          <w:b/>
          <w:color w:val="1F2937"/>
        </w:rPr>
        <w:t>Profile</w:t>
      </w:r>
      <w:r>
        <w:rPr>
          <w:rFonts w:ascii="Segoe UI" w:hAnsi="Segoe UI"/>
          <w:color w:val="1F2937"/>
        </w:rPr>
        <w:t xml:space="preserve"> shows who you are signed in as — a </w:t>
      </w:r>
      <w:r>
        <w:rPr>
          <w:rFonts w:ascii="Segoe UI" w:hAnsi="Segoe UI"/>
          <w:b/>
          <w:color w:val="1F2937"/>
        </w:rPr>
        <w:t>Connected</w:t>
      </w:r>
      <w:r>
        <w:rPr>
          <w:rFonts w:ascii="Segoe UI" w:hAnsi="Segoe UI"/>
          <w:color w:val="1F2937"/>
        </w:rPr>
        <w:t xml:space="preserve"> badge, then </w:t>
      </w:r>
      <w:r>
        <w:rPr>
          <w:rFonts w:ascii="Segoe UI" w:hAnsi="Segoe UI"/>
          <w:b/>
          <w:color w:val="1F2937"/>
        </w:rPr>
        <w:t>User ID</w:t>
      </w:r>
      <w:r>
        <w:rPr>
          <w:rFonts w:ascii="Segoe UI" w:hAnsi="Segoe UI"/>
          <w:color w:val="1F2937"/>
        </w:rPr>
        <w:t xml:space="preserve">, </w:t>
      </w:r>
      <w:r>
        <w:rPr>
          <w:rFonts w:ascii="Segoe UI" w:hAnsi="Segoe UI"/>
          <w:b/>
          <w:color w:val="1F2937"/>
        </w:rPr>
        <w:t>Database</w:t>
      </w:r>
      <w:r>
        <w:rPr>
          <w:rFonts w:ascii="Segoe UI" w:hAnsi="Segoe UI"/>
          <w:color w:val="1F2937"/>
        </w:rPr>
        <w:t xml:space="preserve">, </w:t>
      </w:r>
      <w:r>
        <w:rPr>
          <w:rFonts w:ascii="Segoe UI" w:hAnsi="Segoe UI"/>
          <w:b/>
          <w:color w:val="1F2937"/>
        </w:rPr>
        <w:t>Role</w:t>
      </w:r>
      <w:r>
        <w:rPr>
          <w:rFonts w:ascii="Segoe UI" w:hAnsi="Segoe UI"/>
          <w:color w:val="1F2937"/>
        </w:rPr>
        <w:t xml:space="preserve"> and </w:t>
      </w:r>
      <w:r>
        <w:rPr>
          <w:rFonts w:ascii="Segoe UI" w:hAnsi="Segoe UI"/>
          <w:b/>
          <w:color w:val="1F2937"/>
        </w:rPr>
        <w:t>Login</w:t>
      </w:r>
      <w:r>
        <w:rPr>
          <w:rFonts w:ascii="Segoe UI" w:hAnsi="Segoe UI"/>
          <w:color w:val="1F2937"/>
        </w:rPr>
        <w:t xml:space="preserve">. Under </w:t>
      </w:r>
      <w:r>
        <w:rPr>
          <w:rFonts w:ascii="Segoe UI" w:hAnsi="Segoe UI"/>
          <w:b/>
          <w:color w:val="1F2937"/>
        </w:rPr>
        <w:t>HELP</w:t>
      </w:r>
      <w:r>
        <w:rPr>
          <w:rFonts w:ascii="Segoe UI" w:hAnsi="Segoe UI"/>
          <w:color w:val="1F2937"/>
        </w:rPr>
        <w:t xml:space="preserve"> there is </w:t>
      </w:r>
      <w:r>
        <w:rPr>
          <w:rFonts w:ascii="Segoe UI" w:hAnsi="Segoe UI"/>
          <w:b/>
          <w:color w:val="1F2937"/>
        </w:rPr>
        <w:t>User Manual</w:t>
      </w:r>
      <w:r>
        <w:rPr>
          <w:rFonts w:ascii="Segoe UI" w:hAnsi="Segoe UI"/>
          <w:color w:val="1F2937"/>
        </w:rPr>
        <w:t xml:space="preserve"> (</w:t>
      </w:r>
      <w:r>
        <w:rPr>
          <w:rFonts w:ascii="Segoe UI" w:hAnsi="Segoe UI"/>
          <w:b/>
          <w:color w:val="1F2937"/>
        </w:rPr>
        <w:t>View or download the guides</w:t>
      </w:r>
      <w:r>
        <w:rPr>
          <w:rFonts w:ascii="Segoe UI" w:hAnsi="Segoe UI"/>
          <w:color w:val="1F2937"/>
        </w:rPr>
        <w:t>), which opens the guides your administrator has published. The version of the app is printed at the bottom.</w:t>
      </w:r>
    </w:p>
    <w:p>
      <w:pPr>
        <w:spacing w:after="160" w:line="240" w:lineRule="exact"/>
        <w:jc w:val="both"/>
      </w:pPr>
      <w:r>
        <w:rPr>
          <w:rFonts w:ascii="Segoe UI" w:hAnsi="Segoe UI"/>
          <w:b/>
          <w:color w:val="1F2937"/>
        </w:rPr>
        <w:t>Logout</w:t>
      </w:r>
      <w:r>
        <w:rPr>
          <w:rFonts w:ascii="Segoe UI" w:hAnsi="Segoe UI"/>
          <w:color w:val="1F2937"/>
        </w:rPr>
        <w:t xml:space="preserve"> is not really a tab. Tapping it asks </w:t>
      </w:r>
      <w:r>
        <w:rPr>
          <w:rFonts w:ascii="Segoe UI" w:hAnsi="Segoe UI"/>
          <w:b/>
          <w:color w:val="1F2937"/>
        </w:rPr>
        <w:t>Are you sure you want to log out?</w:t>
      </w:r>
      <w:r>
        <w:rPr>
          <w:rFonts w:ascii="Segoe UI" w:hAnsi="Segoe UI"/>
          <w:color w:val="1F2937"/>
        </w:rPr>
        <w:t xml:space="preserve"> — tap </w:t>
      </w:r>
      <w:r>
        <w:rPr>
          <w:rFonts w:ascii="Segoe UI" w:hAnsi="Segoe UI"/>
          <w:b/>
          <w:color w:val="1F2937"/>
        </w:rPr>
        <w:t>YES</w:t>
      </w:r>
      <w:r>
        <w:rPr>
          <w:rFonts w:ascii="Segoe UI" w:hAnsi="Segoe UI"/>
          <w:color w:val="1F2937"/>
        </w:rPr>
        <w:t xml:space="preserve"> to confirm. You are returned to the sign-in screen.</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tap</w:t>
            </w:r>
          </w:p>
        </w:tc>
        <w:tc>
          <w:tcPr>
            <w:tcW w:type="dxa" w:w="6120"/>
            <w:shd w:val="clear" w:color="auto" w:fill="EAF1F8"/>
            <w:tcMar>
              <w:top w:w="80" w:type="dxa"/>
              <w:left w:w="110" w:type="dxa"/>
              <w:bottom w:w="80" w:type="dxa"/>
              <w:right w:w="110" w:type="dxa"/>
            </w:tcMar>
          </w:tcPr>
          <w:p>
            <w:r>
              <w:rPr>
                <w:rFonts w:ascii="Segoe UI" w:hAnsi="Segoe UI"/>
                <w:b/>
                <w:color w:val="1F3864"/>
                <w:sz w:val="20"/>
              </w:rPr>
              <w:t>What happens</w:t>
            </w:r>
          </w:p>
        </w:tc>
      </w:tr>
      <w:tr>
        <w:trPr>
          <w:jc w:val="center"/>
        </w:trPr>
        <w:tc>
          <w:tcPr>
            <w:tcW w:type="dxa" w:w="3240"/>
            <w:tcMar>
              <w:top w:w="80" w:type="dxa"/>
              <w:left w:w="110" w:type="dxa"/>
              <w:bottom w:w="80" w:type="dxa"/>
              <w:right w:w="110" w:type="dxa"/>
            </w:tcMar>
          </w:tcPr>
          <w:p>
            <w:r>
              <w:rPr>
                <w:rFonts w:ascii="Segoe UI" w:hAnsi="Segoe UI"/>
                <w:b/>
                <w:color w:val="1B3A5C"/>
                <w:sz w:val="20"/>
              </w:rPr>
              <w:t>Home</w:t>
            </w:r>
          </w:p>
        </w:tc>
        <w:tc>
          <w:tcPr>
            <w:tcW w:type="dxa" w:w="6120"/>
            <w:tcMar>
              <w:top w:w="80" w:type="dxa"/>
              <w:left w:w="110" w:type="dxa"/>
              <w:bottom w:w="80" w:type="dxa"/>
              <w:right w:w="110" w:type="dxa"/>
            </w:tcMar>
          </w:tcPr>
          <w:p>
            <w:r>
              <w:rPr>
                <w:rFonts w:ascii="Segoe UI" w:hAnsi="Segoe UI"/>
                <w:color w:val="1F2937"/>
                <w:sz w:val="20"/>
              </w:rPr>
              <w:t>Back to the tile grid</w:t>
            </w:r>
          </w:p>
        </w:tc>
      </w:tr>
      <w:tr>
        <w:trPr>
          <w:jc w:val="center"/>
        </w:trPr>
        <w:tc>
          <w:tcPr>
            <w:tcW w:type="dxa" w:w="3240"/>
            <w:tcMar>
              <w:top w:w="80" w:type="dxa"/>
              <w:left w:w="110" w:type="dxa"/>
              <w:bottom w:w="80" w:type="dxa"/>
              <w:right w:w="110" w:type="dxa"/>
            </w:tcMar>
          </w:tcPr>
          <w:p>
            <w:r>
              <w:rPr>
                <w:rFonts w:ascii="Segoe UI" w:hAnsi="Segoe UI"/>
                <w:b/>
                <w:color w:val="1B3A5C"/>
                <w:sz w:val="20"/>
              </w:rPr>
              <w:t>Profile</w:t>
            </w:r>
          </w:p>
        </w:tc>
        <w:tc>
          <w:tcPr>
            <w:tcW w:type="dxa" w:w="6120"/>
            <w:tcMar>
              <w:top w:w="80" w:type="dxa"/>
              <w:left w:w="110" w:type="dxa"/>
              <w:bottom w:w="80" w:type="dxa"/>
              <w:right w:w="110" w:type="dxa"/>
            </w:tcMar>
          </w:tcPr>
          <w:p>
            <w:r>
              <w:rPr>
                <w:rFonts w:ascii="Segoe UI" w:hAnsi="Segoe UI"/>
                <w:color w:val="1F2937"/>
                <w:sz w:val="20"/>
              </w:rPr>
              <w:t>Who you are, which database, and the manuals</w:t>
            </w:r>
          </w:p>
        </w:tc>
      </w:tr>
      <w:tr>
        <w:trPr>
          <w:jc w:val="center"/>
        </w:trPr>
        <w:tc>
          <w:tcPr>
            <w:tcW w:type="dxa" w:w="3240"/>
            <w:tcMar>
              <w:top w:w="80" w:type="dxa"/>
              <w:left w:w="110" w:type="dxa"/>
              <w:bottom w:w="80" w:type="dxa"/>
              <w:right w:w="110" w:type="dxa"/>
            </w:tcMar>
          </w:tcPr>
          <w:p>
            <w:r>
              <w:rPr>
                <w:rFonts w:ascii="Segoe UI" w:hAnsi="Segoe UI"/>
                <w:b/>
                <w:color w:val="1B3A5C"/>
                <w:sz w:val="20"/>
              </w:rPr>
              <w:t>Logout</w:t>
            </w:r>
          </w:p>
        </w:tc>
        <w:tc>
          <w:tcPr>
            <w:tcW w:type="dxa" w:w="6120"/>
            <w:tcMar>
              <w:top w:w="80" w:type="dxa"/>
              <w:left w:w="110" w:type="dxa"/>
              <w:bottom w:w="80" w:type="dxa"/>
              <w:right w:w="110" w:type="dxa"/>
            </w:tcMar>
          </w:tcPr>
          <w:p>
            <w:r>
              <w:rPr>
                <w:rFonts w:ascii="Segoe UI" w:hAnsi="Segoe UI"/>
                <w:color w:val="1F2937"/>
                <w:sz w:val="20"/>
              </w:rPr>
              <w:t>Asks to confirm, then signs you out</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648274" cy="2560320"/>
                  <wp:docPr id="1" name="Picture 1"/>
                  <wp:cNvGraphicFramePr>
                    <a:graphicFrameLocks noChangeAspect="1"/>
                  </wp:cNvGraphicFramePr>
                  <a:graphic>
                    <a:graphicData uri="http://schemas.openxmlformats.org/drawingml/2006/picture">
                      <pic:pic>
                        <pic:nvPicPr>
                          <pic:cNvPr id="0" name="03-profile-help.jpg"/>
                          <pic:cNvPicPr/>
                        </pic:nvPicPr>
                        <pic:blipFill>
                          <a:blip r:embed="rId11"/>
                          <a:stretch>
                            <a:fillRect/>
                          </a:stretch>
                        </pic:blipFill>
                        <pic:spPr>
                          <a:xfrm>
                            <a:off x="0" y="0"/>
                            <a:ext cx="1648274" cy="2560320"/>
                          </a:xfrm>
                          <a:prstGeom prst="rect"/>
                        </pic:spPr>
                      </pic:pic>
                    </a:graphicData>
                  </a:graphic>
                </wp:inline>
              </w:drawing>
            </w:r>
          </w:p>
          <w:p>
            <w:pPr>
              <w:jc w:val="center"/>
            </w:pPr>
            <w:r>
              <w:rPr>
                <w:rFonts w:ascii="Segoe UI" w:hAnsi="Segoe UI"/>
                <w:i/>
                <w:color w:val="595959"/>
                <w:sz w:val="20"/>
              </w:rPr>
              <w:t>Profile — the HELP card with User Manual, and the three tabs along the bottom</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2   OPENING YOUR REGISTER</w:t>
      </w:r>
    </w:p>
    <w:p>
      <w:pPr>
        <w:pStyle w:val="Heading3"/>
        <w:spacing w:before="280" w:after="120"/>
      </w:pPr>
      <w:r>
        <w:rPr>
          <w:rFonts w:ascii="Segoe UI" w:hAnsi="Segoe UI"/>
          <w:color w:val="FFFFFF"/>
          <w:sz w:val="20"/>
          <w:shd w:val="clear" w:color="auto" w:fill="2E74B5"/>
        </w:rPr>
        <w:t xml:space="preserve"> Step 4 </w:t>
      </w:r>
      <w:r>
        <w:rPr>
          <w:rFonts w:ascii="Segoe UI" w:hAnsi="Segoe UI"/>
          <w:color w:val="1F2937"/>
          <w:sz w:val="20"/>
        </w:rPr>
        <w:t xml:space="preserve">  </w:t>
      </w:r>
      <w:r>
        <w:rPr>
          <w:rFonts w:ascii="Segoe UI" w:hAnsi="Segoe UI"/>
          <w:color w:val="2E74B5"/>
          <w:sz w:val="30"/>
        </w:rPr>
        <w:t>Open a Register</w:t>
      </w:r>
    </w:p>
    <w:p>
      <w:pPr>
        <w:spacing w:after="160" w:line="240" w:lineRule="exact"/>
        <w:jc w:val="both"/>
      </w:pPr>
      <w:r>
        <w:rPr>
          <w:rFonts w:ascii="Segoe UI" w:hAnsi="Segoe UI"/>
          <w:color w:val="1F2937"/>
        </w:rPr>
        <w:t xml:space="preserve">Tap </w:t>
      </w:r>
      <w:r>
        <w:rPr>
          <w:rFonts w:ascii="Segoe UI" w:hAnsi="Segoe UI"/>
          <w:b/>
          <w:color w:val="1F2937"/>
        </w:rPr>
        <w:t>POS</w:t>
      </w:r>
      <w:r>
        <w:rPr>
          <w:rFonts w:ascii="Segoe UI" w:hAnsi="Segoe UI"/>
          <w:color w:val="1F2937"/>
        </w:rPr>
        <w:t xml:space="preserve"> on Home. This does </w:t>
      </w:r>
      <w:r>
        <w:rPr>
          <w:rFonts w:ascii="Segoe UI" w:hAnsi="Segoe UI"/>
          <w:b/>
          <w:color w:val="1F2937"/>
        </w:rPr>
        <w:t>not</w:t>
      </w:r>
      <w:r>
        <w:rPr>
          <w:rFonts w:ascii="Segoe UI" w:hAnsi="Segoe UI"/>
          <w:color w:val="1F2937"/>
        </w:rPr>
        <w:t xml:space="preserve"> open a till — it opens </w:t>
      </w:r>
      <w:r>
        <w:rPr>
          <w:rFonts w:ascii="Segoe UI" w:hAnsi="Segoe UI"/>
          <w:b/>
          <w:color w:val="1F2937"/>
        </w:rPr>
        <w:t>POS Register</w:t>
      </w:r>
      <w:r>
        <w:rPr>
          <w:rFonts w:ascii="Segoe UI" w:hAnsi="Segoe UI"/>
          <w:color w:val="1F2937"/>
        </w:rPr>
        <w:t xml:space="preserve">, a list of the registers in your shop split into </w:t>
      </w:r>
      <w:r>
        <w:rPr>
          <w:rFonts w:ascii="Segoe UI" w:hAnsi="Segoe UI"/>
          <w:b/>
          <w:color w:val="1F2937"/>
        </w:rPr>
        <w:t>Active Sessions</w:t>
      </w:r>
      <w:r>
        <w:rPr>
          <w:rFonts w:ascii="Segoe UI" w:hAnsi="Segoe UI"/>
          <w:color w:val="1F2937"/>
        </w:rPr>
        <w:t xml:space="preserve"> and </w:t>
      </w:r>
      <w:r>
        <w:rPr>
          <w:rFonts w:ascii="Segoe UI" w:hAnsi="Segoe UI"/>
          <w:b/>
          <w:color w:val="1F2937"/>
        </w:rPr>
        <w:t>Available Registers</w:t>
      </w:r>
      <w:r>
        <w:rPr>
          <w:rFonts w:ascii="Segoe UI" w:hAnsi="Segoe UI"/>
          <w:color w:val="1F2937"/>
        </w:rPr>
        <w:t>.</w:t>
      </w:r>
    </w:p>
    <w:p>
      <w:pPr>
        <w:spacing w:after="160" w:line="240" w:lineRule="exact"/>
        <w:jc w:val="both"/>
      </w:pPr>
      <w:r>
        <w:rPr>
          <w:rFonts w:ascii="Segoe UI" w:hAnsi="Segoe UI"/>
          <w:color w:val="1F2937"/>
        </w:rPr>
        <w:t xml:space="preserve">A register you have not started yet shows </w:t>
      </w:r>
      <w:r>
        <w:rPr>
          <w:rFonts w:ascii="Segoe UI" w:hAnsi="Segoe UI"/>
          <w:b/>
          <w:color w:val="1F2937"/>
        </w:rPr>
        <w:t>AVAILABLE</w:t>
      </w:r>
      <w:r>
        <w:rPr>
          <w:rFonts w:ascii="Segoe UI" w:hAnsi="Segoe UI"/>
          <w:color w:val="1F2937"/>
        </w:rPr>
        <w:t xml:space="preserve"> and the line </w:t>
      </w:r>
      <w:r>
        <w:rPr>
          <w:rFonts w:ascii="Segoe UI" w:hAnsi="Segoe UI"/>
          <w:b/>
          <w:color w:val="1F2937"/>
        </w:rPr>
        <w:t>Tap below to open this register and start a new session.</w:t>
      </w:r>
      <w:r>
        <w:rPr>
          <w:rFonts w:ascii="Segoe UI" w:hAnsi="Segoe UI"/>
          <w:color w:val="1F2937"/>
        </w:rPr>
        <w:t xml:space="preserve"> Tap </w:t>
      </w:r>
      <w:r>
        <w:rPr>
          <w:rFonts w:ascii="Segoe UI" w:hAnsi="Segoe UI"/>
          <w:b/>
          <w:color w:val="1F2937"/>
        </w:rPr>
        <w:t>Open Register</w:t>
      </w:r>
      <w:r>
        <w:rPr>
          <w:rFonts w:ascii="Segoe UI" w:hAnsi="Segoe UI"/>
          <w:color w:val="1F2937"/>
        </w:rPr>
        <w:t xml:space="preserve"> on its card.</w:t>
      </w:r>
    </w:p>
    <w:p>
      <w:pPr>
        <w:spacing w:after="160" w:line="240" w:lineRule="exact"/>
        <w:jc w:val="both"/>
      </w:pPr>
      <w:r>
        <w:rPr>
          <w:rFonts w:ascii="Segoe UI" w:hAnsi="Segoe UI"/>
          <w:color w:val="1F2937"/>
        </w:rPr>
        <w:t xml:space="preserve">If nothing is listed you will see </w:t>
      </w:r>
      <w:r>
        <w:rPr>
          <w:rFonts w:ascii="Segoe UI" w:hAnsi="Segoe UI"/>
          <w:b/>
          <w:color w:val="1F2937"/>
        </w:rPr>
        <w:t>No registers found.</w:t>
      </w:r>
      <w:r>
        <w:rPr>
          <w:rFonts w:ascii="Segoe UI" w:hAnsi="Segoe UI"/>
          <w:color w:val="1F2937"/>
        </w:rPr>
        <w:t xml:space="preserve"> — your administrator has not set a register up for you in Odoo.</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see</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means</w:t>
            </w:r>
          </w:p>
        </w:tc>
      </w:tr>
      <w:tr>
        <w:trPr>
          <w:jc w:val="center"/>
        </w:trPr>
        <w:tc>
          <w:tcPr>
            <w:tcW w:type="dxa" w:w="3240"/>
            <w:tcMar>
              <w:top w:w="80" w:type="dxa"/>
              <w:left w:w="110" w:type="dxa"/>
              <w:bottom w:w="80" w:type="dxa"/>
              <w:right w:w="110" w:type="dxa"/>
            </w:tcMar>
          </w:tcPr>
          <w:p>
            <w:r>
              <w:rPr>
                <w:rFonts w:ascii="Segoe UI" w:hAnsi="Segoe UI"/>
                <w:b/>
                <w:color w:val="1B3A5C"/>
                <w:sz w:val="20"/>
              </w:rPr>
              <w:t>AVAILABLE</w:t>
            </w:r>
          </w:p>
        </w:tc>
        <w:tc>
          <w:tcPr>
            <w:tcW w:type="dxa" w:w="6120"/>
            <w:tcMar>
              <w:top w:w="80" w:type="dxa"/>
              <w:left w:w="110" w:type="dxa"/>
              <w:bottom w:w="80" w:type="dxa"/>
              <w:right w:w="110" w:type="dxa"/>
            </w:tcMar>
          </w:tcPr>
          <w:p>
            <w:r>
              <w:rPr>
                <w:rFonts w:ascii="Segoe UI" w:hAnsi="Segoe UI"/>
                <w:color w:val="1F2937"/>
                <w:sz w:val="20"/>
              </w:rPr>
              <w:t>Nobody is selling on this register; you can open it</w:t>
            </w:r>
          </w:p>
        </w:tc>
      </w:tr>
      <w:tr>
        <w:trPr>
          <w:jc w:val="center"/>
        </w:trPr>
        <w:tc>
          <w:tcPr>
            <w:tcW w:type="dxa" w:w="3240"/>
            <w:tcMar>
              <w:top w:w="80" w:type="dxa"/>
              <w:left w:w="110" w:type="dxa"/>
              <w:bottom w:w="80" w:type="dxa"/>
              <w:right w:w="110" w:type="dxa"/>
            </w:tcMar>
          </w:tcPr>
          <w:p>
            <w:r>
              <w:rPr>
                <w:rFonts w:ascii="Segoe UI" w:hAnsi="Segoe UI"/>
                <w:b/>
                <w:color w:val="1B3A5C"/>
                <w:sz w:val="20"/>
              </w:rPr>
              <w:t>ACTIVE</w:t>
            </w:r>
          </w:p>
        </w:tc>
        <w:tc>
          <w:tcPr>
            <w:tcW w:type="dxa" w:w="6120"/>
            <w:tcMar>
              <w:top w:w="80" w:type="dxa"/>
              <w:left w:w="110" w:type="dxa"/>
              <w:bottom w:w="80" w:type="dxa"/>
              <w:right w:w="110" w:type="dxa"/>
            </w:tcMar>
          </w:tcPr>
          <w:p>
            <w:r>
              <w:rPr>
                <w:rFonts w:ascii="Segoe UI" w:hAnsi="Segoe UI"/>
                <w:color w:val="1F2937"/>
                <w:sz w:val="20"/>
              </w:rPr>
              <w:t>A session is already running on it</w:t>
            </w:r>
          </w:p>
        </w:tc>
      </w:tr>
      <w:tr>
        <w:trPr>
          <w:jc w:val="center"/>
        </w:trPr>
        <w:tc>
          <w:tcPr>
            <w:tcW w:type="dxa" w:w="3240"/>
            <w:tcMar>
              <w:top w:w="80" w:type="dxa"/>
              <w:left w:w="110" w:type="dxa"/>
              <w:bottom w:w="80" w:type="dxa"/>
              <w:right w:w="110" w:type="dxa"/>
            </w:tcMar>
          </w:tcPr>
          <w:p>
            <w:r>
              <w:rPr>
                <w:rFonts w:ascii="Segoe UI" w:hAnsi="Segoe UI"/>
                <w:b/>
                <w:color w:val="1B3A5C"/>
                <w:sz w:val="20"/>
              </w:rPr>
              <w:t>OPENING</w:t>
            </w:r>
          </w:p>
        </w:tc>
        <w:tc>
          <w:tcPr>
            <w:tcW w:type="dxa" w:w="6120"/>
            <w:tcMar>
              <w:top w:w="80" w:type="dxa"/>
              <w:left w:w="110" w:type="dxa"/>
              <w:bottom w:w="80" w:type="dxa"/>
              <w:right w:w="110" w:type="dxa"/>
            </w:tcMar>
          </w:tcPr>
          <w:p>
            <w:r>
              <w:rPr>
                <w:rFonts w:ascii="Segoe UI" w:hAnsi="Segoe UI"/>
                <w:color w:val="1F2937"/>
                <w:sz w:val="20"/>
              </w:rPr>
              <w:t>The session is being opened</w:t>
            </w:r>
          </w:p>
        </w:tc>
      </w:tr>
      <w:tr>
        <w:trPr>
          <w:jc w:val="center"/>
        </w:trPr>
        <w:tc>
          <w:tcPr>
            <w:tcW w:type="dxa" w:w="3240"/>
            <w:tcMar>
              <w:top w:w="80" w:type="dxa"/>
              <w:left w:w="110" w:type="dxa"/>
              <w:bottom w:w="80" w:type="dxa"/>
              <w:right w:w="110" w:type="dxa"/>
            </w:tcMar>
          </w:tcPr>
          <w:p>
            <w:r>
              <w:rPr>
                <w:rFonts w:ascii="Segoe UI" w:hAnsi="Segoe UI"/>
                <w:b/>
                <w:color w:val="1B3A5C"/>
                <w:sz w:val="20"/>
              </w:rPr>
              <w:t>Session Closed</w:t>
            </w:r>
          </w:p>
        </w:tc>
        <w:tc>
          <w:tcPr>
            <w:tcW w:type="dxa" w:w="6120"/>
            <w:tcMar>
              <w:top w:w="80" w:type="dxa"/>
              <w:left w:w="110" w:type="dxa"/>
              <w:bottom w:w="80" w:type="dxa"/>
              <w:right w:w="110" w:type="dxa"/>
            </w:tcMar>
          </w:tcPr>
          <w:p>
            <w:r>
              <w:rPr>
                <w:rFonts w:ascii="Segoe UI" w:hAnsi="Segoe UI"/>
                <w:color w:val="1F2937"/>
                <w:sz w:val="20"/>
              </w:rPr>
              <w:t>This session has finished and cannot be sold on</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4 — not captured yet ]</w:t>
            </w:r>
          </w:p>
          <w:p>
            <w:pPr>
              <w:jc w:val="center"/>
            </w:pPr>
            <w:r>
              <w:rPr>
                <w:rFonts w:ascii="Segoe UI" w:hAnsi="Segoe UI"/>
                <w:i/>
                <w:color w:val="595959"/>
                <w:sz w:val="20"/>
              </w:rPr>
              <w:t>POS Register — an available register card with its Open Register button</w:t>
            </w:r>
          </w:p>
        </w:tc>
      </w:tr>
    </w:tbl>
    <w:p/>
    <w:p>
      <w:pPr>
        <w:pStyle w:val="Heading3"/>
        <w:spacing w:before="280" w:after="120"/>
      </w:pPr>
      <w:r>
        <w:rPr>
          <w:rFonts w:ascii="Segoe UI" w:hAnsi="Segoe UI"/>
          <w:color w:val="FFFFFF"/>
          <w:sz w:val="20"/>
          <w:shd w:val="clear" w:color="auto" w:fill="2E74B5"/>
        </w:rPr>
        <w:t xml:space="preserve"> Step 5 </w:t>
      </w:r>
      <w:r>
        <w:rPr>
          <w:rFonts w:ascii="Segoe UI" w:hAnsi="Segoe UI"/>
          <w:color w:val="1F2937"/>
          <w:sz w:val="20"/>
        </w:rPr>
        <w:t xml:space="preserve">  </w:t>
      </w:r>
      <w:r>
        <w:rPr>
          <w:rFonts w:ascii="Segoe UI" w:hAnsi="Segoe UI"/>
          <w:color w:val="2E74B5"/>
          <w:sz w:val="30"/>
        </w:rPr>
        <w:t>Count the Drawer into Opening Control</w:t>
      </w:r>
    </w:p>
    <w:p>
      <w:pPr>
        <w:spacing w:after="160" w:line="240" w:lineRule="exact"/>
        <w:jc w:val="both"/>
      </w:pPr>
      <w:r>
        <w:rPr>
          <w:rFonts w:ascii="Segoe UI" w:hAnsi="Segoe UI"/>
          <w:color w:val="1F2937"/>
        </w:rPr>
        <w:t xml:space="preserve">Opening a register asks one question first. The </w:t>
      </w:r>
      <w:r>
        <w:rPr>
          <w:rFonts w:ascii="Segoe UI" w:hAnsi="Segoe UI"/>
          <w:b/>
          <w:color w:val="1F2937"/>
        </w:rPr>
        <w:t>Opening Control</w:t>
      </w:r>
      <w:r>
        <w:rPr>
          <w:rFonts w:ascii="Segoe UI" w:hAnsi="Segoe UI"/>
          <w:color w:val="1F2937"/>
        </w:rPr>
        <w:t xml:space="preserve"> window shows </w:t>
      </w:r>
      <w:r>
        <w:rPr>
          <w:rFonts w:ascii="Segoe UI" w:hAnsi="Segoe UI"/>
          <w:b/>
          <w:color w:val="1F2937"/>
        </w:rPr>
        <w:t>Opening cash</w:t>
      </w:r>
      <w:r>
        <w:rPr>
          <w:rFonts w:ascii="Segoe UI" w:hAnsi="Segoe UI"/>
          <w:color w:val="1F2937"/>
        </w:rPr>
        <w:t xml:space="preserve"> with the note </w:t>
      </w:r>
      <w:r>
        <w:rPr>
          <w:rFonts w:ascii="Segoe UI" w:hAnsi="Segoe UI"/>
          <w:b/>
          <w:color w:val="1F2937"/>
        </w:rPr>
        <w:t>Cash currently in the drawer.</w:t>
      </w:r>
      <w:r>
        <w:rPr>
          <w:rFonts w:ascii="Segoe UI" w:hAnsi="Segoe UI"/>
          <w:color w:val="1F2937"/>
        </w:rPr>
        <w:t xml:space="preserve">, and an </w:t>
      </w:r>
      <w:r>
        <w:rPr>
          <w:rFonts w:ascii="Segoe UI" w:hAnsi="Segoe UI"/>
          <w:b/>
          <w:color w:val="1F2937"/>
        </w:rPr>
        <w:t>Opening note</w:t>
      </w:r>
      <w:r>
        <w:rPr>
          <w:rFonts w:ascii="Segoe UI" w:hAnsi="Segoe UI"/>
          <w:color w:val="1F2937"/>
        </w:rPr>
        <w:t xml:space="preserve"> box.</w:t>
      </w:r>
    </w:p>
    <w:p>
      <w:pPr>
        <w:spacing w:after="160" w:line="240" w:lineRule="exact"/>
        <w:jc w:val="both"/>
      </w:pPr>
      <w:r>
        <w:rPr>
          <w:rFonts w:ascii="Segoe UI" w:hAnsi="Segoe UI"/>
          <w:color w:val="1F2937"/>
        </w:rPr>
        <w:t xml:space="preserve">Count the money that is physically in the drawer and type it in. Add a note if you want one, then tap </w:t>
      </w:r>
      <w:r>
        <w:rPr>
          <w:rFonts w:ascii="Segoe UI" w:hAnsi="Segoe UI"/>
          <w:b/>
          <w:color w:val="1F2937"/>
        </w:rPr>
        <w:t>Open Register</w:t>
      </w:r>
      <w:r>
        <w:rPr>
          <w:rFonts w:ascii="Segoe UI" w:hAnsi="Segoe UI"/>
          <w:color w:val="1F2937"/>
        </w:rPr>
        <w:t xml:space="preserve">. If the figure is not a valid number you will be told </w:t>
      </w:r>
      <w:r>
        <w:rPr>
          <w:rFonts w:ascii="Segoe UI" w:hAnsi="Segoe UI"/>
          <w:b/>
          <w:color w:val="1F2937"/>
        </w:rPr>
        <w:t>Invalid amount</w:t>
      </w:r>
      <w:r>
        <w:rPr>
          <w:rFonts w:ascii="Segoe UI" w:hAnsi="Segoe UI"/>
          <w:color w:val="1F2937"/>
        </w:rPr>
        <w:t xml:space="preserve"> — </w:t>
      </w:r>
      <w:r>
        <w:rPr>
          <w:rFonts w:ascii="Segoe UI" w:hAnsi="Segoe UI"/>
          <w:b/>
          <w:color w:val="1F2937"/>
        </w:rPr>
        <w:t>Please enter a valid opening cash amount (0 or more).</w:t>
      </w:r>
    </w:p>
    <w:p>
      <w:pPr>
        <w:spacing w:after="160" w:line="240" w:lineRule="exact"/>
        <w:jc w:val="both"/>
      </w:pPr>
      <w:r>
        <w:rPr>
          <w:rFonts w:ascii="Segoe UI" w:hAnsi="Segoe UI"/>
          <w:color w:val="1F2937"/>
        </w:rPr>
        <w:t xml:space="preserve">The app confirms with </w:t>
      </w:r>
      <w:r>
        <w:rPr>
          <w:rFonts w:ascii="Segoe UI" w:hAnsi="Segoe UI"/>
          <w:b/>
          <w:color w:val="1F2937"/>
        </w:rPr>
        <w:t>Register Opened</w:t>
      </w:r>
      <w:r>
        <w:rPr>
          <w:rFonts w:ascii="Segoe UI" w:hAnsi="Segoe UI"/>
          <w:color w:val="1F2937"/>
        </w:rPr>
        <w:t xml:space="preserve"> and the session number.</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The opening figure is what your end-of-day cash count is measured against. Count the drawer properly — a guessed number here becomes a discrepancy at closing time.</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5 — not captured yet ]</w:t>
            </w:r>
          </w:p>
          <w:p>
            <w:pPr>
              <w:jc w:val="center"/>
            </w:pPr>
            <w:r>
              <w:rPr>
                <w:rFonts w:ascii="Segoe UI" w:hAnsi="Segoe UI"/>
                <w:i/>
                <w:color w:val="595959"/>
                <w:sz w:val="20"/>
              </w:rPr>
              <w:t>The Opening Control window — Opening cash and Opening note</w:t>
            </w:r>
          </w:p>
        </w:tc>
      </w:tr>
    </w:tbl>
    <w:p/>
    <w:p>
      <w:pPr>
        <w:pStyle w:val="Heading3"/>
        <w:spacing w:before="280" w:after="120"/>
      </w:pPr>
      <w:r>
        <w:rPr>
          <w:rFonts w:ascii="Segoe UI" w:hAnsi="Segoe UI"/>
          <w:color w:val="FFFFFF"/>
          <w:sz w:val="20"/>
          <w:shd w:val="clear" w:color="auto" w:fill="2E74B5"/>
        </w:rPr>
        <w:t xml:space="preserve"> Step 6 </w:t>
      </w:r>
      <w:r>
        <w:rPr>
          <w:rFonts w:ascii="Segoe UI" w:hAnsi="Segoe UI"/>
          <w:color w:val="1F2937"/>
          <w:sz w:val="20"/>
        </w:rPr>
        <w:t xml:space="preserve">  </w:t>
      </w:r>
      <w:r>
        <w:rPr>
          <w:rFonts w:ascii="Segoe UI" w:hAnsi="Segoe UI"/>
          <w:color w:val="2E74B5"/>
          <w:sz w:val="30"/>
        </w:rPr>
        <w:t>Carry On With a Session Already Open</w:t>
      </w:r>
    </w:p>
    <w:p>
      <w:pPr>
        <w:spacing w:after="160" w:line="240" w:lineRule="exact"/>
        <w:jc w:val="both"/>
      </w:pPr>
      <w:r>
        <w:rPr>
          <w:rFonts w:ascii="Segoe UI" w:hAnsi="Segoe UI"/>
          <w:color w:val="1F2937"/>
        </w:rPr>
        <w:t xml:space="preserve">If the register is already running, its card says </w:t>
      </w:r>
      <w:r>
        <w:rPr>
          <w:rFonts w:ascii="Segoe UI" w:hAnsi="Segoe UI"/>
          <w:b/>
          <w:color w:val="1F2937"/>
        </w:rPr>
        <w:t>Continue Selling</w:t>
      </w:r>
      <w:r>
        <w:rPr>
          <w:rFonts w:ascii="Segoe UI" w:hAnsi="Segoe UI"/>
          <w:color w:val="1F2937"/>
        </w:rPr>
        <w:t>. Tapping it asks how you want to carry on.</w:t>
      </w:r>
    </w:p>
    <w:p>
      <w:pPr>
        <w:tabs>
          <w:tab w:val="left" w:pos="605"/>
        </w:tabs>
        <w:spacing w:after="100"/>
        <w:ind w:left="605" w:hanging="317"/>
      </w:pPr>
      <w:r>
        <w:rPr>
          <w:rFonts w:ascii="Segoe UI" w:hAnsi="Segoe UI"/>
          <w:b/>
          <w:color w:val="2E74B5"/>
        </w:rPr>
        <w:t>▪</w:t>
      </w:r>
      <w:r>
        <w:tab/>
      </w:r>
      <w:r>
        <w:rPr>
          <w:rFonts w:ascii="Segoe UI" w:hAnsi="Segoe UI"/>
          <w:b/>
          <w:color w:val="1F2937"/>
        </w:rPr>
        <w:t>New Order</w:t>
      </w:r>
      <w:r>
        <w:rPr>
          <w:rFonts w:ascii="Segoe UI" w:hAnsi="Segoe UI"/>
          <w:color w:val="1F2937"/>
        </w:rPr>
        <w:t xml:space="preserve"> — </w:t>
      </w:r>
      <w:r>
        <w:rPr>
          <w:rFonts w:ascii="Segoe UI" w:hAnsi="Segoe UI"/>
          <w:b/>
          <w:color w:val="1F2937"/>
        </w:rPr>
        <w:t>Open a clean register</w:t>
      </w:r>
      <w:r>
        <w:rPr>
          <w:rFonts w:ascii="Segoe UI" w:hAnsi="Segoe UI"/>
          <w:color w:val="1F2937"/>
        </w:rPr>
        <w:t>. This is the normal choice.</w:t>
      </w:r>
    </w:p>
    <w:p>
      <w:pPr>
        <w:tabs>
          <w:tab w:val="left" w:pos="605"/>
        </w:tabs>
        <w:spacing w:after="100"/>
        <w:ind w:left="605" w:hanging="317"/>
      </w:pPr>
      <w:r>
        <w:rPr>
          <w:rFonts w:ascii="Segoe UI" w:hAnsi="Segoe UI"/>
          <w:b/>
          <w:color w:val="2E74B5"/>
        </w:rPr>
        <w:t>▪</w:t>
      </w:r>
      <w:r>
        <w:tab/>
      </w:r>
      <w:r>
        <w:rPr>
          <w:rFonts w:ascii="Segoe UI" w:hAnsi="Segoe UI"/>
          <w:b/>
          <w:color w:val="1F2937"/>
        </w:rPr>
        <w:t>Existing Order</w:t>
      </w:r>
      <w:r>
        <w:rPr>
          <w:rFonts w:ascii="Segoe UI" w:hAnsi="Segoe UI"/>
          <w:color w:val="1F2937"/>
        </w:rPr>
        <w:t xml:space="preserve"> — </w:t>
      </w:r>
      <w:r>
        <w:rPr>
          <w:rFonts w:ascii="Segoe UI" w:hAnsi="Segoe UI"/>
          <w:b/>
          <w:color w:val="1F2937"/>
        </w:rPr>
        <w:t>Resume a draft from this session</w:t>
      </w:r>
      <w:r>
        <w:rPr>
          <w:rFonts w:ascii="Segoe UI" w:hAnsi="Segoe UI"/>
          <w:color w:val="1F2937"/>
        </w:rPr>
        <w:t>. Use this to pick up an order somebody started and left unpaid.</w:t>
      </w:r>
    </w:p>
    <w:p>
      <w:pPr>
        <w:spacing w:after="160" w:line="240" w:lineRule="exact"/>
        <w:jc w:val="both"/>
      </w:pPr>
      <w:r>
        <w:rPr>
          <w:rFonts w:ascii="Segoe UI" w:hAnsi="Segoe UI"/>
          <w:color w:val="1F2937"/>
        </w:rPr>
        <w:t xml:space="preserve">The </w:t>
      </w:r>
      <w:r>
        <w:rPr>
          <w:rFonts w:ascii="Segoe UI" w:hAnsi="Segoe UI"/>
          <w:b/>
          <w:color w:val="1F2937"/>
        </w:rPr>
        <w:t>⋮</w:t>
      </w:r>
      <w:r>
        <w:rPr>
          <w:rFonts w:ascii="Segoe UI" w:hAnsi="Segoe UI"/>
          <w:color w:val="1F2937"/>
        </w:rPr>
        <w:t xml:space="preserve"> menu on a register card also offers </w:t>
      </w:r>
      <w:r>
        <w:rPr>
          <w:rFonts w:ascii="Segoe UI" w:hAnsi="Segoe UI"/>
          <w:b/>
          <w:color w:val="1F2937"/>
        </w:rPr>
        <w:t>Sessions</w:t>
      </w:r>
      <w:r>
        <w:rPr>
          <w:rFonts w:ascii="Segoe UI" w:hAnsi="Segoe UI"/>
          <w:color w:val="1F2937"/>
        </w:rPr>
        <w:t xml:space="preserve"> and </w:t>
      </w:r>
      <w:r>
        <w:rPr>
          <w:rFonts w:ascii="Segoe UI" w:hAnsi="Segoe UI"/>
          <w:b/>
          <w:color w:val="1F2937"/>
        </w:rPr>
        <w:t>Orders</w:t>
      </w:r>
      <w:r>
        <w:rPr>
          <w:rFonts w:ascii="Segoe UI" w:hAnsi="Segoe UI"/>
          <w:color w:val="1F2937"/>
        </w:rPr>
        <w:t xml:space="preserve"> if you need to look back over the day.</w:t>
      </w:r>
    </w:p>
    <w:p>
      <w:pPr>
        <w:pStyle w:val="Heading3"/>
        <w:spacing w:before="280" w:after="120"/>
      </w:pPr>
      <w:r>
        <w:rPr>
          <w:rFonts w:ascii="Segoe UI" w:hAnsi="Segoe UI"/>
          <w:color w:val="FFFFFF"/>
          <w:sz w:val="20"/>
          <w:shd w:val="clear" w:color="auto" w:fill="2E74B5"/>
        </w:rPr>
        <w:t xml:space="preserve"> Step 7 </w:t>
      </w:r>
      <w:r>
        <w:rPr>
          <w:rFonts w:ascii="Segoe UI" w:hAnsi="Segoe UI"/>
          <w:color w:val="1F2937"/>
          <w:sz w:val="20"/>
        </w:rPr>
        <w:t xml:space="preserve">  </w:t>
      </w:r>
      <w:r>
        <w:rPr>
          <w:rFonts w:ascii="Segoe UI" w:hAnsi="Segoe UI"/>
          <w:color w:val="2E74B5"/>
          <w:sz w:val="30"/>
        </w:rPr>
        <w:t>Close the Register at the End of the Day</w:t>
      </w:r>
    </w:p>
    <w:p>
      <w:pPr>
        <w:spacing w:after="160" w:line="240" w:lineRule="exact"/>
        <w:jc w:val="both"/>
      </w:pPr>
      <w:r>
        <w:rPr>
          <w:rFonts w:ascii="Segoe UI" w:hAnsi="Segoe UI"/>
          <w:color w:val="1F2937"/>
        </w:rPr>
        <w:t>Closing is offered from the register card. If unpaid drafts are still sitting in the session the app will not let them vanish quietly — it warns that a number of draft orders must be paid or cancelled before close, and offers to discard them all and retry.</w:t>
      </w:r>
    </w:p>
    <w:p>
      <w:pPr>
        <w:spacing w:after="160" w:line="240" w:lineRule="exact"/>
        <w:jc w:val="both"/>
      </w:pPr>
      <w:r>
        <w:rPr>
          <w:rFonts w:ascii="Segoe UI" w:hAnsi="Segoe UI"/>
          <w:color w:val="1F2937"/>
        </w:rPr>
        <w:t xml:space="preserve">When the session closes you will see </w:t>
      </w:r>
      <w:r>
        <w:rPr>
          <w:rFonts w:ascii="Segoe UI" w:hAnsi="Segoe UI"/>
          <w:b/>
          <w:color w:val="1F2937"/>
        </w:rPr>
        <w:t>Register Closed</w:t>
      </w:r>
      <w:r>
        <w:rPr>
          <w:rFonts w:ascii="Segoe UI" w:hAnsi="Segoe UI"/>
          <w:color w:val="1F2937"/>
        </w:rPr>
        <w:t xml:space="preserve"> and </w:t>
      </w:r>
      <w:r>
        <w:rPr>
          <w:rFonts w:ascii="Segoe UI" w:hAnsi="Segoe UI"/>
          <w:b/>
          <w:color w:val="1F2937"/>
        </w:rPr>
        <w:t>Session closed successfully.</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Deal with your drafts before you close. Discarding them throws the orders away — it does not park them for tomorrow.</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3   BUILDING THE ORDER</w:t>
      </w:r>
    </w:p>
    <w:p>
      <w:pPr>
        <w:pStyle w:val="Heading3"/>
        <w:spacing w:before="280" w:after="120"/>
      </w:pPr>
      <w:r>
        <w:rPr>
          <w:rFonts w:ascii="Segoe UI" w:hAnsi="Segoe UI"/>
          <w:color w:val="FFFFFF"/>
          <w:sz w:val="20"/>
          <w:shd w:val="clear" w:color="auto" w:fill="2E74B5"/>
        </w:rPr>
        <w:t xml:space="preserve"> Step 8 </w:t>
      </w:r>
      <w:r>
        <w:rPr>
          <w:rFonts w:ascii="Segoe UI" w:hAnsi="Segoe UI"/>
          <w:color w:val="1F2937"/>
          <w:sz w:val="20"/>
        </w:rPr>
        <w:t xml:space="preserve">  </w:t>
      </w:r>
      <w:r>
        <w:rPr>
          <w:rFonts w:ascii="Segoe UI" w:hAnsi="Segoe UI"/>
          <w:color w:val="2E74B5"/>
          <w:sz w:val="30"/>
        </w:rPr>
        <w:t>Add Products to the Order</w:t>
      </w:r>
    </w:p>
    <w:p>
      <w:pPr>
        <w:spacing w:after="160" w:line="240" w:lineRule="exact"/>
        <w:jc w:val="both"/>
      </w:pPr>
      <w:r>
        <w:rPr>
          <w:rFonts w:ascii="Segoe UI" w:hAnsi="Segoe UI"/>
          <w:color w:val="1F2937"/>
        </w:rPr>
        <w:t xml:space="preserve">You arrive on the </w:t>
      </w:r>
      <w:r>
        <w:rPr>
          <w:rFonts w:ascii="Segoe UI" w:hAnsi="Segoe UI"/>
          <w:b/>
          <w:color w:val="1F2937"/>
        </w:rPr>
        <w:t>Register</w:t>
      </w:r>
      <w:r>
        <w:rPr>
          <w:rFonts w:ascii="Segoe UI" w:hAnsi="Segoe UI"/>
          <w:color w:val="1F2937"/>
        </w:rPr>
        <w:t xml:space="preserve"> screen with an empty basket: </w:t>
      </w:r>
      <w:r>
        <w:rPr>
          <w:rFonts w:ascii="Segoe UI" w:hAnsi="Segoe UI"/>
          <w:b/>
          <w:color w:val="1F2937"/>
        </w:rPr>
        <w:t>Cart is empty</w:t>
      </w:r>
      <w:r>
        <w:rPr>
          <w:rFonts w:ascii="Segoe UI" w:hAnsi="Segoe UI"/>
          <w:color w:val="1F2937"/>
        </w:rPr>
        <w:t xml:space="preserve"> and </w:t>
      </w:r>
      <w:r>
        <w:rPr>
          <w:rFonts w:ascii="Segoe UI" w:hAnsi="Segoe UI"/>
          <w:b/>
          <w:color w:val="1F2937"/>
        </w:rPr>
        <w:t>Tap "Add Products" below to start building this order.</w:t>
      </w:r>
    </w:p>
    <w:p>
      <w:pPr>
        <w:spacing w:after="160" w:line="240" w:lineRule="exact"/>
        <w:jc w:val="both"/>
      </w:pPr>
      <w:r>
        <w:rPr>
          <w:rFonts w:ascii="Segoe UI" w:hAnsi="Segoe UI"/>
          <w:color w:val="1F2937"/>
        </w:rPr>
        <w:t xml:space="preserve">Tap </w:t>
      </w:r>
      <w:r>
        <w:rPr>
          <w:rFonts w:ascii="Segoe UI" w:hAnsi="Segoe UI"/>
          <w:b/>
          <w:color w:val="1F2937"/>
        </w:rPr>
        <w:t>Add Products</w:t>
      </w:r>
      <w:r>
        <w:rPr>
          <w:rFonts w:ascii="Segoe UI" w:hAnsi="Segoe UI"/>
          <w:color w:val="1F2937"/>
        </w:rPr>
        <w:t xml:space="preserve">. The product screen has a </w:t>
      </w:r>
      <w:r>
        <w:rPr>
          <w:rFonts w:ascii="Segoe UI" w:hAnsi="Segoe UI"/>
          <w:b/>
          <w:color w:val="1F2937"/>
        </w:rPr>
        <w:t>Search Products</w:t>
      </w:r>
      <w:r>
        <w:rPr>
          <w:rFonts w:ascii="Segoe UI" w:hAnsi="Segoe UI"/>
          <w:color w:val="1F2937"/>
        </w:rPr>
        <w:t xml:space="preserve"> box and a row of category chips such as </w:t>
      </w:r>
      <w:r>
        <w:rPr>
          <w:rFonts w:ascii="Segoe UI" w:hAnsi="Segoe UI"/>
          <w:b/>
          <w:color w:val="1F2937"/>
        </w:rPr>
        <w:t>All (128)</w:t>
      </w:r>
      <w:r>
        <w:rPr>
          <w:rFonts w:ascii="Segoe UI" w:hAnsi="Segoe UI"/>
          <w:color w:val="1F2937"/>
        </w:rPr>
        <w:t>, each showing how many products it holds.</w:t>
      </w:r>
    </w:p>
    <w:p>
      <w:pPr>
        <w:spacing w:after="160" w:line="240" w:lineRule="exact"/>
        <w:jc w:val="both"/>
      </w:pPr>
      <w:r>
        <w:rPr>
          <w:rFonts w:ascii="Segoe UI" w:hAnsi="Segoe UI"/>
          <w:color w:val="1F2937"/>
        </w:rPr>
        <w:t>There are three ways to add something:</w:t>
      </w:r>
    </w:p>
    <w:p>
      <w:pPr>
        <w:tabs>
          <w:tab w:val="left" w:pos="605"/>
        </w:tabs>
        <w:spacing w:after="100"/>
        <w:ind w:left="605" w:hanging="317"/>
      </w:pPr>
      <w:r>
        <w:rPr>
          <w:rFonts w:ascii="Segoe UI" w:hAnsi="Segoe UI"/>
          <w:b/>
          <w:color w:val="2E74B5"/>
        </w:rPr>
        <w:t>▪</w:t>
      </w:r>
      <w:r>
        <w:tab/>
      </w:r>
      <w:r>
        <w:rPr>
          <w:rFonts w:ascii="Segoe UI" w:hAnsi="Segoe UI"/>
          <w:color w:val="1F2937"/>
        </w:rPr>
        <w:t xml:space="preserve">Tap the orange </w:t>
      </w:r>
      <w:r>
        <w:rPr>
          <w:rFonts w:ascii="Segoe UI" w:hAnsi="Segoe UI"/>
          <w:b/>
          <w:color w:val="1F2937"/>
        </w:rPr>
        <w:t>+</w:t>
      </w:r>
      <w:r>
        <w:rPr>
          <w:rFonts w:ascii="Segoe UI" w:hAnsi="Segoe UI"/>
          <w:color w:val="1F2937"/>
        </w:rPr>
        <w:t xml:space="preserve"> on a product tile.</w:t>
      </w:r>
    </w:p>
    <w:p>
      <w:pPr>
        <w:tabs>
          <w:tab w:val="left" w:pos="605"/>
        </w:tabs>
        <w:spacing w:after="100"/>
        <w:ind w:left="605" w:hanging="317"/>
      </w:pPr>
      <w:r>
        <w:rPr>
          <w:rFonts w:ascii="Segoe UI" w:hAnsi="Segoe UI"/>
          <w:b/>
          <w:color w:val="2E74B5"/>
        </w:rPr>
        <w:t>▪</w:t>
      </w:r>
      <w:r>
        <w:tab/>
      </w:r>
      <w:r>
        <w:rPr>
          <w:rFonts w:ascii="Segoe UI" w:hAnsi="Segoe UI"/>
          <w:color w:val="1F2937"/>
        </w:rPr>
        <w:t xml:space="preserve">Tap the tile to open it, then tap </w:t>
      </w:r>
      <w:r>
        <w:rPr>
          <w:rFonts w:ascii="Segoe UI" w:hAnsi="Segoe UI"/>
          <w:b/>
          <w:color w:val="1F2937"/>
        </w:rPr>
        <w:t>Add to POS Cart</w:t>
      </w:r>
      <w:r>
        <w:rPr>
          <w:rFonts w:ascii="Segoe UI" w:hAnsi="Segoe UI"/>
          <w:color w:val="1F2937"/>
        </w:rPr>
        <w:t>.</w:t>
      </w:r>
    </w:p>
    <w:p>
      <w:pPr>
        <w:tabs>
          <w:tab w:val="left" w:pos="605"/>
        </w:tabs>
        <w:spacing w:after="100"/>
        <w:ind w:left="605" w:hanging="317"/>
      </w:pPr>
      <w:r>
        <w:rPr>
          <w:rFonts w:ascii="Segoe UI" w:hAnsi="Segoe UI"/>
          <w:b/>
          <w:color w:val="2E74B5"/>
        </w:rPr>
        <w:t>▪</w:t>
      </w:r>
      <w:r>
        <w:tab/>
      </w:r>
      <w:r>
        <w:rPr>
          <w:rFonts w:ascii="Segoe UI" w:hAnsi="Segoe UI"/>
          <w:color w:val="1F2937"/>
        </w:rPr>
        <w:t>Tap the QR button and scan the barcode.</w:t>
      </w:r>
    </w:p>
    <w:p>
      <w:pPr>
        <w:spacing w:after="160" w:line="240" w:lineRule="exact"/>
        <w:jc w:val="both"/>
      </w:pPr>
      <w:r>
        <w:rPr>
          <w:rFonts w:ascii="Segoe UI" w:hAnsi="Segoe UI"/>
          <w:color w:val="1F2937"/>
        </w:rPr>
        <w:t xml:space="preserve">Each addition confirms with </w:t>
      </w:r>
      <w:r>
        <w:rPr>
          <w:rFonts w:ascii="Segoe UI" w:hAnsi="Segoe UI"/>
          <w:b/>
          <w:color w:val="1F2937"/>
        </w:rPr>
        <w:t>Added</w:t>
      </w:r>
      <w:r>
        <w:rPr>
          <w:rFonts w:ascii="Segoe UI" w:hAnsi="Segoe UI"/>
          <w:color w:val="1F2937"/>
        </w:rPr>
        <w:t xml:space="preserve"> and the product name. If the product is already in the basket you get </w:t>
      </w:r>
      <w:r>
        <w:rPr>
          <w:rFonts w:ascii="Segoe UI" w:hAnsi="Segoe UI"/>
          <w:b/>
          <w:color w:val="1F2937"/>
        </w:rPr>
        <w:t>Already Added</w:t>
      </w:r>
      <w:r>
        <w:rPr>
          <w:rFonts w:ascii="Segoe UI" w:hAnsi="Segoe UI"/>
          <w:color w:val="1F2937"/>
        </w:rPr>
        <w:t xml:space="preserve"> instead, with the note that you should go back and increase the quantity. A barcode the till does not recognise raises </w:t>
      </w:r>
      <w:r>
        <w:rPr>
          <w:rFonts w:ascii="Segoe UI" w:hAnsi="Segoe UI"/>
          <w:b/>
          <w:color w:val="1F2937"/>
        </w:rPr>
        <w:t>Product Not Found</w:t>
      </w:r>
      <w:r>
        <w:rPr>
          <w:rFonts w:ascii="Segoe UI" w:hAnsi="Segoe UI"/>
          <w:color w:val="1F2937"/>
        </w:rPr>
        <w:t>.</w:t>
      </w:r>
    </w:p>
    <w:p>
      <w:pPr>
        <w:spacing w:after="160" w:line="240" w:lineRule="exact"/>
        <w:jc w:val="both"/>
      </w:pPr>
      <w:r>
        <w:rPr>
          <w:rFonts w:ascii="Segoe UI" w:hAnsi="Segoe UI"/>
          <w:color w:val="1F2937"/>
        </w:rPr>
        <w:t xml:space="preserve">When you are done, tap </w:t>
      </w:r>
      <w:r>
        <w:rPr>
          <w:rFonts w:ascii="Segoe UI" w:hAnsi="Segoe UI"/>
          <w:b/>
          <w:color w:val="1F2937"/>
        </w:rPr>
        <w:t>Go to Register</w:t>
      </w:r>
      <w:r>
        <w:rPr>
          <w:rFonts w:ascii="Segoe UI" w:hAnsi="Segoe UI"/>
          <w:color w:val="1F2937"/>
        </w:rPr>
        <w:t>.</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tap</w:t>
            </w:r>
          </w:p>
        </w:tc>
        <w:tc>
          <w:tcPr>
            <w:tcW w:type="dxa" w:w="6120"/>
            <w:shd w:val="clear" w:color="auto" w:fill="EAF1F8"/>
            <w:tcMar>
              <w:top w:w="80" w:type="dxa"/>
              <w:left w:w="110" w:type="dxa"/>
              <w:bottom w:w="80" w:type="dxa"/>
              <w:right w:w="110" w:type="dxa"/>
            </w:tcMar>
          </w:tcPr>
          <w:p>
            <w:r>
              <w:rPr>
                <w:rFonts w:ascii="Segoe UI" w:hAnsi="Segoe UI"/>
                <w:b/>
                <w:color w:val="1F3864"/>
                <w:sz w:val="20"/>
              </w:rPr>
              <w:t>What happens</w:t>
            </w:r>
          </w:p>
        </w:tc>
      </w:tr>
      <w:tr>
        <w:trPr>
          <w:jc w:val="center"/>
        </w:trPr>
        <w:tc>
          <w:tcPr>
            <w:tcW w:type="dxa" w:w="3240"/>
            <w:tcMar>
              <w:top w:w="80" w:type="dxa"/>
              <w:left w:w="110" w:type="dxa"/>
              <w:bottom w:w="80" w:type="dxa"/>
              <w:right w:w="110" w:type="dxa"/>
            </w:tcMar>
          </w:tcPr>
          <w:p>
            <w:r>
              <w:rPr>
                <w:rFonts w:ascii="Segoe UI" w:hAnsi="Segoe UI"/>
                <w:b/>
                <w:color w:val="1B3A5C"/>
                <w:sz w:val="20"/>
              </w:rPr>
              <w:t>Search Products</w:t>
            </w:r>
          </w:p>
        </w:tc>
        <w:tc>
          <w:tcPr>
            <w:tcW w:type="dxa" w:w="6120"/>
            <w:tcMar>
              <w:top w:w="80" w:type="dxa"/>
              <w:left w:w="110" w:type="dxa"/>
              <w:bottom w:w="80" w:type="dxa"/>
              <w:right w:w="110" w:type="dxa"/>
            </w:tcMar>
          </w:tcPr>
          <w:p>
            <w:r>
              <w:rPr>
                <w:rFonts w:ascii="Segoe UI" w:hAnsi="Segoe UI"/>
                <w:color w:val="1F2937"/>
                <w:sz w:val="20"/>
              </w:rPr>
              <w:t>Filters the list as you type</w:t>
            </w:r>
          </w:p>
        </w:tc>
      </w:tr>
      <w:tr>
        <w:trPr>
          <w:jc w:val="center"/>
        </w:trPr>
        <w:tc>
          <w:tcPr>
            <w:tcW w:type="dxa" w:w="3240"/>
            <w:tcMar>
              <w:top w:w="80" w:type="dxa"/>
              <w:left w:w="110" w:type="dxa"/>
              <w:bottom w:w="80" w:type="dxa"/>
              <w:right w:w="110" w:type="dxa"/>
            </w:tcMar>
          </w:tcPr>
          <w:p>
            <w:r>
              <w:rPr>
                <w:rFonts w:ascii="Segoe UI" w:hAnsi="Segoe UI"/>
                <w:b/>
                <w:color w:val="1B3A5C"/>
                <w:sz w:val="20"/>
              </w:rPr>
              <w:t>Category chip</w:t>
            </w:r>
          </w:p>
        </w:tc>
        <w:tc>
          <w:tcPr>
            <w:tcW w:type="dxa" w:w="6120"/>
            <w:tcMar>
              <w:top w:w="80" w:type="dxa"/>
              <w:left w:w="110" w:type="dxa"/>
              <w:bottom w:w="80" w:type="dxa"/>
              <w:right w:w="110" w:type="dxa"/>
            </w:tcMar>
          </w:tcPr>
          <w:p>
            <w:r>
              <w:rPr>
                <w:rFonts w:ascii="Segoe UI" w:hAnsi="Segoe UI"/>
                <w:color w:val="1F2937"/>
                <w:sz w:val="20"/>
              </w:rPr>
              <w:t>Shows only that category</w:t>
            </w:r>
          </w:p>
        </w:tc>
      </w:tr>
      <w:tr>
        <w:trPr>
          <w:jc w:val="center"/>
        </w:trPr>
        <w:tc>
          <w:tcPr>
            <w:tcW w:type="dxa" w:w="3240"/>
            <w:tcMar>
              <w:top w:w="80" w:type="dxa"/>
              <w:left w:w="110" w:type="dxa"/>
              <w:bottom w:w="80" w:type="dxa"/>
              <w:right w:w="110" w:type="dxa"/>
            </w:tcMar>
          </w:tcPr>
          <w:p>
            <w:r>
              <w:rPr>
                <w:rFonts w:ascii="Segoe UI" w:hAnsi="Segoe UI"/>
                <w:b/>
                <w:color w:val="1B3A5C"/>
                <w:sz w:val="20"/>
              </w:rPr>
              <w:t>+</w:t>
            </w:r>
            <w:r>
              <w:rPr>
                <w:rFonts w:ascii="Segoe UI" w:hAnsi="Segoe UI"/>
                <w:b/>
                <w:color w:val="1B3A5C"/>
                <w:sz w:val="20"/>
              </w:rPr>
              <w:t xml:space="preserve"> on a tile</w:t>
            </w:r>
          </w:p>
        </w:tc>
        <w:tc>
          <w:tcPr>
            <w:tcW w:type="dxa" w:w="6120"/>
            <w:tcMar>
              <w:top w:w="80" w:type="dxa"/>
              <w:left w:w="110" w:type="dxa"/>
              <w:bottom w:w="80" w:type="dxa"/>
              <w:right w:w="110" w:type="dxa"/>
            </w:tcMar>
          </w:tcPr>
          <w:p>
            <w:r>
              <w:rPr>
                <w:rFonts w:ascii="Segoe UI" w:hAnsi="Segoe UI"/>
                <w:color w:val="1F2937"/>
                <w:sz w:val="20"/>
              </w:rPr>
              <w:t>Adds one of that product to the basket</w:t>
            </w:r>
          </w:p>
        </w:tc>
      </w:tr>
      <w:tr>
        <w:trPr>
          <w:jc w:val="center"/>
        </w:trPr>
        <w:tc>
          <w:tcPr>
            <w:tcW w:type="dxa" w:w="3240"/>
            <w:tcMar>
              <w:top w:w="80" w:type="dxa"/>
              <w:left w:w="110" w:type="dxa"/>
              <w:bottom w:w="80" w:type="dxa"/>
              <w:right w:w="110" w:type="dxa"/>
            </w:tcMar>
          </w:tcPr>
          <w:p>
            <w:r>
              <w:rPr>
                <w:rFonts w:ascii="Segoe UI" w:hAnsi="Segoe UI"/>
                <w:b/>
                <w:color w:val="1B3A5C"/>
                <w:sz w:val="20"/>
              </w:rPr>
              <w:t>Add to POS Cart</w:t>
            </w:r>
          </w:p>
        </w:tc>
        <w:tc>
          <w:tcPr>
            <w:tcW w:type="dxa" w:w="6120"/>
            <w:tcMar>
              <w:top w:w="80" w:type="dxa"/>
              <w:left w:w="110" w:type="dxa"/>
              <w:bottom w:w="80" w:type="dxa"/>
              <w:right w:w="110" w:type="dxa"/>
            </w:tcMar>
          </w:tcPr>
          <w:p>
            <w:r>
              <w:rPr>
                <w:rFonts w:ascii="Segoe UI" w:hAnsi="Segoe UI"/>
                <w:color w:val="1F2937"/>
                <w:sz w:val="20"/>
              </w:rPr>
              <w:t>Adds the product you are looking at</w:t>
            </w:r>
          </w:p>
        </w:tc>
      </w:tr>
      <w:tr>
        <w:trPr>
          <w:jc w:val="center"/>
        </w:trPr>
        <w:tc>
          <w:tcPr>
            <w:tcW w:type="dxa" w:w="3240"/>
            <w:tcMar>
              <w:top w:w="80" w:type="dxa"/>
              <w:left w:w="110" w:type="dxa"/>
              <w:bottom w:w="80" w:type="dxa"/>
              <w:right w:w="110" w:type="dxa"/>
            </w:tcMar>
          </w:tcPr>
          <w:p>
            <w:r>
              <w:rPr>
                <w:rFonts w:ascii="Segoe UI" w:hAnsi="Segoe UI"/>
                <w:b/>
                <w:color w:val="1B3A5C"/>
                <w:sz w:val="20"/>
              </w:rPr>
              <w:t>Go to Register</w:t>
            </w:r>
          </w:p>
        </w:tc>
        <w:tc>
          <w:tcPr>
            <w:tcW w:type="dxa" w:w="6120"/>
            <w:tcMar>
              <w:top w:w="80" w:type="dxa"/>
              <w:left w:w="110" w:type="dxa"/>
              <w:bottom w:w="80" w:type="dxa"/>
              <w:right w:w="110" w:type="dxa"/>
            </w:tcMar>
          </w:tcPr>
          <w:p>
            <w:r>
              <w:rPr>
                <w:rFonts w:ascii="Segoe UI" w:hAnsi="Segoe UI"/>
                <w:color w:val="1F2937"/>
                <w:sz w:val="20"/>
              </w:rPr>
              <w:t>Returns to the basket</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6 — not captured yet ]</w:t>
            </w:r>
          </w:p>
          <w:p>
            <w:pPr>
              <w:jc w:val="center"/>
            </w:pPr>
            <w:r>
              <w:rPr>
                <w:rFonts w:ascii="Segoe UI" w:hAnsi="Segoe UI"/>
                <w:i/>
                <w:color w:val="595959"/>
                <w:sz w:val="20"/>
              </w:rPr>
              <w:t>The Register screen with lines in the basket and the total beneath</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7 — not captured yet ]</w:t>
            </w:r>
          </w:p>
          <w:p>
            <w:pPr>
              <w:jc w:val="center"/>
            </w:pPr>
            <w:r>
              <w:rPr>
                <w:rFonts w:ascii="Segoe UI" w:hAnsi="Segoe UI"/>
                <w:i/>
                <w:color w:val="595959"/>
                <w:sz w:val="20"/>
              </w:rPr>
              <w:t>The product picker — the search box, category chips and the orange + buttons</w:t>
            </w:r>
          </w:p>
        </w:tc>
      </w:tr>
    </w:tbl>
    <w:p/>
    <w:p>
      <w:pPr>
        <w:pStyle w:val="Heading3"/>
        <w:spacing w:before="280" w:after="120"/>
      </w:pPr>
      <w:r>
        <w:rPr>
          <w:rFonts w:ascii="Segoe UI" w:hAnsi="Segoe UI"/>
          <w:color w:val="FFFFFF"/>
          <w:sz w:val="20"/>
          <w:shd w:val="clear" w:color="auto" w:fill="2E74B5"/>
        </w:rPr>
        <w:t xml:space="preserve"> Step 9 </w:t>
      </w:r>
      <w:r>
        <w:rPr>
          <w:rFonts w:ascii="Segoe UI" w:hAnsi="Segoe UI"/>
          <w:color w:val="1F2937"/>
          <w:sz w:val="20"/>
        </w:rPr>
        <w:t xml:space="preserve">  </w:t>
      </w:r>
      <w:r>
        <w:rPr>
          <w:rFonts w:ascii="Segoe UI" w:hAnsi="Segoe UI"/>
          <w:color w:val="2E74B5"/>
          <w:sz w:val="30"/>
        </w:rPr>
        <w:t>Change a Line</w:t>
      </w:r>
    </w:p>
    <w:p>
      <w:pPr>
        <w:spacing w:after="160" w:line="240" w:lineRule="exact"/>
        <w:jc w:val="both"/>
      </w:pPr>
      <w:r>
        <w:rPr>
          <w:rFonts w:ascii="Segoe UI" w:hAnsi="Segoe UI"/>
          <w:color w:val="1F2937"/>
        </w:rPr>
        <w:t xml:space="preserve">Back on </w:t>
      </w:r>
      <w:r>
        <w:rPr>
          <w:rFonts w:ascii="Segoe UI" w:hAnsi="Segoe UI"/>
          <w:b/>
          <w:color w:val="1F2937"/>
        </w:rPr>
        <w:t>Register</w:t>
      </w:r>
      <w:r>
        <w:rPr>
          <w:rFonts w:ascii="Segoe UI" w:hAnsi="Segoe UI"/>
          <w:color w:val="1F2937"/>
        </w:rPr>
        <w:t xml:space="preserve">, each line has </w:t>
      </w:r>
      <w:r>
        <w:rPr>
          <w:rFonts w:ascii="Segoe UI" w:hAnsi="Segoe UI"/>
          <w:b/>
          <w:color w:val="1F2937"/>
        </w:rPr>
        <w:t>−</w:t>
      </w:r>
      <w:r>
        <w:rPr>
          <w:rFonts w:ascii="Segoe UI" w:hAnsi="Segoe UI"/>
          <w:color w:val="1F2937"/>
        </w:rPr>
        <w:t xml:space="preserve"> and </w:t>
      </w:r>
      <w:r>
        <w:rPr>
          <w:rFonts w:ascii="Segoe UI" w:hAnsi="Segoe UI"/>
          <w:b/>
          <w:color w:val="1F2937"/>
        </w:rPr>
        <w:t>+</w:t>
      </w:r>
      <w:r>
        <w:rPr>
          <w:rFonts w:ascii="Segoe UI" w:hAnsi="Segoe UI"/>
          <w:color w:val="1F2937"/>
        </w:rPr>
        <w:t xml:space="preserve"> either side of its quantity.</w:t>
      </w:r>
    </w:p>
    <w:p>
      <w:pPr>
        <w:spacing w:after="160" w:line="240" w:lineRule="exact"/>
        <w:jc w:val="both"/>
      </w:pPr>
      <w:r>
        <w:rPr>
          <w:rFonts w:ascii="Segoe UI" w:hAnsi="Segoe UI"/>
          <w:color w:val="1F2937"/>
        </w:rPr>
        <w:t xml:space="preserve">Tap the quantity itself to open </w:t>
      </w:r>
      <w:r>
        <w:rPr>
          <w:rFonts w:ascii="Segoe UI" w:hAnsi="Segoe UI"/>
          <w:b/>
          <w:color w:val="1F2937"/>
        </w:rPr>
        <w:t>Set Quantity</w:t>
      </w:r>
      <w:r>
        <w:rPr>
          <w:rFonts w:ascii="Segoe UI" w:hAnsi="Segoe UI"/>
          <w:color w:val="1F2937"/>
        </w:rPr>
        <w:t xml:space="preserve"> and type a number, then tap </w:t>
      </w:r>
      <w:r>
        <w:rPr>
          <w:rFonts w:ascii="Segoe UI" w:hAnsi="Segoe UI"/>
          <w:b/>
          <w:color w:val="1F2937"/>
        </w:rPr>
        <w:t>Set</w:t>
      </w:r>
      <w:r>
        <w:rPr>
          <w:rFonts w:ascii="Segoe UI" w:hAnsi="Segoe UI"/>
          <w:color w:val="1F2937"/>
        </w:rPr>
        <w:t xml:space="preserve">. Tap the price to open </w:t>
      </w:r>
      <w:r>
        <w:rPr>
          <w:rFonts w:ascii="Segoe UI" w:hAnsi="Segoe UI"/>
          <w:b/>
          <w:color w:val="1F2937"/>
        </w:rPr>
        <w:t>Set Unit Price</w:t>
      </w:r>
      <w:r>
        <w:rPr>
          <w:rFonts w:ascii="Segoe UI" w:hAnsi="Segoe UI"/>
          <w:color w:val="1F2937"/>
        </w:rPr>
        <w:t xml:space="preserve"> the same way.</w:t>
      </w:r>
    </w:p>
    <w:p>
      <w:pPr>
        <w:spacing w:after="160" w:line="240" w:lineRule="exact"/>
        <w:jc w:val="both"/>
      </w:pPr>
      <w:r>
        <w:rPr>
          <w:rFonts w:ascii="Segoe UI" w:hAnsi="Segoe UI"/>
          <w:color w:val="1F2937"/>
        </w:rPr>
        <w:t xml:space="preserve">Two things about quantities are worth knowing before they surprise you. Quantities are whole numbers only — you cannot sell half of something from this screen. And </w:t>
      </w:r>
      <w:r>
        <w:rPr>
          <w:rFonts w:ascii="Segoe UI" w:hAnsi="Segoe UI"/>
          <w:b/>
          <w:color w:val="1F2937"/>
        </w:rPr>
        <w:t>−</w:t>
      </w:r>
      <w:r>
        <w:rPr>
          <w:rFonts w:ascii="Segoe UI" w:hAnsi="Segoe UI"/>
          <w:color w:val="1F2937"/>
        </w:rPr>
        <w:t xml:space="preserve"> on a line showing 1 does not take it to zero, it removes the line; typing </w:t>
      </w:r>
      <w:r>
        <w:rPr>
          <w:rFonts w:ascii="Segoe UI" w:hAnsi="Segoe UI"/>
          <w:b/>
          <w:color w:val="1F2937"/>
        </w:rPr>
        <w:t>0</w:t>
      </w:r>
      <w:r>
        <w:rPr>
          <w:rFonts w:ascii="Segoe UI" w:hAnsi="Segoe UI"/>
          <w:color w:val="1F2937"/>
        </w:rPr>
        <w:t xml:space="preserve"> into </w:t>
      </w:r>
      <w:r>
        <w:rPr>
          <w:rFonts w:ascii="Segoe UI" w:hAnsi="Segoe UI"/>
          <w:b/>
          <w:color w:val="1F2937"/>
        </w:rPr>
        <w:t>Set Quantity</w:t>
      </w:r>
      <w:r>
        <w:rPr>
          <w:rFonts w:ascii="Segoe UI" w:hAnsi="Segoe UI"/>
          <w:color w:val="1F2937"/>
        </w:rPr>
        <w:t xml:space="preserve"> removes it too.</w:t>
      </w:r>
    </w:p>
    <w:p>
      <w:pPr>
        <w:spacing w:after="160" w:line="240" w:lineRule="exact"/>
        <w:jc w:val="both"/>
      </w:pPr>
      <w:r>
        <w:rPr>
          <w:rFonts w:ascii="Segoe UI" w:hAnsi="Segoe UI"/>
          <w:color w:val="1F2937"/>
        </w:rPr>
        <w:t xml:space="preserve">To clear several lines at once, press and hold a line to enter selection mode, tick the rest, and tap </w:t>
      </w:r>
      <w:r>
        <w:rPr>
          <w:rFonts w:ascii="Segoe UI" w:hAnsi="Segoe UI"/>
          <w:b/>
          <w:color w:val="1F2937"/>
        </w:rPr>
        <w:t>Delete</w:t>
      </w:r>
      <w:r>
        <w:rPr>
          <w:rFonts w:ascii="Segoe UI" w:hAnsi="Segoe UI"/>
          <w:color w:val="1F2937"/>
        </w:rPr>
        <w:t>.</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If the price is plain text rather than a tappable, dotted-underlined figure, your administrator has turned price editing off for your login. That is deliberate, not a fault.</w:t>
            </w:r>
          </w:p>
        </w:tc>
      </w:tr>
    </w:tbl>
    <w:p/>
    <w:p>
      <w:pPr>
        <w:pStyle w:val="Heading3"/>
        <w:spacing w:before="280" w:after="120"/>
      </w:pPr>
      <w:r>
        <w:rPr>
          <w:rFonts w:ascii="Segoe UI" w:hAnsi="Segoe UI"/>
          <w:color w:val="FFFFFF"/>
          <w:sz w:val="20"/>
          <w:shd w:val="clear" w:color="auto" w:fill="2E74B5"/>
        </w:rPr>
        <w:t xml:space="preserve"> Step 10 </w:t>
      </w:r>
      <w:r>
        <w:rPr>
          <w:rFonts w:ascii="Segoe UI" w:hAnsi="Segoe UI"/>
          <w:color w:val="1F2937"/>
          <w:sz w:val="20"/>
        </w:rPr>
        <w:t xml:space="preserve">  </w:t>
      </w:r>
      <w:r>
        <w:rPr>
          <w:rFonts w:ascii="Segoe UI" w:hAnsi="Segoe UI"/>
          <w:color w:val="2E74B5"/>
          <w:sz w:val="30"/>
        </w:rPr>
        <w:t>Give a Discount</w:t>
      </w:r>
    </w:p>
    <w:p>
      <w:pPr>
        <w:spacing w:after="160" w:line="240" w:lineRule="exact"/>
        <w:jc w:val="both"/>
      </w:pPr>
      <w:r>
        <w:rPr>
          <w:rFonts w:ascii="Segoe UI" w:hAnsi="Segoe UI"/>
          <w:color w:val="1F2937"/>
        </w:rPr>
        <w:t xml:space="preserve">Tap a line to select it and a </w:t>
      </w:r>
      <w:r>
        <w:rPr>
          <w:rFonts w:ascii="Segoe UI" w:hAnsi="Segoe UI"/>
          <w:b/>
          <w:color w:val="1F2937"/>
        </w:rPr>
        <w:t>Discount</w:t>
      </w:r>
      <w:r>
        <w:rPr>
          <w:rFonts w:ascii="Segoe UI" w:hAnsi="Segoe UI"/>
          <w:color w:val="1F2937"/>
        </w:rPr>
        <w:t xml:space="preserve"> chip appears, along with </w:t>
      </w:r>
      <w:r>
        <w:rPr>
          <w:rFonts w:ascii="Segoe UI" w:hAnsi="Segoe UI"/>
          <w:b/>
          <w:color w:val="1F2937"/>
        </w:rPr>
        <w:t>Note</w:t>
      </w:r>
      <w:r>
        <w:rPr>
          <w:rFonts w:ascii="Segoe UI" w:hAnsi="Segoe UI"/>
          <w:color w:val="1F2937"/>
        </w:rPr>
        <w:t xml:space="preserve"> for a free-text note on that line.</w:t>
      </w:r>
    </w:p>
    <w:p>
      <w:pPr>
        <w:spacing w:after="160" w:line="240" w:lineRule="exact"/>
        <w:jc w:val="both"/>
      </w:pPr>
      <w:r>
        <w:rPr>
          <w:rFonts w:ascii="Segoe UI" w:hAnsi="Segoe UI"/>
          <w:color w:val="1F2937"/>
        </w:rPr>
        <w:t xml:space="preserve">The </w:t>
      </w:r>
      <w:r>
        <w:rPr>
          <w:rFonts w:ascii="Segoe UI" w:hAnsi="Segoe UI"/>
          <w:b/>
          <w:color w:val="1F2937"/>
        </w:rPr>
        <w:t>Select Discount</w:t>
      </w:r>
      <w:r>
        <w:rPr>
          <w:rFonts w:ascii="Segoe UI" w:hAnsi="Segoe UI"/>
          <w:color w:val="1F2937"/>
        </w:rPr>
        <w:t xml:space="preserve"> window asks two things. </w:t>
      </w:r>
      <w:r>
        <w:rPr>
          <w:rFonts w:ascii="Segoe UI" w:hAnsi="Segoe UI"/>
          <w:b/>
          <w:color w:val="1F2937"/>
        </w:rPr>
        <w:t>DISCOUNT TYPE</w:t>
      </w:r>
      <w:r>
        <w:rPr>
          <w:rFonts w:ascii="Segoe UI" w:hAnsi="Segoe UI"/>
          <w:color w:val="1F2937"/>
        </w:rPr>
        <w:t xml:space="preserve"> is either </w:t>
      </w:r>
      <w:r>
        <w:rPr>
          <w:rFonts w:ascii="Segoe UI" w:hAnsi="Segoe UI"/>
          <w:b/>
          <w:color w:val="1F2937"/>
        </w:rPr>
        <w:t>Total Discount</w:t>
      </w:r>
      <w:r>
        <w:rPr>
          <w:rFonts w:ascii="Segoe UI" w:hAnsi="Segoe UI"/>
          <w:color w:val="1F2937"/>
        </w:rPr>
        <w:t xml:space="preserve"> (spread across the whole basket) or </w:t>
      </w:r>
      <w:r>
        <w:rPr>
          <w:rFonts w:ascii="Segoe UI" w:hAnsi="Segoe UI"/>
          <w:b/>
          <w:color w:val="1F2937"/>
        </w:rPr>
        <w:t>Items Discount</w:t>
      </w:r>
      <w:r>
        <w:rPr>
          <w:rFonts w:ascii="Segoe UI" w:hAnsi="Segoe UI"/>
          <w:color w:val="1F2937"/>
        </w:rPr>
        <w:t xml:space="preserve"> (this line only). </w:t>
      </w:r>
      <w:r>
        <w:rPr>
          <w:rFonts w:ascii="Segoe UI" w:hAnsi="Segoe UI"/>
          <w:b/>
          <w:color w:val="1F2937"/>
        </w:rPr>
        <w:t>DISCOUNT FORMAT</w:t>
      </w:r>
      <w:r>
        <w:rPr>
          <w:rFonts w:ascii="Segoe UI" w:hAnsi="Segoe UI"/>
          <w:color w:val="1F2937"/>
        </w:rPr>
        <w:t xml:space="preserve"> is </w:t>
      </w:r>
      <w:r>
        <w:rPr>
          <w:rFonts w:ascii="Segoe UI" w:hAnsi="Segoe UI"/>
          <w:b/>
          <w:color w:val="1F2937"/>
        </w:rPr>
        <w:t>Percentage</w:t>
      </w:r>
      <w:r>
        <w:rPr>
          <w:rFonts w:ascii="Segoe UI" w:hAnsi="Segoe UI"/>
          <w:color w:val="1F2937"/>
        </w:rPr>
        <w:t xml:space="preserve"> or </w:t>
      </w:r>
      <w:r>
        <w:rPr>
          <w:rFonts w:ascii="Segoe UI" w:hAnsi="Segoe UI"/>
          <w:b/>
          <w:color w:val="1F2937"/>
        </w:rPr>
        <w:t>Amount</w:t>
      </w:r>
      <w:r>
        <w:rPr>
          <w:rFonts w:ascii="Segoe UI" w:hAnsi="Segoe UI"/>
          <w:color w:val="1F2937"/>
        </w:rPr>
        <w:t xml:space="preserve">. Then pick one of the preset buttons or type your own figure, and tap </w:t>
      </w:r>
      <w:r>
        <w:rPr>
          <w:rFonts w:ascii="Segoe UI" w:hAnsi="Segoe UI"/>
          <w:b/>
          <w:color w:val="1F2937"/>
        </w:rPr>
        <w:t>Apply</w:t>
      </w:r>
      <w:r>
        <w:rPr>
          <w:rFonts w:ascii="Segoe UI" w:hAnsi="Segoe UI"/>
          <w:color w:val="1F2937"/>
        </w:rPr>
        <w:t xml:space="preserve">. </w:t>
      </w:r>
      <w:r>
        <w:rPr>
          <w:rFonts w:ascii="Segoe UI" w:hAnsi="Segoe UI"/>
          <w:b/>
          <w:color w:val="1F2937"/>
        </w:rPr>
        <w:t>Clear</w:t>
      </w:r>
      <w:r>
        <w:rPr>
          <w:rFonts w:ascii="Segoe UI" w:hAnsi="Segoe UI"/>
          <w:color w:val="1F2937"/>
        </w:rPr>
        <w:t xml:space="preserve"> takes the discount off again.</w:t>
      </w:r>
    </w:p>
    <w:p>
      <w:pPr>
        <w:spacing w:after="160" w:line="240" w:lineRule="exact"/>
        <w:jc w:val="both"/>
      </w:pPr>
      <w:r>
        <w:rPr>
          <w:rFonts w:ascii="Segoe UI" w:hAnsi="Segoe UI"/>
          <w:color w:val="1F2937"/>
        </w:rPr>
        <w:t xml:space="preserve">The discount shows under the total as a line beginning with </w:t>
      </w:r>
      <w:r>
        <w:rPr>
          <w:rFonts w:ascii="Segoe UI" w:hAnsi="Segoe UI"/>
          <w:b/>
          <w:color w:val="1F2937"/>
        </w:rPr>
        <w:t>− Discount</w:t>
      </w:r>
      <w:r>
        <w:rPr>
          <w:rFonts w:ascii="Segoe UI" w:hAnsi="Segoe UI"/>
          <w:color w:val="1F2937"/>
        </w:rPr>
        <w:t>.</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Apply discounts here, on the Register screen. The payment screen has a discount chip too, but in the normal </w:t>
            </w:r>
            <w:r>
              <w:rPr>
                <w:rFonts w:ascii="Segoe UI" w:hAnsi="Segoe UI"/>
                <w:b/>
                <w:i/>
                <w:color w:val="2E74B5"/>
              </w:rPr>
              <w:t>Place Order → Payment</w:t>
            </w:r>
            <w:r>
              <w:rPr>
                <w:rFonts w:ascii="Segoe UI" w:hAnsi="Segoe UI"/>
                <w:i/>
                <w:color w:val="2E74B5"/>
              </w:rPr>
              <w:t xml:space="preserve"> route it is hidden — by then the total has already been fixed.</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8 — not captured yet ]</w:t>
            </w:r>
          </w:p>
          <w:p>
            <w:pPr>
              <w:jc w:val="center"/>
            </w:pPr>
            <w:r>
              <w:rPr>
                <w:rFonts w:ascii="Segoe UI" w:hAnsi="Segoe UI"/>
                <w:i/>
                <w:color w:val="595959"/>
                <w:sz w:val="20"/>
              </w:rPr>
              <w:t>The Select Discount window — discount type, format and the preset buttons</w:t>
            </w:r>
          </w:p>
        </w:tc>
      </w:tr>
    </w:tbl>
    <w:p/>
    <w:p>
      <w:pPr>
        <w:pStyle w:val="Heading3"/>
        <w:spacing w:before="280" w:after="120"/>
      </w:pPr>
      <w:r>
        <w:rPr>
          <w:rFonts w:ascii="Segoe UI" w:hAnsi="Segoe UI"/>
          <w:color w:val="FFFFFF"/>
          <w:sz w:val="20"/>
          <w:shd w:val="clear" w:color="auto" w:fill="2E74B5"/>
        </w:rPr>
        <w:t xml:space="preserve"> Step 11 </w:t>
      </w:r>
      <w:r>
        <w:rPr>
          <w:rFonts w:ascii="Segoe UI" w:hAnsi="Segoe UI"/>
          <w:color w:val="1F2937"/>
          <w:sz w:val="20"/>
        </w:rPr>
        <w:t xml:space="preserve">  </w:t>
      </w:r>
      <w:r>
        <w:rPr>
          <w:rFonts w:ascii="Segoe UI" w:hAnsi="Segoe UI"/>
          <w:color w:val="2E74B5"/>
          <w:sz w:val="30"/>
        </w:rPr>
        <w:t>Attach the Customer</w:t>
      </w:r>
    </w:p>
    <w:p>
      <w:pPr>
        <w:spacing w:after="160" w:line="240" w:lineRule="exact"/>
        <w:jc w:val="both"/>
      </w:pPr>
      <w:r>
        <w:rPr>
          <w:rFonts w:ascii="Segoe UI" w:hAnsi="Segoe UI"/>
          <w:color w:val="1F2937"/>
        </w:rPr>
        <w:t xml:space="preserve">At the bottom of the Register screen is a chip reading </w:t>
      </w:r>
      <w:r>
        <w:rPr>
          <w:rFonts w:ascii="Segoe UI" w:hAnsi="Segoe UI"/>
          <w:b/>
          <w:color w:val="1F2937"/>
        </w:rPr>
        <w:t>Customer</w:t>
      </w:r>
      <w:r>
        <w:rPr>
          <w:rFonts w:ascii="Segoe UI" w:hAnsi="Segoe UI"/>
          <w:color w:val="1F2937"/>
        </w:rPr>
        <w:t>. Tap it, find the person in the list, and tap their row. The chip then shows their name.</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tap</w:t>
            </w:r>
          </w:p>
        </w:tc>
        <w:tc>
          <w:tcPr>
            <w:tcW w:type="dxa" w:w="6120"/>
            <w:shd w:val="clear" w:color="auto" w:fill="EAF1F8"/>
            <w:tcMar>
              <w:top w:w="80" w:type="dxa"/>
              <w:left w:w="110" w:type="dxa"/>
              <w:bottom w:w="80" w:type="dxa"/>
              <w:right w:w="110" w:type="dxa"/>
            </w:tcMar>
          </w:tcPr>
          <w:p>
            <w:r>
              <w:rPr>
                <w:rFonts w:ascii="Segoe UI" w:hAnsi="Segoe UI"/>
                <w:b/>
                <w:color w:val="1F3864"/>
                <w:sz w:val="20"/>
              </w:rPr>
              <w:t>What happens</w:t>
            </w:r>
          </w:p>
        </w:tc>
      </w:tr>
      <w:tr>
        <w:trPr>
          <w:jc w:val="center"/>
        </w:trPr>
        <w:tc>
          <w:tcPr>
            <w:tcW w:type="dxa" w:w="3240"/>
            <w:tcMar>
              <w:top w:w="80" w:type="dxa"/>
              <w:left w:w="110" w:type="dxa"/>
              <w:bottom w:w="80" w:type="dxa"/>
              <w:right w:w="110" w:type="dxa"/>
            </w:tcMar>
          </w:tcPr>
          <w:p>
            <w:r>
              <w:rPr>
                <w:rFonts w:ascii="Segoe UI" w:hAnsi="Segoe UI"/>
                <w:b/>
                <w:color w:val="1B3A5C"/>
                <w:sz w:val="20"/>
              </w:rPr>
              <w:t>Customer</w:t>
            </w:r>
            <w:r>
              <w:rPr>
                <w:rFonts w:ascii="Segoe UI" w:hAnsi="Segoe UI"/>
                <w:b/>
                <w:color w:val="1B3A5C"/>
                <w:sz w:val="20"/>
              </w:rPr>
              <w:t xml:space="preserve"> chip</w:t>
            </w:r>
          </w:p>
        </w:tc>
        <w:tc>
          <w:tcPr>
            <w:tcW w:type="dxa" w:w="6120"/>
            <w:tcMar>
              <w:top w:w="80" w:type="dxa"/>
              <w:left w:w="110" w:type="dxa"/>
              <w:bottom w:w="80" w:type="dxa"/>
              <w:right w:w="110" w:type="dxa"/>
            </w:tcMar>
          </w:tcPr>
          <w:p>
            <w:r>
              <w:rPr>
                <w:rFonts w:ascii="Segoe UI" w:hAnsi="Segoe UI"/>
                <w:color w:val="1F2937"/>
                <w:sz w:val="20"/>
              </w:rPr>
              <w:t>Opens the customer list to choose from</w:t>
            </w:r>
          </w:p>
        </w:tc>
      </w:tr>
      <w:tr>
        <w:trPr>
          <w:jc w:val="center"/>
        </w:trPr>
        <w:tc>
          <w:tcPr>
            <w:tcW w:type="dxa" w:w="3240"/>
            <w:tcMar>
              <w:top w:w="80" w:type="dxa"/>
              <w:left w:w="110" w:type="dxa"/>
              <w:bottom w:w="80" w:type="dxa"/>
              <w:right w:w="110" w:type="dxa"/>
            </w:tcMar>
          </w:tcPr>
          <w:p>
            <w:r>
              <w:rPr>
                <w:rFonts w:ascii="Segoe UI" w:hAnsi="Segoe UI"/>
                <w:b/>
                <w:color w:val="1B3A5C"/>
                <w:sz w:val="20"/>
              </w:rPr>
              <w:t>A customer row</w:t>
            </w:r>
          </w:p>
        </w:tc>
        <w:tc>
          <w:tcPr>
            <w:tcW w:type="dxa" w:w="6120"/>
            <w:tcMar>
              <w:top w:w="80" w:type="dxa"/>
              <w:left w:w="110" w:type="dxa"/>
              <w:bottom w:w="80" w:type="dxa"/>
              <w:right w:w="110" w:type="dxa"/>
            </w:tcMar>
          </w:tcPr>
          <w:p>
            <w:r>
              <w:rPr>
                <w:rFonts w:ascii="Segoe UI" w:hAnsi="Segoe UI"/>
                <w:color w:val="1F2937"/>
                <w:sz w:val="20"/>
              </w:rPr>
              <w:t>Attaches them to this order and returns you here</w:t>
            </w:r>
          </w:p>
        </w:tc>
      </w:tr>
      <w:tr>
        <w:trPr>
          <w:jc w:val="center"/>
        </w:trPr>
        <w:tc>
          <w:tcPr>
            <w:tcW w:type="dxa" w:w="3240"/>
            <w:tcMar>
              <w:top w:w="80" w:type="dxa"/>
              <w:left w:w="110" w:type="dxa"/>
              <w:bottom w:w="80" w:type="dxa"/>
              <w:right w:w="110" w:type="dxa"/>
            </w:tcMar>
          </w:tcPr>
          <w:p>
            <w:r>
              <w:rPr>
                <w:rFonts w:ascii="Segoe UI" w:hAnsi="Segoe UI"/>
                <w:b/>
                <w:color w:val="1B3A5C"/>
                <w:sz w:val="20"/>
              </w:rPr>
              <w:t>The eye icon</w:t>
            </w:r>
          </w:p>
        </w:tc>
        <w:tc>
          <w:tcPr>
            <w:tcW w:type="dxa" w:w="6120"/>
            <w:tcMar>
              <w:top w:w="80" w:type="dxa"/>
              <w:left w:w="110" w:type="dxa"/>
              <w:bottom w:w="80" w:type="dxa"/>
              <w:right w:w="110" w:type="dxa"/>
            </w:tcMar>
          </w:tcPr>
          <w:p>
            <w:r>
              <w:rPr>
                <w:rFonts w:ascii="Segoe UI" w:hAnsi="Segoe UI"/>
                <w:color w:val="1F2937"/>
                <w:sz w:val="20"/>
              </w:rPr>
              <w:t>Shows their details and ID proof without selecting them</w:t>
            </w:r>
          </w:p>
        </w:tc>
      </w:tr>
    </w:tbl>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Every sale needs a customer, not only sales on credit. If you try to finish without one the app opens </w:t>
            </w:r>
            <w:r>
              <w:rPr>
                <w:rFonts w:ascii="Segoe UI" w:hAnsi="Segoe UI"/>
                <w:b/>
                <w:i/>
                <w:color w:val="2E74B5"/>
              </w:rPr>
              <w:t>Customer Required</w:t>
            </w:r>
            <w:r>
              <w:rPr>
                <w:rFonts w:ascii="Segoe UI" w:hAnsi="Segoe UI"/>
                <w:i/>
                <w:color w:val="2E74B5"/>
              </w:rPr>
              <w:t xml:space="preserve"> — </w:t>
            </w:r>
            <w:r>
              <w:rPr>
                <w:rFonts w:ascii="Segoe UI" w:hAnsi="Segoe UI"/>
                <w:b/>
                <w:i/>
                <w:color w:val="2E74B5"/>
              </w:rPr>
              <w:t>Please select a customer to validate the payment.</w:t>
            </w:r>
            <w:r>
              <w:rPr>
                <w:rFonts w:ascii="Segoe UI" w:hAnsi="Segoe UI"/>
                <w:i/>
                <w:color w:val="2E74B5"/>
              </w:rPr>
              <w:t xml:space="preserve"> Attaching the customer here saves a detour later.</w:t>
            </w:r>
          </w:p>
        </w:tc>
      </w:tr>
    </w:tbl>
    <w:p/>
    <w:p>
      <w:pPr>
        <w:spacing w:after="160" w:line="240" w:lineRule="exact"/>
        <w:jc w:val="both"/>
      </w:pPr>
      <w:r>
        <w:rPr>
          <w:rFonts w:ascii="Segoe UI" w:hAnsi="Segoe UI"/>
          <w:color w:val="1F2937"/>
        </w:rPr>
        <w:t xml:space="preserve">When the basket is right, tap </w:t>
      </w:r>
      <w:r>
        <w:rPr>
          <w:rFonts w:ascii="Segoe UI" w:hAnsi="Segoe UI"/>
          <w:b/>
          <w:color w:val="1F2937"/>
        </w:rPr>
        <w:t>Place Order</w:t>
      </w:r>
      <w:r>
        <w:rPr>
          <w:rFonts w:ascii="Segoe UI" w:hAnsi="Segoe UI"/>
          <w:color w:val="1F2937"/>
        </w:rPr>
        <w:t xml:space="preserve">. The order is saved as a draft — you will see </w:t>
      </w:r>
      <w:r>
        <w:rPr>
          <w:rFonts w:ascii="Segoe UI" w:hAnsi="Segoe UI"/>
          <w:b/>
          <w:color w:val="1F2937"/>
        </w:rPr>
        <w:t>Draft saved</w:t>
      </w:r>
      <w:r>
        <w:rPr>
          <w:rFonts w:ascii="Segoe UI" w:hAnsi="Segoe UI"/>
          <w:color w:val="1F2937"/>
        </w:rPr>
        <w:t xml:space="preserve"> and its number — and the payment screen opens. An empty basket is refused with </w:t>
      </w:r>
      <w:r>
        <w:rPr>
          <w:rFonts w:ascii="Segoe UI" w:hAnsi="Segoe UI"/>
          <w:b/>
          <w:color w:val="1F2937"/>
        </w:rPr>
        <w:t>Cart Empty</w:t>
      </w:r>
      <w:r>
        <w:rPr>
          <w:rFonts w:ascii="Segoe UI" w:hAnsi="Segoe UI"/>
          <w:color w:val="1F2937"/>
        </w:rPr>
        <w:t xml:space="preserve"> — </w:t>
      </w:r>
      <w:r>
        <w:rPr>
          <w:rFonts w:ascii="Segoe UI" w:hAnsi="Segoe UI"/>
          <w:b/>
          <w:color w:val="1F2937"/>
        </w:rPr>
        <w:t>Add products before placing order</w:t>
      </w:r>
      <w:r>
        <w:rPr>
          <w:rFonts w:ascii="Segoe UI" w:hAnsi="Segoe UI"/>
          <w:color w:val="1F2937"/>
        </w:rPr>
        <w:t>.</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9 — not captured yet ]</w:t>
            </w:r>
          </w:p>
          <w:p>
            <w:pPr>
              <w:jc w:val="center"/>
            </w:pPr>
            <w:r>
              <w:rPr>
                <w:rFonts w:ascii="Segoe UI" w:hAnsi="Segoe UI"/>
                <w:i/>
                <w:color w:val="595959"/>
                <w:sz w:val="20"/>
              </w:rPr>
              <w:t>Choosing the customer from the Register screen</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4   TAKING THE PAYMENT</w:t>
      </w:r>
    </w:p>
    <w:p>
      <w:pPr>
        <w:pStyle w:val="Heading3"/>
        <w:spacing w:before="280" w:after="120"/>
      </w:pPr>
      <w:r>
        <w:rPr>
          <w:rFonts w:ascii="Segoe UI" w:hAnsi="Segoe UI"/>
          <w:color w:val="FFFFFF"/>
          <w:sz w:val="20"/>
          <w:shd w:val="clear" w:color="auto" w:fill="2E74B5"/>
        </w:rPr>
        <w:t xml:space="preserve"> Step 12 </w:t>
      </w:r>
      <w:r>
        <w:rPr>
          <w:rFonts w:ascii="Segoe UI" w:hAnsi="Segoe UI"/>
          <w:color w:val="1F2937"/>
          <w:sz w:val="20"/>
        </w:rPr>
        <w:t xml:space="preserve">  </w:t>
      </w:r>
      <w:r>
        <w:rPr>
          <w:rFonts w:ascii="Segoe UI" w:hAnsi="Segoe UI"/>
          <w:color w:val="2E74B5"/>
          <w:sz w:val="30"/>
        </w:rPr>
        <w:t>Read the Payment Screen</w:t>
      </w:r>
    </w:p>
    <w:p>
      <w:pPr>
        <w:spacing w:after="160" w:line="240" w:lineRule="exact"/>
        <w:jc w:val="both"/>
      </w:pPr>
      <w:r>
        <w:rPr>
          <w:rFonts w:ascii="Segoe UI" w:hAnsi="Segoe UI"/>
          <w:color w:val="1F2937"/>
        </w:rPr>
        <w:t xml:space="preserve">The top of the </w:t>
      </w:r>
      <w:r>
        <w:rPr>
          <w:rFonts w:ascii="Segoe UI" w:hAnsi="Segoe UI"/>
          <w:b/>
          <w:color w:val="1F2937"/>
        </w:rPr>
        <w:t>Payment</w:t>
      </w:r>
      <w:r>
        <w:rPr>
          <w:rFonts w:ascii="Segoe UI" w:hAnsi="Segoe UI"/>
          <w:color w:val="1F2937"/>
        </w:rPr>
        <w:t xml:space="preserve"> screen shows </w:t>
      </w:r>
      <w:r>
        <w:rPr>
          <w:rFonts w:ascii="Segoe UI" w:hAnsi="Segoe UI"/>
          <w:b/>
          <w:color w:val="1F2937"/>
        </w:rPr>
        <w:t>TOTAL</w:t>
      </w:r>
      <w:r>
        <w:rPr>
          <w:rFonts w:ascii="Segoe UI" w:hAnsi="Segoe UI"/>
          <w:color w:val="1F2937"/>
        </w:rPr>
        <w:t xml:space="preserve">. If a discount or tax applies, a breakdown appears beneath it — </w:t>
      </w:r>
      <w:r>
        <w:rPr>
          <w:rFonts w:ascii="Segoe UI" w:hAnsi="Segoe UI"/>
          <w:b/>
          <w:color w:val="1F2937"/>
        </w:rPr>
        <w:t>Subtotal</w:t>
      </w:r>
      <w:r>
        <w:rPr>
          <w:rFonts w:ascii="Segoe UI" w:hAnsi="Segoe UI"/>
          <w:color w:val="1F2937"/>
        </w:rPr>
        <w:t xml:space="preserve">, the discount line, and a </w:t>
      </w:r>
      <w:r>
        <w:rPr>
          <w:rFonts w:ascii="Segoe UI" w:hAnsi="Segoe UI"/>
          <w:b/>
          <w:color w:val="1F2937"/>
        </w:rPr>
        <w:t>Tax</w:t>
      </w:r>
      <w:r>
        <w:rPr>
          <w:rFonts w:ascii="Segoe UI" w:hAnsi="Segoe UI"/>
          <w:color w:val="1F2937"/>
        </w:rPr>
        <w:t xml:space="preserve"> row you can tap to see it split line by line.</w:t>
      </w:r>
    </w:p>
    <w:p>
      <w:pPr>
        <w:spacing w:after="160" w:line="240" w:lineRule="exact"/>
        <w:jc w:val="both"/>
      </w:pPr>
      <w:r>
        <w:rPr>
          <w:rFonts w:ascii="Segoe UI" w:hAnsi="Segoe UI"/>
          <w:color w:val="1F2937"/>
        </w:rPr>
        <w:t xml:space="preserve">If the customer already owes money, an amber card appears under the total headed </w:t>
      </w:r>
      <w:r>
        <w:rPr>
          <w:rFonts w:ascii="Segoe UI" w:hAnsi="Segoe UI"/>
          <w:b/>
          <w:color w:val="1F2937"/>
        </w:rPr>
        <w:t>Previous Due</w:t>
      </w:r>
      <w:r>
        <w:rPr>
          <w:rFonts w:ascii="Segoe UI" w:hAnsi="Segoe UI"/>
          <w:color w:val="1F2937"/>
        </w:rPr>
        <w:t xml:space="preserve"> with the amount outstanding. It is only there when there is something to show: no customer, or nothing owed, and the card stays hidden.</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see</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means</w:t>
            </w:r>
          </w:p>
        </w:tc>
      </w:tr>
      <w:tr>
        <w:trPr>
          <w:jc w:val="center"/>
        </w:trPr>
        <w:tc>
          <w:tcPr>
            <w:tcW w:type="dxa" w:w="3240"/>
            <w:tcMar>
              <w:top w:w="80" w:type="dxa"/>
              <w:left w:w="110" w:type="dxa"/>
              <w:bottom w:w="80" w:type="dxa"/>
              <w:right w:w="110" w:type="dxa"/>
            </w:tcMar>
          </w:tcPr>
          <w:p>
            <w:r>
              <w:rPr>
                <w:rFonts w:ascii="Segoe UI" w:hAnsi="Segoe UI"/>
                <w:b/>
                <w:color w:val="1B3A5C"/>
                <w:sz w:val="20"/>
              </w:rPr>
              <w:t>TOTAL</w:t>
            </w:r>
          </w:p>
        </w:tc>
        <w:tc>
          <w:tcPr>
            <w:tcW w:type="dxa" w:w="6120"/>
            <w:tcMar>
              <w:top w:w="80" w:type="dxa"/>
              <w:left w:w="110" w:type="dxa"/>
              <w:bottom w:w="80" w:type="dxa"/>
              <w:right w:w="110" w:type="dxa"/>
            </w:tcMar>
          </w:tcPr>
          <w:p>
            <w:r>
              <w:rPr>
                <w:rFonts w:ascii="Segoe UI" w:hAnsi="Segoe UI"/>
                <w:color w:val="1F2937"/>
                <w:sz w:val="20"/>
              </w:rPr>
              <w:t>What this order comes to</w:t>
            </w:r>
          </w:p>
        </w:tc>
      </w:tr>
      <w:tr>
        <w:trPr>
          <w:jc w:val="center"/>
        </w:trPr>
        <w:tc>
          <w:tcPr>
            <w:tcW w:type="dxa" w:w="3240"/>
            <w:tcMar>
              <w:top w:w="80" w:type="dxa"/>
              <w:left w:w="110" w:type="dxa"/>
              <w:bottom w:w="80" w:type="dxa"/>
              <w:right w:w="110" w:type="dxa"/>
            </w:tcMar>
          </w:tcPr>
          <w:p>
            <w:r>
              <w:rPr>
                <w:rFonts w:ascii="Segoe UI" w:hAnsi="Segoe UI"/>
                <w:b/>
                <w:color w:val="1B3A5C"/>
                <w:sz w:val="20"/>
              </w:rPr>
              <w:t>Subtotal</w:t>
            </w:r>
          </w:p>
        </w:tc>
        <w:tc>
          <w:tcPr>
            <w:tcW w:type="dxa" w:w="6120"/>
            <w:tcMar>
              <w:top w:w="80" w:type="dxa"/>
              <w:left w:w="110" w:type="dxa"/>
              <w:bottom w:w="80" w:type="dxa"/>
              <w:right w:w="110" w:type="dxa"/>
            </w:tcMar>
          </w:tcPr>
          <w:p>
            <w:r>
              <w:rPr>
                <w:rFonts w:ascii="Segoe UI" w:hAnsi="Segoe UI"/>
                <w:color w:val="1F2937"/>
                <w:sz w:val="20"/>
              </w:rPr>
              <w:t>Before discount and tax</w:t>
            </w:r>
          </w:p>
        </w:tc>
      </w:tr>
      <w:tr>
        <w:trPr>
          <w:jc w:val="center"/>
        </w:trPr>
        <w:tc>
          <w:tcPr>
            <w:tcW w:type="dxa" w:w="3240"/>
            <w:tcMar>
              <w:top w:w="80" w:type="dxa"/>
              <w:left w:w="110" w:type="dxa"/>
              <w:bottom w:w="80" w:type="dxa"/>
              <w:right w:w="110" w:type="dxa"/>
            </w:tcMar>
          </w:tcPr>
          <w:p>
            <w:r>
              <w:rPr>
                <w:rFonts w:ascii="Segoe UI" w:hAnsi="Segoe UI"/>
                <w:b/>
                <w:color w:val="1B3A5C"/>
                <w:sz w:val="20"/>
              </w:rPr>
              <w:t>Tax</w:t>
            </w:r>
          </w:p>
        </w:tc>
        <w:tc>
          <w:tcPr>
            <w:tcW w:type="dxa" w:w="6120"/>
            <w:tcMar>
              <w:top w:w="80" w:type="dxa"/>
              <w:left w:w="110" w:type="dxa"/>
              <w:bottom w:w="80" w:type="dxa"/>
              <w:right w:w="110" w:type="dxa"/>
            </w:tcMar>
          </w:tcPr>
          <w:p>
            <w:r>
              <w:rPr>
                <w:rFonts w:ascii="Segoe UI" w:hAnsi="Segoe UI"/>
                <w:color w:val="1F2937"/>
                <w:sz w:val="20"/>
              </w:rPr>
              <w:t>Tap it for the line-by-line breakdown</w:t>
            </w:r>
          </w:p>
        </w:tc>
      </w:tr>
      <w:tr>
        <w:trPr>
          <w:jc w:val="center"/>
        </w:trPr>
        <w:tc>
          <w:tcPr>
            <w:tcW w:type="dxa" w:w="3240"/>
            <w:tcMar>
              <w:top w:w="80" w:type="dxa"/>
              <w:left w:w="110" w:type="dxa"/>
              <w:bottom w:w="80" w:type="dxa"/>
              <w:right w:w="110" w:type="dxa"/>
            </w:tcMar>
          </w:tcPr>
          <w:p>
            <w:r>
              <w:rPr>
                <w:rFonts w:ascii="Segoe UI" w:hAnsi="Segoe UI"/>
                <w:b/>
                <w:color w:val="1B3A5C"/>
                <w:sz w:val="20"/>
              </w:rPr>
              <w:t>Previous Due</w:t>
            </w:r>
          </w:p>
        </w:tc>
        <w:tc>
          <w:tcPr>
            <w:tcW w:type="dxa" w:w="6120"/>
            <w:tcMar>
              <w:top w:w="80" w:type="dxa"/>
              <w:left w:w="110" w:type="dxa"/>
              <w:bottom w:w="80" w:type="dxa"/>
              <w:right w:w="110" w:type="dxa"/>
            </w:tcMar>
          </w:tcPr>
          <w:p>
            <w:r>
              <w:rPr>
                <w:rFonts w:ascii="Segoe UI" w:hAnsi="Segoe UI"/>
                <w:color w:val="1F2937"/>
                <w:sz w:val="20"/>
              </w:rPr>
              <w:t xml:space="preserve">What this customer owed you </w:t>
            </w:r>
            <w:r>
              <w:rPr>
                <w:rFonts w:ascii="Segoe UI" w:hAnsi="Segoe UI"/>
                <w:b/>
                <w:color w:val="1F2937"/>
                <w:sz w:val="20"/>
              </w:rPr>
              <w:t>before</w:t>
            </w:r>
            <w:r>
              <w:rPr>
                <w:rFonts w:ascii="Segoe UI" w:hAnsi="Segoe UI"/>
                <w:color w:val="1F2937"/>
                <w:sz w:val="20"/>
              </w:rPr>
              <w:t xml:space="preserve"> today's order</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10 — not captured yet ]</w:t>
            </w:r>
          </w:p>
          <w:p>
            <w:pPr>
              <w:jc w:val="center"/>
            </w:pPr>
            <w:r>
              <w:rPr>
                <w:rFonts w:ascii="Segoe UI" w:hAnsi="Segoe UI"/>
                <w:i/>
                <w:color w:val="595959"/>
                <w:sz w:val="20"/>
              </w:rPr>
              <w:t>The Payment screen — the total, and the amber Previous Due card beneath it</w:t>
            </w:r>
          </w:p>
        </w:tc>
      </w:tr>
    </w:tbl>
    <w:p/>
    <w:p>
      <w:pPr>
        <w:pStyle w:val="Heading3"/>
        <w:spacing w:before="280" w:after="120"/>
      </w:pPr>
      <w:r>
        <w:rPr>
          <w:rFonts w:ascii="Segoe UI" w:hAnsi="Segoe UI"/>
          <w:color w:val="FFFFFF"/>
          <w:sz w:val="20"/>
          <w:shd w:val="clear" w:color="auto" w:fill="2E74B5"/>
        </w:rPr>
        <w:t xml:space="preserve"> Step 13 </w:t>
      </w:r>
      <w:r>
        <w:rPr>
          <w:rFonts w:ascii="Segoe UI" w:hAnsi="Segoe UI"/>
          <w:color w:val="1F2937"/>
          <w:sz w:val="20"/>
        </w:rPr>
        <w:t xml:space="preserve">  </w:t>
      </w:r>
      <w:r>
        <w:rPr>
          <w:rFonts w:ascii="Segoe UI" w:hAnsi="Segoe UI"/>
          <w:color w:val="2E74B5"/>
          <w:sz w:val="30"/>
        </w:rPr>
        <w:t>Take Cash or Card</w:t>
      </w:r>
    </w:p>
    <w:p>
      <w:pPr>
        <w:spacing w:after="160" w:line="240" w:lineRule="exact"/>
        <w:jc w:val="both"/>
      </w:pPr>
      <w:r>
        <w:rPr>
          <w:rFonts w:ascii="Segoe UI" w:hAnsi="Segoe UI"/>
          <w:color w:val="1F2937"/>
        </w:rPr>
        <w:t xml:space="preserve">Tap </w:t>
      </w:r>
      <w:r>
        <w:rPr>
          <w:rFonts w:ascii="Segoe UI" w:hAnsi="Segoe UI"/>
          <w:b/>
          <w:color w:val="1F2937"/>
        </w:rPr>
        <w:t>Cash</w:t>
      </w:r>
      <w:r>
        <w:rPr>
          <w:rFonts w:ascii="Segoe UI" w:hAnsi="Segoe UI"/>
          <w:color w:val="1F2937"/>
        </w:rPr>
        <w:t xml:space="preserve"> or </w:t>
      </w:r>
      <w:r>
        <w:rPr>
          <w:rFonts w:ascii="Segoe UI" w:hAnsi="Segoe UI"/>
          <w:b/>
          <w:color w:val="1F2937"/>
        </w:rPr>
        <w:t>Card</w:t>
      </w:r>
      <w:r>
        <w:rPr>
          <w:rFonts w:ascii="Segoe UI" w:hAnsi="Segoe UI"/>
          <w:color w:val="1F2937"/>
        </w:rPr>
        <w:t xml:space="preserve">, then type the amount on the keypad. The keypad has </w:t>
      </w:r>
      <w:r>
        <w:rPr>
          <w:rFonts w:ascii="Segoe UI" w:hAnsi="Segoe UI"/>
          <w:b/>
          <w:color w:val="1F2937"/>
        </w:rPr>
        <w:t>+10</w:t>
      </w:r>
      <w:r>
        <w:rPr>
          <w:rFonts w:ascii="Segoe UI" w:hAnsi="Segoe UI"/>
          <w:color w:val="1F2937"/>
        </w:rPr>
        <w:t xml:space="preserve">, </w:t>
      </w:r>
      <w:r>
        <w:rPr>
          <w:rFonts w:ascii="Segoe UI" w:hAnsi="Segoe UI"/>
          <w:b/>
          <w:color w:val="1F2937"/>
        </w:rPr>
        <w:t>+20</w:t>
      </w:r>
      <w:r>
        <w:rPr>
          <w:rFonts w:ascii="Segoe UI" w:hAnsi="Segoe UI"/>
          <w:color w:val="1F2937"/>
        </w:rPr>
        <w:t xml:space="preserve"> and </w:t>
      </w:r>
      <w:r>
        <w:rPr>
          <w:rFonts w:ascii="Segoe UI" w:hAnsi="Segoe UI"/>
          <w:b/>
          <w:color w:val="1F2937"/>
        </w:rPr>
        <w:t>+50</w:t>
      </w:r>
      <w:r>
        <w:rPr>
          <w:rFonts w:ascii="Segoe UI" w:hAnsi="Segoe UI"/>
          <w:color w:val="1F2937"/>
        </w:rPr>
        <w:t xml:space="preserve"> shortcuts down the right-hand side, along with </w:t>
      </w:r>
      <w:r>
        <w:rPr>
          <w:rFonts w:ascii="Segoe UI" w:hAnsi="Segoe UI"/>
          <w:b/>
          <w:color w:val="1F2937"/>
        </w:rPr>
        <w:t>+/−</w:t>
      </w:r>
      <w:r>
        <w:rPr>
          <w:rFonts w:ascii="Segoe UI" w:hAnsi="Segoe UI"/>
          <w:color w:val="1F2937"/>
        </w:rPr>
        <w:t>, a decimal point and a backspace.</w:t>
      </w:r>
    </w:p>
    <w:p>
      <w:pPr>
        <w:spacing w:after="160" w:line="240" w:lineRule="exact"/>
        <w:jc w:val="both"/>
      </w:pPr>
      <w:r>
        <w:rPr>
          <w:rFonts w:ascii="Segoe UI" w:hAnsi="Segoe UI"/>
          <w:color w:val="1F2937"/>
        </w:rPr>
        <w:t xml:space="preserve">Watch the coloured pill as you type. It reads </w:t>
      </w:r>
      <w:r>
        <w:rPr>
          <w:rFonts w:ascii="Segoe UI" w:hAnsi="Segoe UI"/>
          <w:b/>
          <w:color w:val="1F2937"/>
        </w:rPr>
        <w:t>Remaining</w:t>
      </w:r>
      <w:r>
        <w:rPr>
          <w:rFonts w:ascii="Segoe UI" w:hAnsi="Segoe UI"/>
          <w:color w:val="1F2937"/>
        </w:rPr>
        <w:t xml:space="preserve"> and an amount while you are short, </w:t>
      </w:r>
      <w:r>
        <w:rPr>
          <w:rFonts w:ascii="Segoe UI" w:hAnsi="Segoe UI"/>
          <w:b/>
          <w:color w:val="1F2937"/>
        </w:rPr>
        <w:t>Exact amount</w:t>
      </w:r>
      <w:r>
        <w:rPr>
          <w:rFonts w:ascii="Segoe UI" w:hAnsi="Segoe UI"/>
          <w:color w:val="1F2937"/>
        </w:rPr>
        <w:t xml:space="preserve"> when it matches, and </w:t>
      </w:r>
      <w:r>
        <w:rPr>
          <w:rFonts w:ascii="Segoe UI" w:hAnsi="Segoe UI"/>
          <w:b/>
          <w:color w:val="1F2937"/>
        </w:rPr>
        <w:t>Change</w:t>
      </w:r>
      <w:r>
        <w:rPr>
          <w:rFonts w:ascii="Segoe UI" w:hAnsi="Segoe UI"/>
          <w:color w:val="1F2937"/>
        </w:rPr>
        <w:t xml:space="preserve"> with an amount once you have taken more than the total.</w:t>
      </w:r>
    </w:p>
    <w:p>
      <w:pPr>
        <w:spacing w:after="160" w:line="240" w:lineRule="exact"/>
        <w:jc w:val="both"/>
      </w:pPr>
      <w:r>
        <w:rPr>
          <w:rFonts w:ascii="Segoe UI" w:hAnsi="Segoe UI"/>
          <w:color w:val="1F2937"/>
        </w:rPr>
        <w:t xml:space="preserve">If you try to finish while still short, the app opens </w:t>
      </w:r>
      <w:r>
        <w:rPr>
          <w:rFonts w:ascii="Segoe UI" w:hAnsi="Segoe UI"/>
          <w:b/>
          <w:color w:val="1F2937"/>
        </w:rPr>
        <w:t>Amount Required</w:t>
      </w:r>
      <w:r>
        <w:rPr>
          <w:rFonts w:ascii="Segoe UI" w:hAnsi="Segoe UI"/>
          <w:color w:val="1F2937"/>
        </w:rPr>
        <w:t xml:space="preserve"> and tells you exactly how much more is needed.</w:t>
      </w:r>
    </w:p>
    <w:p>
      <w:pPr>
        <w:pStyle w:val="Heading3"/>
        <w:spacing w:before="280" w:after="120"/>
      </w:pPr>
      <w:r>
        <w:rPr>
          <w:rFonts w:ascii="Segoe UI" w:hAnsi="Segoe UI"/>
          <w:color w:val="FFFFFF"/>
          <w:sz w:val="20"/>
          <w:shd w:val="clear" w:color="auto" w:fill="2E74B5"/>
        </w:rPr>
        <w:t xml:space="preserve"> Step 14 </w:t>
      </w:r>
      <w:r>
        <w:rPr>
          <w:rFonts w:ascii="Segoe UI" w:hAnsi="Segoe UI"/>
          <w:color w:val="1F2937"/>
          <w:sz w:val="20"/>
        </w:rPr>
        <w:t xml:space="preserve">  </w:t>
      </w:r>
      <w:r>
        <w:rPr>
          <w:rFonts w:ascii="Segoe UI" w:hAnsi="Segoe UI"/>
          <w:color w:val="2E74B5"/>
          <w:sz w:val="30"/>
        </w:rPr>
        <w:t>Put It on the Customer's Account</w:t>
      </w:r>
    </w:p>
    <w:p>
      <w:pPr>
        <w:spacing w:after="160" w:line="240" w:lineRule="exact"/>
        <w:jc w:val="both"/>
      </w:pPr>
      <w:r>
        <w:rPr>
          <w:rFonts w:ascii="Segoe UI" w:hAnsi="Segoe UI"/>
          <w:color w:val="1F2937"/>
        </w:rPr>
        <w:t xml:space="preserve">Tap </w:t>
      </w:r>
      <w:r>
        <w:rPr>
          <w:rFonts w:ascii="Segoe UI" w:hAnsi="Segoe UI"/>
          <w:b/>
          <w:color w:val="1F2937"/>
        </w:rPr>
        <w:t>Credit</w:t>
      </w:r>
      <w:r>
        <w:rPr>
          <w:rFonts w:ascii="Segoe UI" w:hAnsi="Segoe UI"/>
          <w:color w:val="1F2937"/>
        </w:rPr>
        <w:t xml:space="preserve"> for </w:t>
      </w:r>
      <w:r>
        <w:rPr>
          <w:rFonts w:ascii="Segoe UI" w:hAnsi="Segoe UI"/>
          <w:b/>
          <w:color w:val="1F2937"/>
        </w:rPr>
        <w:t>CREDIT (CUSTOMER ACCOUNT)</w:t>
      </w:r>
      <w:r>
        <w:rPr>
          <w:rFonts w:ascii="Segoe UI" w:hAnsi="Segoe UI"/>
          <w:color w:val="1F2937"/>
        </w:rPr>
        <w:t xml:space="preserve">. To take part of the money now, choose </w:t>
      </w:r>
      <w:r>
        <w:rPr>
          <w:rFonts w:ascii="Segoe UI" w:hAnsi="Segoe UI"/>
          <w:b/>
          <w:color w:val="1F2937"/>
        </w:rPr>
        <w:t>Pay now via:</w:t>
      </w:r>
      <w:r>
        <w:rPr>
          <w:rFonts w:ascii="Segoe UI" w:hAnsi="Segoe UI"/>
          <w:color w:val="1F2937"/>
        </w:rPr>
        <w:t xml:space="preserve"> </w:t>
      </w:r>
      <w:r>
        <w:rPr>
          <w:rFonts w:ascii="Segoe UI" w:hAnsi="Segoe UI"/>
          <w:b/>
          <w:color w:val="1F2937"/>
        </w:rPr>
        <w:t>Cash</w:t>
      </w:r>
      <w:r>
        <w:rPr>
          <w:rFonts w:ascii="Segoe UI" w:hAnsi="Segoe UI"/>
          <w:color w:val="1F2937"/>
        </w:rPr>
        <w:t xml:space="preserve"> or </w:t>
      </w:r>
      <w:r>
        <w:rPr>
          <w:rFonts w:ascii="Segoe UI" w:hAnsi="Segoe UI"/>
          <w:b/>
          <w:color w:val="1F2937"/>
        </w:rPr>
        <w:t>Card</w:t>
      </w:r>
      <w:r>
        <w:rPr>
          <w:rFonts w:ascii="Segoe UI" w:hAnsi="Segoe UI"/>
          <w:color w:val="1F2937"/>
        </w:rPr>
        <w:t xml:space="preserve"> and type that part; the rest goes on the account. A live line shows </w:t>
      </w:r>
      <w:r>
        <w:rPr>
          <w:rFonts w:ascii="Segoe UI" w:hAnsi="Segoe UI"/>
          <w:b/>
          <w:color w:val="1F2937"/>
        </w:rPr>
        <w:t>Credit (due):</w:t>
      </w:r>
      <w:r>
        <w:rPr>
          <w:rFonts w:ascii="Segoe UI" w:hAnsi="Segoe UI"/>
          <w:color w:val="1F2937"/>
        </w:rPr>
        <w:t xml:space="preserve"> with the amount and the customer's name, turning red if you have typed more than the order is worth.</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Credit needs a customer attached. Without one you will see the red hint </w:t>
            </w:r>
            <w:r>
              <w:rPr>
                <w:rFonts w:ascii="Segoe UI" w:hAnsi="Segoe UI"/>
                <w:b/>
                <w:i/>
                <w:color w:val="2E74B5"/>
              </w:rPr>
              <w:t>Customer required for Credit</w:t>
            </w:r>
            <w:r>
              <w:rPr>
                <w:rFonts w:ascii="Segoe UI" w:hAnsi="Segoe UI"/>
                <w:i/>
                <w:color w:val="2E74B5"/>
              </w:rPr>
              <w:t xml:space="preserve"> and the sale cannot be validated.</w:t>
            </w:r>
          </w:p>
        </w:tc>
      </w:tr>
    </w:tbl>
    <w:p/>
    <w:p>
      <w:pPr>
        <w:pStyle w:val="Heading3"/>
        <w:spacing w:before="280" w:after="120"/>
      </w:pPr>
      <w:r>
        <w:rPr>
          <w:rFonts w:ascii="Segoe UI" w:hAnsi="Segoe UI"/>
          <w:color w:val="FFFFFF"/>
          <w:sz w:val="20"/>
          <w:shd w:val="clear" w:color="auto" w:fill="2E74B5"/>
        </w:rPr>
        <w:t xml:space="preserve"> Step 15 </w:t>
      </w:r>
      <w:r>
        <w:rPr>
          <w:rFonts w:ascii="Segoe UI" w:hAnsi="Segoe UI"/>
          <w:color w:val="1F2937"/>
          <w:sz w:val="20"/>
        </w:rPr>
        <w:t xml:space="preserve">  </w:t>
      </w:r>
      <w:r>
        <w:rPr>
          <w:rFonts w:ascii="Segoe UI" w:hAnsi="Segoe UI"/>
          <w:color w:val="2E74B5"/>
          <w:sz w:val="30"/>
        </w:rPr>
        <w:t>Split Between Two Methods</w:t>
      </w:r>
    </w:p>
    <w:p>
      <w:pPr>
        <w:spacing w:after="160" w:line="240" w:lineRule="exact"/>
        <w:jc w:val="both"/>
      </w:pPr>
      <w:r>
        <w:rPr>
          <w:rFonts w:ascii="Segoe UI" w:hAnsi="Segoe UI"/>
          <w:b/>
          <w:color w:val="1F2937"/>
        </w:rPr>
        <w:t>Split Payment</w:t>
      </w:r>
      <w:r>
        <w:rPr>
          <w:rFonts w:ascii="Segoe UI" w:hAnsi="Segoe UI"/>
          <w:color w:val="1F2937"/>
        </w:rPr>
        <w:t xml:space="preserve"> takes one order across two payments. The window shows </w:t>
      </w:r>
      <w:r>
        <w:rPr>
          <w:rFonts w:ascii="Segoe UI" w:hAnsi="Segoe UI"/>
          <w:b/>
          <w:color w:val="1F2937"/>
        </w:rPr>
        <w:t>Total to collect</w:t>
      </w:r>
      <w:r>
        <w:rPr>
          <w:rFonts w:ascii="Segoe UI" w:hAnsi="Segoe UI"/>
          <w:color w:val="1F2937"/>
        </w:rPr>
        <w:t xml:space="preserve">, then </w:t>
      </w:r>
      <w:r>
        <w:rPr>
          <w:rFonts w:ascii="Segoe UI" w:hAnsi="Segoe UI"/>
          <w:b/>
          <w:color w:val="1F2937"/>
        </w:rPr>
        <w:t>Method 1</w:t>
      </w:r>
      <w:r>
        <w:rPr>
          <w:rFonts w:ascii="Segoe UI" w:hAnsi="Segoe UI"/>
          <w:color w:val="1F2937"/>
        </w:rPr>
        <w:t xml:space="preserve"> and </w:t>
      </w:r>
      <w:r>
        <w:rPr>
          <w:rFonts w:ascii="Segoe UI" w:hAnsi="Segoe UI"/>
          <w:b/>
          <w:color w:val="1F2937"/>
        </w:rPr>
        <w:t>Method 2</w:t>
      </w:r>
      <w:r>
        <w:rPr>
          <w:rFonts w:ascii="Segoe UI" w:hAnsi="Segoe UI"/>
          <w:color w:val="1F2937"/>
        </w:rPr>
        <w:t xml:space="preserve">, each offering </w:t>
      </w:r>
      <w:r>
        <w:rPr>
          <w:rFonts w:ascii="Segoe UI" w:hAnsi="Segoe UI"/>
          <w:b/>
          <w:color w:val="1F2937"/>
        </w:rPr>
        <w:t>Cash</w:t>
      </w:r>
      <w:r>
        <w:rPr>
          <w:rFonts w:ascii="Segoe UI" w:hAnsi="Segoe UI"/>
          <w:color w:val="1F2937"/>
        </w:rPr>
        <w:t xml:space="preserve"> or </w:t>
      </w:r>
      <w:r>
        <w:rPr>
          <w:rFonts w:ascii="Segoe UI" w:hAnsi="Segoe UI"/>
          <w:b/>
          <w:color w:val="1F2937"/>
        </w:rPr>
        <w:t>Card</w:t>
      </w:r>
      <w:r>
        <w:rPr>
          <w:rFonts w:ascii="Segoe UI" w:hAnsi="Segoe UI"/>
          <w:color w:val="1F2937"/>
        </w:rPr>
        <w:t>.</w:t>
      </w:r>
    </w:p>
    <w:p>
      <w:pPr>
        <w:spacing w:after="160" w:line="240" w:lineRule="exact"/>
        <w:jc w:val="both"/>
      </w:pPr>
      <w:r>
        <w:rPr>
          <w:rFonts w:ascii="Segoe UI" w:hAnsi="Segoe UI"/>
          <w:color w:val="1F2937"/>
        </w:rPr>
        <w:t xml:space="preserve">Type an amount into each. A pill keeps score with </w:t>
      </w:r>
      <w:r>
        <w:rPr>
          <w:rFonts w:ascii="Segoe UI" w:hAnsi="Segoe UI"/>
          <w:b/>
          <w:color w:val="1F2937"/>
        </w:rPr>
        <w:t>Entered</w:t>
      </w:r>
      <w:r>
        <w:rPr>
          <w:rFonts w:ascii="Segoe UI" w:hAnsi="Segoe UI"/>
          <w:color w:val="1F2937"/>
        </w:rPr>
        <w:t xml:space="preserve"> against the total, and the two figures must add up exactly before </w:t>
      </w:r>
      <w:r>
        <w:rPr>
          <w:rFonts w:ascii="Segoe UI" w:hAnsi="Segoe UI"/>
          <w:b/>
          <w:color w:val="1F2937"/>
        </w:rPr>
        <w:t>Confirm</w:t>
      </w:r>
      <w:r>
        <w:rPr>
          <w:rFonts w:ascii="Segoe UI" w:hAnsi="Segoe UI"/>
          <w:color w:val="1F2937"/>
        </w:rPr>
        <w:t xml:space="preserve"> will accept them. The two methods must also be different.</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Credit is not offered as a split leg, and there are only ever two slots. To put part of a sale on account, use </w:t>
            </w:r>
            <w:r>
              <w:rPr>
                <w:rFonts w:ascii="Segoe UI" w:hAnsi="Segoe UI"/>
                <w:b/>
                <w:i/>
                <w:color w:val="2E74B5"/>
              </w:rPr>
              <w:t>Credit</w:t>
            </w:r>
            <w:r>
              <w:rPr>
                <w:rFonts w:ascii="Segoe UI" w:hAnsi="Segoe UI"/>
                <w:i/>
                <w:color w:val="2E74B5"/>
              </w:rPr>
              <w:t xml:space="preserve"> with a </w:t>
            </w:r>
            <w:r>
              <w:rPr>
                <w:rFonts w:ascii="Segoe UI" w:hAnsi="Segoe UI"/>
                <w:b/>
                <w:i/>
                <w:color w:val="2E74B5"/>
              </w:rPr>
              <w:t>Pay now via</w:t>
            </w:r>
            <w:r>
              <w:rPr>
                <w:rFonts w:ascii="Segoe UI" w:hAnsi="Segoe UI"/>
                <w:i/>
                <w:color w:val="2E74B5"/>
              </w:rPr>
              <w:t xml:space="preserve"> amount instead.</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11 — not captured yet ]</w:t>
            </w:r>
          </w:p>
          <w:p>
            <w:pPr>
              <w:jc w:val="center"/>
            </w:pPr>
            <w:r>
              <w:rPr>
                <w:rFonts w:ascii="Segoe UI" w:hAnsi="Segoe UI"/>
                <w:i/>
                <w:color w:val="595959"/>
                <w:sz w:val="20"/>
              </w:rPr>
              <w:t>The Split Payment window — two method slots and the running total</w:t>
            </w:r>
          </w:p>
        </w:tc>
      </w:tr>
    </w:tbl>
    <w:p/>
    <w:p>
      <w:pPr>
        <w:pStyle w:val="Heading3"/>
        <w:spacing w:before="280" w:after="120"/>
      </w:pPr>
      <w:r>
        <w:rPr>
          <w:rFonts w:ascii="Segoe UI" w:hAnsi="Segoe UI"/>
          <w:color w:val="FFFFFF"/>
          <w:sz w:val="20"/>
          <w:shd w:val="clear" w:color="auto" w:fill="2E74B5"/>
        </w:rPr>
        <w:t xml:space="preserve"> Step 16 </w:t>
      </w:r>
      <w:r>
        <w:rPr>
          <w:rFonts w:ascii="Segoe UI" w:hAnsi="Segoe UI"/>
          <w:color w:val="1F2937"/>
          <w:sz w:val="20"/>
        </w:rPr>
        <w:t xml:space="preserve">  </w:t>
      </w:r>
      <w:r>
        <w:rPr>
          <w:rFonts w:ascii="Segoe UI" w:hAnsi="Segoe UI"/>
          <w:color w:val="2E74B5"/>
          <w:sz w:val="30"/>
        </w:rPr>
        <w:t>Capture the Signatures</w:t>
      </w:r>
    </w:p>
    <w:p>
      <w:pPr>
        <w:spacing w:after="160" w:line="240" w:lineRule="exact"/>
        <w:jc w:val="both"/>
      </w:pPr>
      <w:r>
        <w:rPr>
          <w:rFonts w:ascii="Segoe UI" w:hAnsi="Segoe UI"/>
          <w:color w:val="1F2937"/>
        </w:rPr>
        <w:t xml:space="preserve">As soon as a customer is attached, the signature window rises by itself, headed with the customer's name and </w:t>
      </w:r>
      <w:r>
        <w:rPr>
          <w:rFonts w:ascii="Segoe UI" w:hAnsi="Segoe UI"/>
          <w:b/>
          <w:color w:val="1F2937"/>
        </w:rPr>
        <w:t>Capture the customer and cashier signatures</w:t>
      </w:r>
      <w:r>
        <w:rPr>
          <w:rFonts w:ascii="Segoe UI" w:hAnsi="Segoe UI"/>
          <w:color w:val="1F2937"/>
        </w:rPr>
        <w:t>.</w:t>
      </w:r>
    </w:p>
    <w:p>
      <w:pPr>
        <w:spacing w:after="160" w:line="240" w:lineRule="exact"/>
        <w:jc w:val="both"/>
      </w:pPr>
      <w:r>
        <w:rPr>
          <w:rFonts w:ascii="Segoe UI" w:hAnsi="Segoe UI"/>
          <w:color w:val="1F2937"/>
        </w:rPr>
        <w:t xml:space="preserve">There are two pads, </w:t>
      </w:r>
      <w:r>
        <w:rPr>
          <w:rFonts w:ascii="Segoe UI" w:hAnsi="Segoe UI"/>
          <w:b/>
          <w:color w:val="1F2937"/>
        </w:rPr>
        <w:t>CUSTOMER SIGNATURE</w:t>
      </w:r>
      <w:r>
        <w:rPr>
          <w:rFonts w:ascii="Segoe UI" w:hAnsi="Segoe UI"/>
          <w:color w:val="1F2937"/>
        </w:rPr>
        <w:t xml:space="preserve"> and </w:t>
      </w:r>
      <w:r>
        <w:rPr>
          <w:rFonts w:ascii="Segoe UI" w:hAnsi="Segoe UI"/>
          <w:b/>
          <w:color w:val="1F2937"/>
        </w:rPr>
        <w:t>CASHIER SIGNATURE</w:t>
      </w:r>
      <w:r>
        <w:rPr>
          <w:rFonts w:ascii="Segoe UI" w:hAnsi="Segoe UI"/>
          <w:color w:val="1F2937"/>
        </w:rPr>
        <w:t xml:space="preserve">. Tap one, sign inside the box, and tap </w:t>
      </w:r>
      <w:r>
        <w:rPr>
          <w:rFonts w:ascii="Segoe UI" w:hAnsi="Segoe UI"/>
          <w:b/>
          <w:color w:val="1F2937"/>
        </w:rPr>
        <w:t>SAVE</w:t>
      </w:r>
      <w:r>
        <w:rPr>
          <w:rFonts w:ascii="Segoe UI" w:hAnsi="Segoe UI"/>
          <w:color w:val="1F2937"/>
        </w:rPr>
        <w:t xml:space="preserve">. </w:t>
      </w:r>
      <w:r>
        <w:rPr>
          <w:rFonts w:ascii="Segoe UI" w:hAnsi="Segoe UI"/>
          <w:b/>
          <w:color w:val="1F2937"/>
        </w:rPr>
        <w:t>Pen</w:t>
      </w:r>
      <w:r>
        <w:rPr>
          <w:rFonts w:ascii="Segoe UI" w:hAnsi="Segoe UI"/>
          <w:color w:val="1F2937"/>
        </w:rPr>
        <w:t xml:space="preserve">, </w:t>
      </w:r>
      <w:r>
        <w:rPr>
          <w:rFonts w:ascii="Segoe UI" w:hAnsi="Segoe UI"/>
          <w:b/>
          <w:color w:val="1F2937"/>
        </w:rPr>
        <w:t>Eraser</w:t>
      </w:r>
      <w:r>
        <w:rPr>
          <w:rFonts w:ascii="Segoe UI" w:hAnsi="Segoe UI"/>
          <w:color w:val="1F2937"/>
        </w:rPr>
        <w:t xml:space="preserve"> and </w:t>
      </w:r>
      <w:r>
        <w:rPr>
          <w:rFonts w:ascii="Segoe UI" w:hAnsi="Segoe UI"/>
          <w:b/>
          <w:color w:val="1F2937"/>
        </w:rPr>
        <w:t>Clear</w:t>
      </w:r>
      <w:r>
        <w:rPr>
          <w:rFonts w:ascii="Segoe UI" w:hAnsi="Segoe UI"/>
          <w:color w:val="1F2937"/>
        </w:rPr>
        <w:t xml:space="preserve"> are there if a signature needs redoing. Tap </w:t>
      </w:r>
      <w:r>
        <w:rPr>
          <w:rFonts w:ascii="Segoe UI" w:hAnsi="Segoe UI"/>
          <w:b/>
          <w:color w:val="1F2937"/>
        </w:rPr>
        <w:t>DONE</w:t>
      </w:r>
      <w:r>
        <w:rPr>
          <w:rFonts w:ascii="Segoe UI" w:hAnsi="Segoe UI"/>
          <w:color w:val="1F2937"/>
        </w:rPr>
        <w:t xml:space="preserve"> when both are captured.</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12 — not captured yet ]</w:t>
            </w:r>
          </w:p>
          <w:p>
            <w:pPr>
              <w:jc w:val="center"/>
            </w:pPr>
            <w:r>
              <w:rPr>
                <w:rFonts w:ascii="Segoe UI" w:hAnsi="Segoe UI"/>
                <w:i/>
                <w:color w:val="595959"/>
                <w:sz w:val="20"/>
              </w:rPr>
              <w:t>The signature capture window with the customer and cashier pads</w:t>
            </w:r>
          </w:p>
        </w:tc>
      </w:tr>
    </w:tbl>
    <w:p/>
    <w:p>
      <w:pPr>
        <w:pStyle w:val="Heading3"/>
        <w:spacing w:before="280" w:after="120"/>
      </w:pPr>
      <w:r>
        <w:rPr>
          <w:rFonts w:ascii="Segoe UI" w:hAnsi="Segoe UI"/>
          <w:color w:val="FFFFFF"/>
          <w:sz w:val="20"/>
          <w:shd w:val="clear" w:color="auto" w:fill="2E74B5"/>
        </w:rPr>
        <w:t xml:space="preserve"> Step 17 </w:t>
      </w:r>
      <w:r>
        <w:rPr>
          <w:rFonts w:ascii="Segoe UI" w:hAnsi="Segoe UI"/>
          <w:color w:val="1F2937"/>
          <w:sz w:val="20"/>
        </w:rPr>
        <w:t xml:space="preserve">  </w:t>
      </w:r>
      <w:r>
        <w:rPr>
          <w:rFonts w:ascii="Segoe UI" w:hAnsi="Segoe UI"/>
          <w:color w:val="2E74B5"/>
          <w:sz w:val="30"/>
        </w:rPr>
        <w:t>Validate the Payment</w:t>
      </w:r>
    </w:p>
    <w:p>
      <w:pPr>
        <w:spacing w:after="160" w:line="240" w:lineRule="exact"/>
        <w:jc w:val="both"/>
      </w:pPr>
      <w:r>
        <w:rPr>
          <w:rFonts w:ascii="Segoe UI" w:hAnsi="Segoe UI"/>
          <w:color w:val="1F2937"/>
        </w:rPr>
        <w:t xml:space="preserve">Check the two tick boxes above the keypad before you finish. </w:t>
      </w:r>
      <w:r>
        <w:rPr>
          <w:rFonts w:ascii="Segoe UI" w:hAnsi="Segoe UI"/>
          <w:b/>
          <w:color w:val="1F2937"/>
        </w:rPr>
        <w:t>Invoice</w:t>
      </w:r>
      <w:r>
        <w:rPr>
          <w:rFonts w:ascii="Segoe UI" w:hAnsi="Segoe UI"/>
          <w:color w:val="1F2937"/>
        </w:rPr>
        <w:t xml:space="preserve"> and </w:t>
      </w:r>
      <w:r>
        <w:rPr>
          <w:rFonts w:ascii="Segoe UI" w:hAnsi="Segoe UI"/>
          <w:b/>
          <w:color w:val="1F2937"/>
        </w:rPr>
        <w:t>With Tax</w:t>
      </w:r>
      <w:r>
        <w:rPr>
          <w:rFonts w:ascii="Segoe UI" w:hAnsi="Segoe UI"/>
          <w:color w:val="1F2937"/>
        </w:rPr>
        <w:t xml:space="preserve"> are both on by default.</w:t>
      </w:r>
    </w:p>
    <w:p>
      <w:pPr>
        <w:spacing w:after="160" w:line="240" w:lineRule="exact"/>
        <w:jc w:val="both"/>
      </w:pPr>
      <w:r>
        <w:rPr>
          <w:rFonts w:ascii="Segoe UI" w:hAnsi="Segoe UI"/>
          <w:color w:val="1F2937"/>
        </w:rPr>
        <w:t xml:space="preserve">Turning </w:t>
      </w:r>
      <w:r>
        <w:rPr>
          <w:rFonts w:ascii="Segoe UI" w:hAnsi="Segoe UI"/>
          <w:b/>
          <w:color w:val="1F2937"/>
        </w:rPr>
        <w:t>Invoice</w:t>
      </w:r>
      <w:r>
        <w:rPr>
          <w:rFonts w:ascii="Segoe UI" w:hAnsi="Segoe UI"/>
          <w:color w:val="1F2937"/>
        </w:rPr>
        <w:t xml:space="preserve"> off asks you to confirm, and the warning is worth reading: without the invoice, accounting cannot reconcile the transaction and the order will not appear in monthly VAT reports. Tap </w:t>
      </w:r>
      <w:r>
        <w:rPr>
          <w:rFonts w:ascii="Segoe UI" w:hAnsi="Segoe UI"/>
          <w:b/>
          <w:color w:val="1F2937"/>
        </w:rPr>
        <w:t>Keep Invoice</w:t>
      </w:r>
      <w:r>
        <w:rPr>
          <w:rFonts w:ascii="Segoe UI" w:hAnsi="Segoe UI"/>
          <w:color w:val="1F2937"/>
        </w:rPr>
        <w:t xml:space="preserve"> unless you are certain.</w:t>
      </w:r>
    </w:p>
    <w:p>
      <w:pPr>
        <w:spacing w:after="160" w:line="240" w:lineRule="exact"/>
        <w:jc w:val="both"/>
      </w:pPr>
      <w:r>
        <w:rPr>
          <w:rFonts w:ascii="Segoe UI" w:hAnsi="Segoe UI"/>
          <w:color w:val="1F2937"/>
        </w:rPr>
        <w:t xml:space="preserve">Then tap </w:t>
      </w:r>
      <w:r>
        <w:rPr>
          <w:rFonts w:ascii="Segoe UI" w:hAnsi="Segoe UI"/>
          <w:b/>
          <w:color w:val="1F2937"/>
        </w:rPr>
        <w:t>Validate Payment</w:t>
      </w:r>
      <w:r>
        <w:rPr>
          <w:rFonts w:ascii="Segoe UI" w:hAnsi="Segoe UI"/>
          <w:color w:val="1F2937"/>
        </w:rPr>
        <w:t>.</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The app records where the sale happened, and it will not finish without a location. If location services are switched off, or the app has been refused permission, payment stops and offers </w:t>
            </w:r>
            <w:r>
              <w:rPr>
                <w:rFonts w:ascii="Segoe UI" w:hAnsi="Segoe UI"/>
                <w:b/>
                <w:i/>
                <w:color w:val="2E74B5"/>
              </w:rPr>
              <w:t>Open Settings</w:t>
            </w:r>
            <w:r>
              <w:rPr>
                <w:rFonts w:ascii="Segoe UI" w:hAnsi="Segoe UI"/>
                <w:i/>
                <w:color w:val="2E74B5"/>
              </w:rPr>
              <w:t xml:space="preserve"> — there is no way past it. If the tablet simply cannot get a fix in time you are offered </w:t>
            </w:r>
            <w:r>
              <w:rPr>
                <w:rFonts w:ascii="Segoe UI" w:hAnsi="Segoe UI"/>
                <w:b/>
                <w:i/>
                <w:color w:val="2E74B5"/>
              </w:rPr>
              <w:t>Save without location</w:t>
            </w:r>
            <w:r>
              <w:rPr>
                <w:rFonts w:ascii="Segoe UI" w:hAnsi="Segoe UI"/>
                <w:i/>
                <w:color w:val="2E74B5"/>
              </w:rPr>
              <w:t xml:space="preserve"> instead.</w:t>
            </w:r>
          </w:p>
        </w:tc>
      </w:tr>
    </w:tbl>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blocks you</w:t>
            </w:r>
          </w:p>
        </w:tc>
        <w:tc>
          <w:tcPr>
            <w:tcW w:type="dxa" w:w="6120"/>
            <w:shd w:val="clear" w:color="auto" w:fill="EAF1F8"/>
            <w:tcMar>
              <w:top w:w="80" w:type="dxa"/>
              <w:left w:w="110" w:type="dxa"/>
              <w:bottom w:w="80" w:type="dxa"/>
              <w:right w:w="110" w:type="dxa"/>
            </w:tcMar>
          </w:tcPr>
          <w:p>
            <w:r>
              <w:rPr>
                <w:rFonts w:ascii="Segoe UI" w:hAnsi="Segoe UI"/>
                <w:b/>
                <w:color w:val="1F3864"/>
                <w:sz w:val="20"/>
              </w:rPr>
              <w:t>What to do</w:t>
            </w:r>
          </w:p>
        </w:tc>
      </w:tr>
      <w:tr>
        <w:trPr>
          <w:jc w:val="center"/>
        </w:trPr>
        <w:tc>
          <w:tcPr>
            <w:tcW w:type="dxa" w:w="3240"/>
            <w:tcMar>
              <w:top w:w="80" w:type="dxa"/>
              <w:left w:w="110" w:type="dxa"/>
              <w:bottom w:w="80" w:type="dxa"/>
              <w:right w:w="110" w:type="dxa"/>
            </w:tcMar>
          </w:tcPr>
          <w:p>
            <w:r>
              <w:rPr>
                <w:rFonts w:ascii="Segoe UI" w:hAnsi="Segoe UI"/>
                <w:b/>
                <w:color w:val="1B3A5C"/>
                <w:sz w:val="20"/>
              </w:rPr>
              <w:t>Customer Required</w:t>
            </w:r>
          </w:p>
        </w:tc>
        <w:tc>
          <w:tcPr>
            <w:tcW w:type="dxa" w:w="6120"/>
            <w:tcMar>
              <w:top w:w="80" w:type="dxa"/>
              <w:left w:w="110" w:type="dxa"/>
              <w:bottom w:w="80" w:type="dxa"/>
              <w:right w:w="110" w:type="dxa"/>
            </w:tcMar>
          </w:tcPr>
          <w:p>
            <w:r>
              <w:rPr>
                <w:rFonts w:ascii="Segoe UI" w:hAnsi="Segoe UI"/>
                <w:color w:val="1F2937"/>
                <w:sz w:val="20"/>
              </w:rPr>
              <w:t>Attach a customer, then validate again</w:t>
            </w:r>
          </w:p>
        </w:tc>
      </w:tr>
      <w:tr>
        <w:trPr>
          <w:jc w:val="center"/>
        </w:trPr>
        <w:tc>
          <w:tcPr>
            <w:tcW w:type="dxa" w:w="3240"/>
            <w:tcMar>
              <w:top w:w="80" w:type="dxa"/>
              <w:left w:w="110" w:type="dxa"/>
              <w:bottom w:w="80" w:type="dxa"/>
              <w:right w:w="110" w:type="dxa"/>
            </w:tcMar>
          </w:tcPr>
          <w:p>
            <w:r>
              <w:rPr>
                <w:rFonts w:ascii="Segoe UI" w:hAnsi="Segoe UI"/>
                <w:b/>
                <w:color w:val="1B3A5C"/>
                <w:sz w:val="20"/>
              </w:rPr>
              <w:t>Amount Required</w:t>
            </w:r>
          </w:p>
        </w:tc>
        <w:tc>
          <w:tcPr>
            <w:tcW w:type="dxa" w:w="6120"/>
            <w:tcMar>
              <w:top w:w="80" w:type="dxa"/>
              <w:left w:w="110" w:type="dxa"/>
              <w:bottom w:w="80" w:type="dxa"/>
              <w:right w:w="110" w:type="dxa"/>
            </w:tcMar>
          </w:tcPr>
          <w:p>
            <w:r>
              <w:rPr>
                <w:rFonts w:ascii="Segoe UI" w:hAnsi="Segoe UI"/>
                <w:color w:val="1F2937"/>
                <w:sz w:val="20"/>
              </w:rPr>
              <w:t>Type the rest of the money</w:t>
            </w:r>
          </w:p>
        </w:tc>
      </w:tr>
      <w:tr>
        <w:trPr>
          <w:jc w:val="center"/>
        </w:trPr>
        <w:tc>
          <w:tcPr>
            <w:tcW w:type="dxa" w:w="3240"/>
            <w:tcMar>
              <w:top w:w="80" w:type="dxa"/>
              <w:left w:w="110" w:type="dxa"/>
              <w:bottom w:w="80" w:type="dxa"/>
              <w:right w:w="110" w:type="dxa"/>
            </w:tcMar>
          </w:tcPr>
          <w:p>
            <w:r>
              <w:rPr>
                <w:rFonts w:ascii="Segoe UI" w:hAnsi="Segoe UI"/>
                <w:b/>
                <w:color w:val="1B3A5C"/>
                <w:sz w:val="20"/>
              </w:rPr>
              <w:t>Turn on location</w:t>
            </w:r>
          </w:p>
        </w:tc>
        <w:tc>
          <w:tcPr>
            <w:tcW w:type="dxa" w:w="6120"/>
            <w:tcMar>
              <w:top w:w="80" w:type="dxa"/>
              <w:left w:w="110" w:type="dxa"/>
              <w:bottom w:w="80" w:type="dxa"/>
              <w:right w:w="110" w:type="dxa"/>
            </w:tcMar>
          </w:tcPr>
          <w:p>
            <w:r>
              <w:rPr>
                <w:rFonts w:ascii="Segoe UI" w:hAnsi="Segoe UI"/>
                <w:color w:val="1F2937"/>
                <w:sz w:val="20"/>
              </w:rPr>
              <w:t>Open Settings and switch location services on</w:t>
            </w:r>
          </w:p>
        </w:tc>
      </w:tr>
      <w:tr>
        <w:trPr>
          <w:jc w:val="center"/>
        </w:trPr>
        <w:tc>
          <w:tcPr>
            <w:tcW w:type="dxa" w:w="3240"/>
            <w:tcMar>
              <w:top w:w="80" w:type="dxa"/>
              <w:left w:w="110" w:type="dxa"/>
              <w:bottom w:w="80" w:type="dxa"/>
              <w:right w:w="110" w:type="dxa"/>
            </w:tcMar>
          </w:tcPr>
          <w:p>
            <w:r>
              <w:rPr>
                <w:rFonts w:ascii="Segoe UI" w:hAnsi="Segoe UI"/>
                <w:b/>
                <w:color w:val="1B3A5C"/>
                <w:sz w:val="20"/>
              </w:rPr>
              <w:t>Allow location access</w:t>
            </w:r>
          </w:p>
        </w:tc>
        <w:tc>
          <w:tcPr>
            <w:tcW w:type="dxa" w:w="6120"/>
            <w:tcMar>
              <w:top w:w="80" w:type="dxa"/>
              <w:left w:w="110" w:type="dxa"/>
              <w:bottom w:w="80" w:type="dxa"/>
              <w:right w:w="110" w:type="dxa"/>
            </w:tcMar>
          </w:tcPr>
          <w:p>
            <w:r>
              <w:rPr>
                <w:rFonts w:ascii="Segoe UI" w:hAnsi="Segoe UI"/>
                <w:color w:val="1F2937"/>
                <w:sz w:val="20"/>
              </w:rPr>
              <w:t>Open Settings and grant the app location permission</w:t>
            </w:r>
          </w:p>
        </w:tc>
      </w:tr>
      <w:tr>
        <w:trPr>
          <w:jc w:val="center"/>
        </w:trPr>
        <w:tc>
          <w:tcPr>
            <w:tcW w:type="dxa" w:w="3240"/>
            <w:tcMar>
              <w:top w:w="80" w:type="dxa"/>
              <w:left w:w="110" w:type="dxa"/>
              <w:bottom w:w="80" w:type="dxa"/>
              <w:right w:w="110" w:type="dxa"/>
            </w:tcMar>
          </w:tcPr>
          <w:p>
            <w:r>
              <w:rPr>
                <w:rFonts w:ascii="Segoe UI" w:hAnsi="Segoe UI"/>
                <w:b/>
                <w:color w:val="1B3A5C"/>
                <w:sz w:val="20"/>
              </w:rPr>
              <w:t>No internet connection</w:t>
            </w:r>
          </w:p>
        </w:tc>
        <w:tc>
          <w:tcPr>
            <w:tcW w:type="dxa" w:w="6120"/>
            <w:tcMar>
              <w:top w:w="80" w:type="dxa"/>
              <w:left w:w="110" w:type="dxa"/>
              <w:bottom w:w="80" w:type="dxa"/>
              <w:right w:w="110" w:type="dxa"/>
            </w:tcMar>
          </w:tcPr>
          <w:p>
            <w:r>
              <w:rPr>
                <w:rFonts w:ascii="Segoe UI" w:hAnsi="Segoe UI"/>
                <w:color w:val="1F2937"/>
                <w:sz w:val="20"/>
              </w:rPr>
              <w:t xml:space="preserve">Reconnect and tap </w:t>
            </w:r>
            <w:r>
              <w:rPr>
                <w:rFonts w:ascii="Segoe UI" w:hAnsi="Segoe UI"/>
                <w:b/>
                <w:color w:val="1F2937"/>
                <w:sz w:val="20"/>
              </w:rPr>
              <w:t>Retry</w:t>
            </w:r>
            <w:r>
              <w:rPr>
                <w:rFonts w:ascii="Segoe UI" w:hAnsi="Segoe UI"/>
                <w:color w:val="1F2937"/>
                <w:sz w:val="20"/>
              </w:rPr>
              <w:t xml:space="preserve"> — sales cannot be completed offline</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5   THE RECEIPT</w:t>
      </w:r>
    </w:p>
    <w:p>
      <w:pPr>
        <w:pStyle w:val="Heading3"/>
        <w:spacing w:before="280" w:after="120"/>
      </w:pPr>
      <w:r>
        <w:rPr>
          <w:rFonts w:ascii="Segoe UI" w:hAnsi="Segoe UI"/>
          <w:color w:val="FFFFFF"/>
          <w:sz w:val="20"/>
          <w:shd w:val="clear" w:color="auto" w:fill="2E74B5"/>
        </w:rPr>
        <w:t xml:space="preserve"> Step 18 </w:t>
      </w:r>
      <w:r>
        <w:rPr>
          <w:rFonts w:ascii="Segoe UI" w:hAnsi="Segoe UI"/>
          <w:color w:val="1F2937"/>
          <w:sz w:val="20"/>
        </w:rPr>
        <w:t xml:space="preserve">  </w:t>
      </w:r>
      <w:r>
        <w:rPr>
          <w:rFonts w:ascii="Segoe UI" w:hAnsi="Segoe UI"/>
          <w:color w:val="2E74B5"/>
          <w:sz w:val="30"/>
        </w:rPr>
        <w:t>Choose the Paper Size</w:t>
      </w:r>
    </w:p>
    <w:p>
      <w:pPr>
        <w:spacing w:after="160" w:line="240" w:lineRule="exact"/>
        <w:jc w:val="both"/>
      </w:pPr>
      <w:r>
        <w:rPr>
          <w:rFonts w:ascii="Segoe UI" w:hAnsi="Segoe UI"/>
          <w:color w:val="1F2937"/>
        </w:rPr>
        <w:t xml:space="preserve">The receipt screen opens with a green tick and </w:t>
      </w:r>
      <w:r>
        <w:rPr>
          <w:rFonts w:ascii="Segoe UI" w:hAnsi="Segoe UI"/>
          <w:b/>
          <w:color w:val="1F2937"/>
        </w:rPr>
        <w:t>Order Placed</w:t>
      </w:r>
      <w:r>
        <w:rPr>
          <w:rFonts w:ascii="Segoe UI" w:hAnsi="Segoe UI"/>
          <w:color w:val="1F2937"/>
        </w:rPr>
        <w:t>, the order number, and a preview of the paper.</w:t>
      </w:r>
    </w:p>
    <w:p>
      <w:pPr>
        <w:spacing w:after="160" w:line="240" w:lineRule="exact"/>
        <w:jc w:val="both"/>
      </w:pPr>
      <w:r>
        <w:rPr>
          <w:rFonts w:ascii="Segoe UI" w:hAnsi="Segoe UI"/>
          <w:color w:val="1F2937"/>
        </w:rPr>
        <w:t xml:space="preserve">The first time you tap </w:t>
      </w:r>
      <w:r>
        <w:rPr>
          <w:rFonts w:ascii="Segoe UI" w:hAnsi="Segoe UI"/>
          <w:b/>
          <w:color w:val="1F2937"/>
        </w:rPr>
        <w:t>Preview</w:t>
      </w:r>
      <w:r>
        <w:rPr>
          <w:rFonts w:ascii="Segoe UI" w:hAnsi="Segoe UI"/>
          <w:color w:val="1F2937"/>
        </w:rPr>
        <w:t xml:space="preserve">, </w:t>
      </w:r>
      <w:r>
        <w:rPr>
          <w:rFonts w:ascii="Segoe UI" w:hAnsi="Segoe UI"/>
          <w:b/>
          <w:color w:val="1F2937"/>
        </w:rPr>
        <w:t>Download</w:t>
      </w:r>
      <w:r>
        <w:rPr>
          <w:rFonts w:ascii="Segoe UI" w:hAnsi="Segoe UI"/>
          <w:color w:val="1F2937"/>
        </w:rPr>
        <w:t xml:space="preserve"> or </w:t>
      </w:r>
      <w:r>
        <w:rPr>
          <w:rFonts w:ascii="Segoe UI" w:hAnsi="Segoe UI"/>
          <w:b/>
          <w:color w:val="1F2937"/>
        </w:rPr>
        <w:t>Print</w:t>
      </w:r>
      <w:r>
        <w:rPr>
          <w:rFonts w:ascii="Segoe UI" w:hAnsi="Segoe UI"/>
          <w:color w:val="1F2937"/>
        </w:rPr>
        <w:t xml:space="preserve">, the app asks </w:t>
      </w:r>
      <w:r>
        <w:rPr>
          <w:rFonts w:ascii="Segoe UI" w:hAnsi="Segoe UI"/>
          <w:b/>
          <w:color w:val="1F2937"/>
        </w:rPr>
        <w:t>Choose receipt size</w:t>
      </w:r>
      <w:r>
        <w:rPr>
          <w:rFonts w:ascii="Segoe UI" w:hAnsi="Segoe UI"/>
          <w:color w:val="1F2937"/>
        </w:rPr>
        <w:t xml:space="preserve"> — </w:t>
      </w:r>
      <w:r>
        <w:rPr>
          <w:rFonts w:ascii="Segoe UI" w:hAnsi="Segoe UI"/>
          <w:b/>
          <w:color w:val="1F2937"/>
        </w:rPr>
        <w:t>Pick a paper size. The receipt re-flows to fit the chosen size.</w:t>
      </w:r>
      <w:r>
        <w:rPr>
          <w:rFonts w:ascii="Segoe UI" w:hAnsi="Segoe UI"/>
          <w:color w:val="1F2937"/>
        </w:rPr>
        <w:t xml:space="preserve"> The list runs from </w:t>
      </w:r>
      <w:r>
        <w:rPr>
          <w:rFonts w:ascii="Segoe UI" w:hAnsi="Segoe UI"/>
          <w:b/>
          <w:color w:val="1F2937"/>
        </w:rPr>
        <w:t>2 inch</w:t>
      </w:r>
      <w:r>
        <w:rPr>
          <w:rFonts w:ascii="Segoe UI" w:hAnsi="Segoe UI"/>
          <w:color w:val="1F2937"/>
        </w:rPr>
        <w:t xml:space="preserve"> (</w:t>
      </w:r>
      <w:r>
        <w:rPr>
          <w:rFonts w:ascii="Segoe UI" w:hAnsi="Segoe UI"/>
          <w:b/>
          <w:color w:val="1F2937"/>
        </w:rPr>
        <w:t>50 mm</w:t>
      </w:r>
      <w:r>
        <w:rPr>
          <w:rFonts w:ascii="Segoe UI" w:hAnsi="Segoe UI"/>
          <w:color w:val="1F2937"/>
        </w:rPr>
        <w:t xml:space="preserve">) up to </w:t>
      </w:r>
      <w:r>
        <w:rPr>
          <w:rFonts w:ascii="Segoe UI" w:hAnsi="Segoe UI"/>
          <w:b/>
          <w:color w:val="1F2937"/>
        </w:rPr>
        <w:t>A4</w:t>
      </w:r>
      <w:r>
        <w:rPr>
          <w:rFonts w:ascii="Segoe UI" w:hAnsi="Segoe UI"/>
          <w:color w:val="1F2937"/>
        </w:rPr>
        <w:t xml:space="preserve">, and one row may carry a purple </w:t>
      </w:r>
      <w:r>
        <w:rPr>
          <w:rFonts w:ascii="Segoe UI" w:hAnsi="Segoe UI"/>
          <w:b/>
          <w:color w:val="1F2937"/>
        </w:rPr>
        <w:t>Default</w:t>
      </w:r>
      <w:r>
        <w:rPr>
          <w:rFonts w:ascii="Segoe UI" w:hAnsi="Segoe UI"/>
          <w:color w:val="1F2937"/>
        </w:rPr>
        <w:t xml:space="preserve"> badge. </w:t>
      </w:r>
      <w:r>
        <w:rPr>
          <w:rFonts w:ascii="Segoe UI" w:hAnsi="Segoe UI"/>
          <w:b/>
          <w:color w:val="1F2937"/>
        </w:rPr>
        <w:t>Custom width (mm)</w:t>
      </w:r>
      <w:r>
        <w:rPr>
          <w:rFonts w:ascii="Segoe UI" w:hAnsi="Segoe UI"/>
          <w:color w:val="1F2937"/>
        </w:rPr>
        <w:t xml:space="preserve"> lets you type your own </w:t>
      </w:r>
      <w:r>
        <w:rPr>
          <w:rFonts w:ascii="Segoe UI" w:hAnsi="Segoe UI"/>
          <w:b/>
          <w:color w:val="1F2937"/>
        </w:rPr>
        <w:t>Width (mm)</w:t>
      </w:r>
      <w:r>
        <w:rPr>
          <w:rFonts w:ascii="Segoe UI" w:hAnsi="Segoe UI"/>
          <w:color w:val="1F2937"/>
        </w:rPr>
        <w:t xml:space="preserve"> and tap </w:t>
      </w:r>
      <w:r>
        <w:rPr>
          <w:rFonts w:ascii="Segoe UI" w:hAnsi="Segoe UI"/>
          <w:b/>
          <w:color w:val="1F2937"/>
        </w:rPr>
        <w:t>Use this size</w:t>
      </w:r>
      <w:r>
        <w:rPr>
          <w:rFonts w:ascii="Segoe UI" w:hAnsi="Segoe UI"/>
          <w:color w:val="1F2937"/>
        </w:rPr>
        <w:t>.</w:t>
      </w:r>
    </w:p>
    <w:p>
      <w:pPr>
        <w:spacing w:after="160" w:line="240" w:lineRule="exact"/>
        <w:jc w:val="both"/>
      </w:pPr>
      <w:r>
        <w:rPr>
          <w:rFonts w:ascii="Segoe UI" w:hAnsi="Segoe UI"/>
          <w:color w:val="1F2937"/>
        </w:rPr>
        <w:t>If your administrator has switched on a default size, this window never appears — the receipt simply prints at that width.</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13 — not captured yet ]</w:t>
            </w:r>
          </w:p>
          <w:p>
            <w:pPr>
              <w:jc w:val="center"/>
            </w:pPr>
            <w:r>
              <w:rPr>
                <w:rFonts w:ascii="Segoe UI" w:hAnsi="Segoe UI"/>
                <w:i/>
                <w:color w:val="595959"/>
                <w:sz w:val="20"/>
              </w:rPr>
              <w:t>The receipt screen — Order Placed, the order number and the paper preview</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14 — not captured yet ]</w:t>
            </w:r>
          </w:p>
          <w:p>
            <w:pPr>
              <w:jc w:val="center"/>
            </w:pPr>
            <w:r>
              <w:rPr>
                <w:rFonts w:ascii="Segoe UI" w:hAnsi="Segoe UI"/>
                <w:i/>
                <w:color w:val="595959"/>
                <w:sz w:val="20"/>
              </w:rPr>
              <w:t>The Choose receipt size window, with the Default badge and Custom width</w:t>
            </w:r>
          </w:p>
        </w:tc>
      </w:tr>
    </w:tbl>
    <w:p/>
    <w:p>
      <w:pPr>
        <w:pStyle w:val="Heading3"/>
        <w:spacing w:before="280" w:after="120"/>
      </w:pPr>
      <w:r>
        <w:rPr>
          <w:rFonts w:ascii="Segoe UI" w:hAnsi="Segoe UI"/>
          <w:color w:val="FFFFFF"/>
          <w:sz w:val="20"/>
          <w:shd w:val="clear" w:color="auto" w:fill="2E74B5"/>
        </w:rPr>
        <w:t xml:space="preserve"> Step 19 </w:t>
      </w:r>
      <w:r>
        <w:rPr>
          <w:rFonts w:ascii="Segoe UI" w:hAnsi="Segoe UI"/>
          <w:color w:val="1F2937"/>
          <w:sz w:val="20"/>
        </w:rPr>
        <w:t xml:space="preserve">  </w:t>
      </w:r>
      <w:r>
        <w:rPr>
          <w:rFonts w:ascii="Segoe UI" w:hAnsi="Segoe UI"/>
          <w:color w:val="2E74B5"/>
          <w:sz w:val="30"/>
        </w:rPr>
        <w:t>Preview, Download or Print</w:t>
      </w:r>
    </w:p>
    <w:p>
      <w:pPr>
        <w:spacing w:after="160" w:line="240" w:lineRule="exact"/>
        <w:jc w:val="both"/>
      </w:pPr>
      <w:r>
        <w:rPr>
          <w:rFonts w:ascii="Segoe UI" w:hAnsi="Segoe UI"/>
          <w:color w:val="1F2937"/>
        </w:rPr>
        <w:t>Along the bottom of the receipt sit the actions.</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tap</w:t>
            </w:r>
          </w:p>
        </w:tc>
        <w:tc>
          <w:tcPr>
            <w:tcW w:type="dxa" w:w="6120"/>
            <w:shd w:val="clear" w:color="auto" w:fill="EAF1F8"/>
            <w:tcMar>
              <w:top w:w="80" w:type="dxa"/>
              <w:left w:w="110" w:type="dxa"/>
              <w:bottom w:w="80" w:type="dxa"/>
              <w:right w:w="110" w:type="dxa"/>
            </w:tcMar>
          </w:tcPr>
          <w:p>
            <w:r>
              <w:rPr>
                <w:rFonts w:ascii="Segoe UI" w:hAnsi="Segoe UI"/>
                <w:b/>
                <w:color w:val="1F3864"/>
                <w:sz w:val="20"/>
              </w:rPr>
              <w:t>What happens</w:t>
            </w:r>
          </w:p>
        </w:tc>
      </w:tr>
      <w:tr>
        <w:trPr>
          <w:jc w:val="center"/>
        </w:trPr>
        <w:tc>
          <w:tcPr>
            <w:tcW w:type="dxa" w:w="3240"/>
            <w:tcMar>
              <w:top w:w="80" w:type="dxa"/>
              <w:left w:w="110" w:type="dxa"/>
              <w:bottom w:w="80" w:type="dxa"/>
              <w:right w:w="110" w:type="dxa"/>
            </w:tcMar>
          </w:tcPr>
          <w:p>
            <w:r>
              <w:rPr>
                <w:rFonts w:ascii="Segoe UI" w:hAnsi="Segoe UI"/>
                <w:b/>
                <w:color w:val="1B3A5C"/>
                <w:sz w:val="20"/>
              </w:rPr>
              <w:t>Preview</w:t>
            </w:r>
          </w:p>
        </w:tc>
        <w:tc>
          <w:tcPr>
            <w:tcW w:type="dxa" w:w="6120"/>
            <w:tcMar>
              <w:top w:w="80" w:type="dxa"/>
              <w:left w:w="110" w:type="dxa"/>
              <w:bottom w:w="80" w:type="dxa"/>
              <w:right w:w="110" w:type="dxa"/>
            </w:tcMar>
          </w:tcPr>
          <w:p>
            <w:r>
              <w:rPr>
                <w:rFonts w:ascii="Segoe UI" w:hAnsi="Segoe UI"/>
                <w:color w:val="1F2937"/>
                <w:sz w:val="20"/>
              </w:rPr>
              <w:t xml:space="preserve">Opens </w:t>
            </w:r>
            <w:r>
              <w:rPr>
                <w:rFonts w:ascii="Segoe UI" w:hAnsi="Segoe UI"/>
                <w:b/>
                <w:color w:val="1F2937"/>
                <w:sz w:val="20"/>
              </w:rPr>
              <w:t>Print Preview</w:t>
            </w:r>
            <w:r>
              <w:rPr>
                <w:rFonts w:ascii="Segoe UI" w:hAnsi="Segoe UI"/>
                <w:color w:val="1F2937"/>
                <w:sz w:val="20"/>
              </w:rPr>
              <w:t xml:space="preserve"> — the receipt exactly as it will print</w:t>
            </w:r>
          </w:p>
        </w:tc>
      </w:tr>
      <w:tr>
        <w:trPr>
          <w:jc w:val="center"/>
        </w:trPr>
        <w:tc>
          <w:tcPr>
            <w:tcW w:type="dxa" w:w="3240"/>
            <w:tcMar>
              <w:top w:w="80" w:type="dxa"/>
              <w:left w:w="110" w:type="dxa"/>
              <w:bottom w:w="80" w:type="dxa"/>
              <w:right w:w="110" w:type="dxa"/>
            </w:tcMar>
          </w:tcPr>
          <w:p>
            <w:r>
              <w:rPr>
                <w:rFonts w:ascii="Segoe UI" w:hAnsi="Segoe UI"/>
                <w:b/>
                <w:color w:val="1B3A5C"/>
                <w:sz w:val="20"/>
              </w:rPr>
              <w:t>Download</w:t>
            </w:r>
          </w:p>
        </w:tc>
        <w:tc>
          <w:tcPr>
            <w:tcW w:type="dxa" w:w="6120"/>
            <w:tcMar>
              <w:top w:w="80" w:type="dxa"/>
              <w:left w:w="110" w:type="dxa"/>
              <w:bottom w:w="80" w:type="dxa"/>
              <w:right w:w="110" w:type="dxa"/>
            </w:tcMar>
          </w:tcPr>
          <w:p>
            <w:r>
              <w:rPr>
                <w:rFonts w:ascii="Segoe UI" w:hAnsi="Segoe UI"/>
                <w:color w:val="1F2937"/>
                <w:sz w:val="20"/>
              </w:rPr>
              <w:t>Saves the receipt as a PDF; you choose the folder</w:t>
            </w:r>
          </w:p>
        </w:tc>
      </w:tr>
      <w:tr>
        <w:trPr>
          <w:jc w:val="center"/>
        </w:trPr>
        <w:tc>
          <w:tcPr>
            <w:tcW w:type="dxa" w:w="3240"/>
            <w:tcMar>
              <w:top w:w="80" w:type="dxa"/>
              <w:left w:w="110" w:type="dxa"/>
              <w:bottom w:w="80" w:type="dxa"/>
              <w:right w:w="110" w:type="dxa"/>
            </w:tcMar>
          </w:tcPr>
          <w:p>
            <w:r>
              <w:rPr>
                <w:rFonts w:ascii="Segoe UI" w:hAnsi="Segoe UI"/>
                <w:b/>
                <w:color w:val="1B3A5C"/>
                <w:sz w:val="20"/>
              </w:rPr>
              <w:t>Print</w:t>
            </w:r>
          </w:p>
        </w:tc>
        <w:tc>
          <w:tcPr>
            <w:tcW w:type="dxa" w:w="6120"/>
            <w:tcMar>
              <w:top w:w="80" w:type="dxa"/>
              <w:left w:w="110" w:type="dxa"/>
              <w:bottom w:w="80" w:type="dxa"/>
              <w:right w:w="110" w:type="dxa"/>
            </w:tcMar>
          </w:tcPr>
          <w:p>
            <w:r>
              <w:rPr>
                <w:rFonts w:ascii="Segoe UI" w:hAnsi="Segoe UI"/>
                <w:color w:val="1F2937"/>
                <w:sz w:val="20"/>
              </w:rPr>
              <w:t>Hands the receipt to the tablet's printing service</w:t>
            </w:r>
          </w:p>
        </w:tc>
      </w:tr>
      <w:tr>
        <w:trPr>
          <w:jc w:val="center"/>
        </w:trPr>
        <w:tc>
          <w:tcPr>
            <w:tcW w:type="dxa" w:w="3240"/>
            <w:tcMar>
              <w:top w:w="80" w:type="dxa"/>
              <w:left w:w="110" w:type="dxa"/>
              <w:bottom w:w="80" w:type="dxa"/>
              <w:right w:w="110" w:type="dxa"/>
            </w:tcMar>
          </w:tcPr>
          <w:p>
            <w:r>
              <w:rPr>
                <w:rFonts w:ascii="Segoe UI" w:hAnsi="Segoe UI"/>
                <w:b/>
                <w:color w:val="1B3A5C"/>
                <w:sz w:val="20"/>
              </w:rPr>
              <w:t>PDF (Credit)</w:t>
            </w:r>
          </w:p>
        </w:tc>
        <w:tc>
          <w:tcPr>
            <w:tcW w:type="dxa" w:w="6120"/>
            <w:tcMar>
              <w:top w:w="80" w:type="dxa"/>
              <w:left w:w="110" w:type="dxa"/>
              <w:bottom w:w="80" w:type="dxa"/>
              <w:right w:w="110" w:type="dxa"/>
            </w:tcMar>
          </w:tcPr>
          <w:p>
            <w:r>
              <w:rPr>
                <w:rFonts w:ascii="Segoe UI" w:hAnsi="Segoe UI"/>
                <w:color w:val="1F2937"/>
                <w:sz w:val="20"/>
              </w:rPr>
              <w:t>Downloads the accounting invoice; only shown when the order has one</w:t>
            </w:r>
          </w:p>
        </w:tc>
      </w:tr>
      <w:tr>
        <w:trPr>
          <w:jc w:val="center"/>
        </w:trPr>
        <w:tc>
          <w:tcPr>
            <w:tcW w:type="dxa" w:w="3240"/>
            <w:tcMar>
              <w:top w:w="80" w:type="dxa"/>
              <w:left w:w="110" w:type="dxa"/>
              <w:bottom w:w="80" w:type="dxa"/>
              <w:right w:w="110" w:type="dxa"/>
            </w:tcMar>
          </w:tcPr>
          <w:p>
            <w:r>
              <w:rPr>
                <w:rFonts w:ascii="Segoe UI" w:hAnsi="Segoe UI"/>
                <w:b/>
                <w:color w:val="1B3A5C"/>
                <w:sz w:val="20"/>
              </w:rPr>
              <w:t>Location</w:t>
            </w:r>
          </w:p>
        </w:tc>
        <w:tc>
          <w:tcPr>
            <w:tcW w:type="dxa" w:w="6120"/>
            <w:tcMar>
              <w:top w:w="80" w:type="dxa"/>
              <w:left w:w="110" w:type="dxa"/>
              <w:bottom w:w="80" w:type="dxa"/>
              <w:right w:w="110" w:type="dxa"/>
            </w:tcMar>
          </w:tcPr>
          <w:p>
            <w:r>
              <w:rPr>
                <w:rFonts w:ascii="Segoe UI" w:hAnsi="Segoe UI"/>
                <w:color w:val="1F2937"/>
                <w:sz w:val="20"/>
              </w:rPr>
              <w:t>Shows where the sale was made</w:t>
            </w:r>
          </w:p>
        </w:tc>
      </w:tr>
      <w:tr>
        <w:trPr>
          <w:jc w:val="center"/>
        </w:trPr>
        <w:tc>
          <w:tcPr>
            <w:tcW w:type="dxa" w:w="3240"/>
            <w:tcMar>
              <w:top w:w="80" w:type="dxa"/>
              <w:left w:w="110" w:type="dxa"/>
              <w:bottom w:w="80" w:type="dxa"/>
              <w:right w:w="110" w:type="dxa"/>
            </w:tcMar>
          </w:tcPr>
          <w:p>
            <w:r>
              <w:rPr>
                <w:rFonts w:ascii="Segoe UI" w:hAnsi="Segoe UI"/>
                <w:b/>
                <w:color w:val="1B3A5C"/>
                <w:sz w:val="20"/>
              </w:rPr>
              <w:t>Done</w:t>
            </w:r>
          </w:p>
        </w:tc>
        <w:tc>
          <w:tcPr>
            <w:tcW w:type="dxa" w:w="6120"/>
            <w:tcMar>
              <w:top w:w="80" w:type="dxa"/>
              <w:left w:w="110" w:type="dxa"/>
              <w:bottom w:w="80" w:type="dxa"/>
              <w:right w:w="110" w:type="dxa"/>
            </w:tcMar>
          </w:tcPr>
          <w:p>
            <w:r>
              <w:rPr>
                <w:rFonts w:ascii="Segoe UI" w:hAnsi="Segoe UI"/>
                <w:color w:val="1F2937"/>
                <w:sz w:val="20"/>
              </w:rPr>
              <w:t>Clears the basket and returns you to Home</w:t>
            </w:r>
          </w:p>
        </w:tc>
      </w:tr>
    </w:tbl>
    <w:p/>
    <w:p>
      <w:pPr>
        <w:spacing w:after="160" w:line="240" w:lineRule="exact"/>
        <w:jc w:val="both"/>
      </w:pPr>
      <w:r>
        <w:rPr>
          <w:rFonts w:ascii="Segoe UI" w:hAnsi="Segoe UI"/>
          <w:color w:val="1F2937"/>
        </w:rPr>
        <w:t xml:space="preserve">If the customer still owes money, the printed receipt carries three extra lines — </w:t>
      </w:r>
      <w:r>
        <w:rPr>
          <w:rFonts w:ascii="Segoe UI" w:hAnsi="Segoe UI"/>
          <w:b/>
          <w:color w:val="1F2937"/>
        </w:rPr>
        <w:t>Previous Due</w:t>
      </w:r>
      <w:r>
        <w:rPr>
          <w:rFonts w:ascii="Segoe UI" w:hAnsi="Segoe UI"/>
          <w:color w:val="1F2937"/>
        </w:rPr>
        <w:t xml:space="preserve">, </w:t>
      </w:r>
      <w:r>
        <w:rPr>
          <w:rFonts w:ascii="Segoe UI" w:hAnsi="Segoe UI"/>
          <w:b/>
          <w:color w:val="1F2937"/>
        </w:rPr>
        <w:t>This Invoice</w:t>
      </w:r>
      <w:r>
        <w:rPr>
          <w:rFonts w:ascii="Segoe UI" w:hAnsi="Segoe UI"/>
          <w:color w:val="1F2937"/>
        </w:rPr>
        <w:t xml:space="preserve"> and </w:t>
      </w:r>
      <w:r>
        <w:rPr>
          <w:rFonts w:ascii="Segoe UI" w:hAnsi="Segoe UI"/>
          <w:b/>
          <w:color w:val="1F2937"/>
        </w:rPr>
        <w:t>Total Due</w:t>
      </w:r>
      <w:r>
        <w:rPr>
          <w:rFonts w:ascii="Segoe UI" w:hAnsi="Segoe UI"/>
          <w:color w:val="1F2937"/>
        </w:rPr>
        <w:t xml:space="preserve"> — so they can see the whole picture.</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The preview drawn on the screen is always the app's own plain layout. If your shop has been set up with a branded or bilingual receipt, that design shows up in </w:t>
            </w:r>
            <w:r>
              <w:rPr>
                <w:rFonts w:ascii="Segoe UI" w:hAnsi="Segoe UI"/>
                <w:b/>
                <w:i/>
                <w:color w:val="2E74B5"/>
              </w:rPr>
              <w:t>Preview</w:t>
            </w:r>
            <w:r>
              <w:rPr>
                <w:rFonts w:ascii="Segoe UI" w:hAnsi="Segoe UI"/>
                <w:i/>
                <w:color w:val="2E74B5"/>
              </w:rPr>
              <w:t xml:space="preserve">, </w:t>
            </w:r>
            <w:r>
              <w:rPr>
                <w:rFonts w:ascii="Segoe UI" w:hAnsi="Segoe UI"/>
                <w:b/>
                <w:i/>
                <w:color w:val="2E74B5"/>
              </w:rPr>
              <w:t>Download</w:t>
            </w:r>
            <w:r>
              <w:rPr>
                <w:rFonts w:ascii="Segoe UI" w:hAnsi="Segoe UI"/>
                <w:i/>
                <w:color w:val="2E74B5"/>
              </w:rPr>
              <w:t xml:space="preserve"> and </w:t>
            </w:r>
            <w:r>
              <w:rPr>
                <w:rFonts w:ascii="Segoe UI" w:hAnsi="Segoe UI"/>
                <w:b/>
                <w:i/>
                <w:color w:val="2E74B5"/>
              </w:rPr>
              <w:t>Print</w:t>
            </w:r>
            <w:r>
              <w:rPr>
                <w:rFonts w:ascii="Segoe UI" w:hAnsi="Segoe UI"/>
                <w:i/>
                <w:color w:val="2E74B5"/>
              </w:rPr>
              <w:t xml:space="preserve"> — not in the on-screen block.</w:t>
            </w:r>
          </w:p>
        </w:tc>
      </w:tr>
    </w:tbl>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w:t>
            </w:r>
            <w:r>
              <w:rPr>
                <w:rFonts w:ascii="Segoe UI" w:hAnsi="Segoe UI"/>
                <w:b/>
                <w:i/>
                <w:color w:val="2E74B5"/>
              </w:rPr>
              <w:t>Done</w:t>
            </w:r>
            <w:r>
              <w:rPr>
                <w:rFonts w:ascii="Segoe UI" w:hAnsi="Segoe UI"/>
                <w:i/>
                <w:color w:val="2E74B5"/>
              </w:rPr>
              <w:t xml:space="preserve"> ends the sale. You cannot go back to the payment screen afterwards, and neither can the tablet's back button. Print or download whatever you need before you tap it.</w:t>
            </w:r>
          </w:p>
        </w:tc>
      </w:tr>
    </w:tbl>
    <w:p/>
    <w:p>
      <w:pPr>
        <w:pStyle w:val="Heading3"/>
        <w:spacing w:before="280" w:after="120"/>
      </w:pPr>
      <w:r>
        <w:rPr>
          <w:rFonts w:ascii="Segoe UI" w:hAnsi="Segoe UI"/>
          <w:color w:val="FFFFFF"/>
          <w:sz w:val="20"/>
          <w:shd w:val="clear" w:color="auto" w:fill="2E74B5"/>
        </w:rPr>
        <w:t xml:space="preserve"> Step 20 </w:t>
      </w:r>
      <w:r>
        <w:rPr>
          <w:rFonts w:ascii="Segoe UI" w:hAnsi="Segoe UI"/>
          <w:color w:val="1F2937"/>
          <w:sz w:val="20"/>
        </w:rPr>
        <w:t xml:space="preserve">  </w:t>
      </w:r>
      <w:r>
        <w:rPr>
          <w:rFonts w:ascii="Segoe UI" w:hAnsi="Segoe UI"/>
          <w:color w:val="2E74B5"/>
          <w:sz w:val="30"/>
        </w:rPr>
        <w:t>See Where a Sale Happened</w:t>
      </w:r>
    </w:p>
    <w:p>
      <w:pPr>
        <w:spacing w:after="160" w:line="240" w:lineRule="exact"/>
        <w:jc w:val="both"/>
      </w:pPr>
      <w:r>
        <w:rPr>
          <w:rFonts w:ascii="Segoe UI" w:hAnsi="Segoe UI"/>
          <w:color w:val="1F2937"/>
        </w:rPr>
        <w:t xml:space="preserve">Tap </w:t>
      </w:r>
      <w:r>
        <w:rPr>
          <w:rFonts w:ascii="Segoe UI" w:hAnsi="Segoe UI"/>
          <w:b/>
          <w:color w:val="1F2937"/>
        </w:rPr>
        <w:t>Location</w:t>
      </w:r>
      <w:r>
        <w:rPr>
          <w:rFonts w:ascii="Segoe UI" w:hAnsi="Segoe UI"/>
          <w:color w:val="1F2937"/>
        </w:rPr>
        <w:t xml:space="preserve"> for </w:t>
      </w:r>
      <w:r>
        <w:rPr>
          <w:rFonts w:ascii="Segoe UI" w:hAnsi="Segoe UI"/>
          <w:b/>
          <w:color w:val="1F2937"/>
        </w:rPr>
        <w:t>Order Location</w:t>
      </w:r>
      <w:r>
        <w:rPr>
          <w:rFonts w:ascii="Segoe UI" w:hAnsi="Segoe UI"/>
          <w:color w:val="1F2937"/>
        </w:rPr>
        <w:t xml:space="preserve">, showing </w:t>
      </w:r>
      <w:r>
        <w:rPr>
          <w:rFonts w:ascii="Segoe UI" w:hAnsi="Segoe UI"/>
          <w:b/>
          <w:color w:val="1F2937"/>
        </w:rPr>
        <w:t>Latitude</w:t>
      </w:r>
      <w:r>
        <w:rPr>
          <w:rFonts w:ascii="Segoe UI" w:hAnsi="Segoe UI"/>
          <w:color w:val="1F2937"/>
        </w:rPr>
        <w:t xml:space="preserve"> and </w:t>
      </w:r>
      <w:r>
        <w:rPr>
          <w:rFonts w:ascii="Segoe UI" w:hAnsi="Segoe UI"/>
          <w:b/>
          <w:color w:val="1F2937"/>
        </w:rPr>
        <w:t>Longitude</w:t>
      </w:r>
      <w:r>
        <w:rPr>
          <w:rFonts w:ascii="Segoe UI" w:hAnsi="Segoe UI"/>
          <w:color w:val="1F2937"/>
        </w:rPr>
        <w:t xml:space="preserve"> and an </w:t>
      </w:r>
      <w:r>
        <w:rPr>
          <w:rFonts w:ascii="Segoe UI" w:hAnsi="Segoe UI"/>
          <w:b/>
          <w:color w:val="1F2937"/>
        </w:rPr>
        <w:t>Open in Maps</w:t>
      </w:r>
      <w:r>
        <w:rPr>
          <w:rFonts w:ascii="Segoe UI" w:hAnsi="Segoe UI"/>
          <w:color w:val="1F2937"/>
        </w:rPr>
        <w:t xml:space="preserve"> button. On the receipt itself the position appears under </w:t>
      </w:r>
      <w:r>
        <w:rPr>
          <w:rFonts w:ascii="Segoe UI" w:hAnsi="Segoe UI"/>
          <w:b/>
          <w:color w:val="1F2937"/>
        </w:rPr>
        <w:t>LOCATION</w:t>
      </w:r>
      <w:r>
        <w:rPr>
          <w:rFonts w:ascii="Segoe UI" w:hAnsi="Segoe UI"/>
          <w:color w:val="1F2937"/>
        </w:rPr>
        <w:t>, either as a place name or as coordinates.</w:t>
      </w:r>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6   ORDERS AND RETURNS</w:t>
      </w:r>
    </w:p>
    <w:p>
      <w:pPr>
        <w:pStyle w:val="Heading3"/>
        <w:spacing w:before="280" w:after="120"/>
      </w:pPr>
      <w:r>
        <w:rPr>
          <w:rFonts w:ascii="Segoe UI" w:hAnsi="Segoe UI"/>
          <w:color w:val="FFFFFF"/>
          <w:sz w:val="20"/>
          <w:shd w:val="clear" w:color="auto" w:fill="2E74B5"/>
        </w:rPr>
        <w:t xml:space="preserve"> Step 21 </w:t>
      </w:r>
      <w:r>
        <w:rPr>
          <w:rFonts w:ascii="Segoe UI" w:hAnsi="Segoe UI"/>
          <w:color w:val="1F2937"/>
          <w:sz w:val="20"/>
        </w:rPr>
        <w:t xml:space="preserve">  </w:t>
      </w:r>
      <w:r>
        <w:rPr>
          <w:rFonts w:ascii="Segoe UI" w:hAnsi="Segoe UI"/>
          <w:color w:val="2E74B5"/>
          <w:sz w:val="30"/>
        </w:rPr>
        <w:t>Find a Past Order</w:t>
      </w:r>
    </w:p>
    <w:p>
      <w:pPr>
        <w:spacing w:after="160" w:line="240" w:lineRule="exact"/>
        <w:jc w:val="both"/>
      </w:pPr>
      <w:r>
        <w:rPr>
          <w:rFonts w:ascii="Segoe UI" w:hAnsi="Segoe UI"/>
          <w:color w:val="1F2937"/>
        </w:rPr>
        <w:t xml:space="preserve">Tap </w:t>
      </w:r>
      <w:r>
        <w:rPr>
          <w:rFonts w:ascii="Segoe UI" w:hAnsi="Segoe UI"/>
          <w:b/>
          <w:color w:val="1F2937"/>
        </w:rPr>
        <w:t>Orders</w:t>
      </w:r>
      <w:r>
        <w:rPr>
          <w:rFonts w:ascii="Segoe UI" w:hAnsi="Segoe UI"/>
          <w:color w:val="1F2937"/>
        </w:rPr>
        <w:t xml:space="preserve"> on Home. </w:t>
      </w:r>
      <w:r>
        <w:rPr>
          <w:rFonts w:ascii="Segoe UI" w:hAnsi="Segoe UI"/>
          <w:b/>
          <w:color w:val="1F2937"/>
        </w:rPr>
        <w:t>Search Orders</w:t>
      </w:r>
      <w:r>
        <w:rPr>
          <w:rFonts w:ascii="Segoe UI" w:hAnsi="Segoe UI"/>
          <w:color w:val="1F2937"/>
        </w:rPr>
        <w:t xml:space="preserve"> looks in the order number, the customer and the salesperson, and four chips filter the list: </w:t>
      </w:r>
      <w:r>
        <w:rPr>
          <w:rFonts w:ascii="Segoe UI" w:hAnsi="Segoe UI"/>
          <w:b/>
          <w:color w:val="1F2937"/>
        </w:rPr>
        <w:t>All</w:t>
      </w:r>
      <w:r>
        <w:rPr>
          <w:rFonts w:ascii="Segoe UI" w:hAnsi="Segoe UI"/>
          <w:color w:val="1F2937"/>
        </w:rPr>
        <w:t xml:space="preserve">, </w:t>
      </w:r>
      <w:r>
        <w:rPr>
          <w:rFonts w:ascii="Segoe UI" w:hAnsi="Segoe UI"/>
          <w:b/>
          <w:color w:val="1F2937"/>
        </w:rPr>
        <w:t>Paid</w:t>
      </w:r>
      <w:r>
        <w:rPr>
          <w:rFonts w:ascii="Segoe UI" w:hAnsi="Segoe UI"/>
          <w:color w:val="1F2937"/>
        </w:rPr>
        <w:t xml:space="preserve">, </w:t>
      </w:r>
      <w:r>
        <w:rPr>
          <w:rFonts w:ascii="Segoe UI" w:hAnsi="Segoe UI"/>
          <w:b/>
          <w:color w:val="1F2937"/>
        </w:rPr>
        <w:t>Draft</w:t>
      </w:r>
      <w:r>
        <w:rPr>
          <w:rFonts w:ascii="Segoe UI" w:hAnsi="Segoe UI"/>
          <w:color w:val="1F2937"/>
        </w:rPr>
        <w:t xml:space="preserve"> and </w:t>
      </w:r>
      <w:r>
        <w:rPr>
          <w:rFonts w:ascii="Segoe UI" w:hAnsi="Segoe UI"/>
          <w:b/>
          <w:color w:val="1F2937"/>
        </w:rPr>
        <w:t>Cancelled</w:t>
      </w:r>
      <w:r>
        <w:rPr>
          <w:rFonts w:ascii="Segoe UI" w:hAnsi="Segoe UI"/>
          <w:color w:val="1F2937"/>
        </w:rPr>
        <w:t>.</w:t>
      </w:r>
    </w:p>
    <w:p>
      <w:pPr>
        <w:spacing w:after="160" w:line="240" w:lineRule="exact"/>
        <w:jc w:val="both"/>
      </w:pPr>
      <w:r>
        <w:rPr>
          <w:rFonts w:ascii="Segoe UI" w:hAnsi="Segoe UI"/>
          <w:color w:val="1F2937"/>
        </w:rPr>
        <w:t xml:space="preserve">Each row shows the order number, a status badge, the amount, the customer, the receipt number and the date. Where the customer still owes money, an amber </w:t>
      </w:r>
      <w:r>
        <w:rPr>
          <w:rFonts w:ascii="Segoe UI" w:hAnsi="Segoe UI"/>
          <w:b/>
          <w:color w:val="1F2937"/>
        </w:rPr>
        <w:t>Due</w:t>
      </w:r>
      <w:r>
        <w:rPr>
          <w:rFonts w:ascii="Segoe UI" w:hAnsi="Segoe UI"/>
          <w:color w:val="1F2937"/>
        </w:rPr>
        <w:t xml:space="preserve"> pill sits under the receipt number with the amount; tap it to see the whole picture. Refunds carry a red </w:t>
      </w:r>
      <w:r>
        <w:rPr>
          <w:rFonts w:ascii="Segoe UI" w:hAnsi="Segoe UI"/>
          <w:b/>
          <w:color w:val="1F2937"/>
        </w:rPr>
        <w:t>REFUND</w:t>
      </w:r>
      <w:r>
        <w:rPr>
          <w:rFonts w:ascii="Segoe UI" w:hAnsi="Segoe UI"/>
          <w:color w:val="1F2937"/>
        </w:rPr>
        <w:t xml:space="preserve"> badge. An empty list says </w:t>
      </w:r>
      <w:r>
        <w:rPr>
          <w:rFonts w:ascii="Segoe UI" w:hAnsi="Segoe UI"/>
          <w:b/>
          <w:color w:val="1F2937"/>
        </w:rPr>
        <w:t>No orders found</w:t>
      </w:r>
      <w:r>
        <w:rPr>
          <w:rFonts w:ascii="Segoe UI" w:hAnsi="Segoe UI"/>
          <w:color w:val="1F2937"/>
        </w:rPr>
        <w:t>.</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Badge</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means</w:t>
            </w:r>
          </w:p>
        </w:tc>
      </w:tr>
      <w:tr>
        <w:trPr>
          <w:jc w:val="center"/>
        </w:trPr>
        <w:tc>
          <w:tcPr>
            <w:tcW w:type="dxa" w:w="3240"/>
            <w:tcMar>
              <w:top w:w="80" w:type="dxa"/>
              <w:left w:w="110" w:type="dxa"/>
              <w:bottom w:w="80" w:type="dxa"/>
              <w:right w:w="110" w:type="dxa"/>
            </w:tcMar>
          </w:tcPr>
          <w:p>
            <w:r>
              <w:rPr>
                <w:rFonts w:ascii="Segoe UI" w:hAnsi="Segoe UI"/>
                <w:b/>
                <w:color w:val="1B3A5C"/>
                <w:sz w:val="20"/>
              </w:rPr>
              <w:t>New</w:t>
            </w:r>
          </w:p>
        </w:tc>
        <w:tc>
          <w:tcPr>
            <w:tcW w:type="dxa" w:w="6120"/>
            <w:tcMar>
              <w:top w:w="80" w:type="dxa"/>
              <w:left w:w="110" w:type="dxa"/>
              <w:bottom w:w="80" w:type="dxa"/>
              <w:right w:w="110" w:type="dxa"/>
            </w:tcMar>
          </w:tcPr>
          <w:p>
            <w:r>
              <w:rPr>
                <w:rFonts w:ascii="Segoe UI" w:hAnsi="Segoe UI"/>
                <w:color w:val="1F2937"/>
                <w:sz w:val="20"/>
              </w:rPr>
              <w:t>A draft — not paid yet</w:t>
            </w:r>
          </w:p>
        </w:tc>
      </w:tr>
      <w:tr>
        <w:trPr>
          <w:jc w:val="center"/>
        </w:trPr>
        <w:tc>
          <w:tcPr>
            <w:tcW w:type="dxa" w:w="3240"/>
            <w:tcMar>
              <w:top w:w="80" w:type="dxa"/>
              <w:left w:w="110" w:type="dxa"/>
              <w:bottom w:w="80" w:type="dxa"/>
              <w:right w:w="110" w:type="dxa"/>
            </w:tcMar>
          </w:tcPr>
          <w:p>
            <w:r>
              <w:rPr>
                <w:rFonts w:ascii="Segoe UI" w:hAnsi="Segoe UI"/>
                <w:b/>
                <w:color w:val="1B3A5C"/>
                <w:sz w:val="20"/>
              </w:rPr>
              <w:t>Paid</w:t>
            </w:r>
          </w:p>
        </w:tc>
        <w:tc>
          <w:tcPr>
            <w:tcW w:type="dxa" w:w="6120"/>
            <w:tcMar>
              <w:top w:w="80" w:type="dxa"/>
              <w:left w:w="110" w:type="dxa"/>
              <w:bottom w:w="80" w:type="dxa"/>
              <w:right w:w="110" w:type="dxa"/>
            </w:tcMar>
          </w:tcPr>
          <w:p>
            <w:r>
              <w:rPr>
                <w:rFonts w:ascii="Segoe UI" w:hAnsi="Segoe UI"/>
                <w:color w:val="1F2937"/>
                <w:sz w:val="20"/>
              </w:rPr>
              <w:t>Payment taken</w:t>
            </w:r>
          </w:p>
        </w:tc>
      </w:tr>
      <w:tr>
        <w:trPr>
          <w:jc w:val="center"/>
        </w:trPr>
        <w:tc>
          <w:tcPr>
            <w:tcW w:type="dxa" w:w="3240"/>
            <w:tcMar>
              <w:top w:w="80" w:type="dxa"/>
              <w:left w:w="110" w:type="dxa"/>
              <w:bottom w:w="80" w:type="dxa"/>
              <w:right w:w="110" w:type="dxa"/>
            </w:tcMar>
          </w:tcPr>
          <w:p>
            <w:r>
              <w:rPr>
                <w:rFonts w:ascii="Segoe UI" w:hAnsi="Segoe UI"/>
                <w:b/>
                <w:color w:val="1B3A5C"/>
                <w:sz w:val="20"/>
              </w:rPr>
              <w:t>Posted</w:t>
            </w:r>
          </w:p>
        </w:tc>
        <w:tc>
          <w:tcPr>
            <w:tcW w:type="dxa" w:w="6120"/>
            <w:tcMar>
              <w:top w:w="80" w:type="dxa"/>
              <w:left w:w="110" w:type="dxa"/>
              <w:bottom w:w="80" w:type="dxa"/>
              <w:right w:w="110" w:type="dxa"/>
            </w:tcMar>
          </w:tcPr>
          <w:p>
            <w:r>
              <w:rPr>
                <w:rFonts w:ascii="Segoe UI" w:hAnsi="Segoe UI"/>
                <w:color w:val="1F2937"/>
                <w:sz w:val="20"/>
              </w:rPr>
              <w:t>Finished and booked</w:t>
            </w:r>
          </w:p>
        </w:tc>
      </w:tr>
      <w:tr>
        <w:trPr>
          <w:jc w:val="center"/>
        </w:trPr>
        <w:tc>
          <w:tcPr>
            <w:tcW w:type="dxa" w:w="3240"/>
            <w:tcMar>
              <w:top w:w="80" w:type="dxa"/>
              <w:left w:w="110" w:type="dxa"/>
              <w:bottom w:w="80" w:type="dxa"/>
              <w:right w:w="110" w:type="dxa"/>
            </w:tcMar>
          </w:tcPr>
          <w:p>
            <w:r>
              <w:rPr>
                <w:rFonts w:ascii="Segoe UI" w:hAnsi="Segoe UI"/>
                <w:b/>
                <w:color w:val="1B3A5C"/>
                <w:sz w:val="20"/>
              </w:rPr>
              <w:t>Invoiced</w:t>
            </w:r>
          </w:p>
        </w:tc>
        <w:tc>
          <w:tcPr>
            <w:tcW w:type="dxa" w:w="6120"/>
            <w:tcMar>
              <w:top w:w="80" w:type="dxa"/>
              <w:left w:w="110" w:type="dxa"/>
              <w:bottom w:w="80" w:type="dxa"/>
              <w:right w:w="110" w:type="dxa"/>
            </w:tcMar>
          </w:tcPr>
          <w:p>
            <w:r>
              <w:rPr>
                <w:rFonts w:ascii="Segoe UI" w:hAnsi="Segoe UI"/>
                <w:color w:val="1F2937"/>
                <w:sz w:val="20"/>
              </w:rPr>
              <w:t>An accounting invoice exists for it</w:t>
            </w:r>
          </w:p>
        </w:tc>
      </w:tr>
      <w:tr>
        <w:trPr>
          <w:jc w:val="center"/>
        </w:trPr>
        <w:tc>
          <w:tcPr>
            <w:tcW w:type="dxa" w:w="3240"/>
            <w:tcMar>
              <w:top w:w="80" w:type="dxa"/>
              <w:left w:w="110" w:type="dxa"/>
              <w:bottom w:w="80" w:type="dxa"/>
              <w:right w:w="110" w:type="dxa"/>
            </w:tcMar>
          </w:tcPr>
          <w:p>
            <w:r>
              <w:rPr>
                <w:rFonts w:ascii="Segoe UI" w:hAnsi="Segoe UI"/>
                <w:b/>
                <w:color w:val="1B3A5C"/>
                <w:sz w:val="20"/>
              </w:rPr>
              <w:t>Cancelled</w:t>
            </w:r>
          </w:p>
        </w:tc>
        <w:tc>
          <w:tcPr>
            <w:tcW w:type="dxa" w:w="6120"/>
            <w:tcMar>
              <w:top w:w="80" w:type="dxa"/>
              <w:left w:w="110" w:type="dxa"/>
              <w:bottom w:w="80" w:type="dxa"/>
              <w:right w:w="110" w:type="dxa"/>
            </w:tcMar>
          </w:tcPr>
          <w:p>
            <w:r>
              <w:rPr>
                <w:rFonts w:ascii="Segoe UI" w:hAnsi="Segoe UI"/>
                <w:color w:val="1F2937"/>
                <w:sz w:val="20"/>
              </w:rPr>
              <w:t>Abandoned</w:t>
            </w:r>
          </w:p>
        </w:tc>
      </w:tr>
      <w:tr>
        <w:trPr>
          <w:jc w:val="center"/>
        </w:trPr>
        <w:tc>
          <w:tcPr>
            <w:tcW w:type="dxa" w:w="3240"/>
            <w:tcMar>
              <w:top w:w="80" w:type="dxa"/>
              <w:left w:w="110" w:type="dxa"/>
              <w:bottom w:w="80" w:type="dxa"/>
              <w:right w:w="110" w:type="dxa"/>
            </w:tcMar>
          </w:tcPr>
          <w:p>
            <w:r>
              <w:rPr>
                <w:rFonts w:ascii="Segoe UI" w:hAnsi="Segoe UI"/>
                <w:b/>
                <w:color w:val="1B3A5C"/>
                <w:sz w:val="20"/>
              </w:rPr>
              <w:t>REFUND</w:t>
            </w:r>
          </w:p>
        </w:tc>
        <w:tc>
          <w:tcPr>
            <w:tcW w:type="dxa" w:w="6120"/>
            <w:tcMar>
              <w:top w:w="80" w:type="dxa"/>
              <w:left w:w="110" w:type="dxa"/>
              <w:bottom w:w="80" w:type="dxa"/>
              <w:right w:w="110" w:type="dxa"/>
            </w:tcMar>
          </w:tcPr>
          <w:p>
            <w:r>
              <w:rPr>
                <w:rFonts w:ascii="Segoe UI" w:hAnsi="Segoe UI"/>
                <w:color w:val="1F2937"/>
                <w:sz w:val="20"/>
              </w:rPr>
              <w:t>This order gives money back</w:t>
            </w:r>
          </w:p>
        </w:tc>
      </w:tr>
    </w:tbl>
    <w:p/>
    <w:p>
      <w:pPr>
        <w:spacing w:after="160" w:line="240" w:lineRule="exact"/>
        <w:jc w:val="both"/>
      </w:pPr>
      <w:r>
        <w:rPr>
          <w:rFonts w:ascii="Segoe UI" w:hAnsi="Segoe UI"/>
          <w:color w:val="1F2937"/>
        </w:rPr>
        <w:t xml:space="preserve">Tapping a </w:t>
      </w:r>
      <w:r>
        <w:rPr>
          <w:rFonts w:ascii="Segoe UI" w:hAnsi="Segoe UI"/>
          <w:b/>
          <w:color w:val="1F2937"/>
        </w:rPr>
        <w:t>draft</w:t>
      </w:r>
      <w:r>
        <w:rPr>
          <w:rFonts w:ascii="Segoe UI" w:hAnsi="Segoe UI"/>
          <w:color w:val="1F2937"/>
        </w:rPr>
        <w:t xml:space="preserve"> loads it back into the basket so you can finish it. Tapping any other order opens it read-only.</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There is no date filter on this screen. To look at a period, use </w:t>
            </w:r>
            <w:r>
              <w:rPr>
                <w:rFonts w:ascii="Segoe UI" w:hAnsi="Segoe UI"/>
                <w:b/>
                <w:i/>
                <w:color w:val="2E74B5"/>
              </w:rPr>
              <w:t>Sales Report</w:t>
            </w:r>
            <w:r>
              <w:rPr>
                <w:rFonts w:ascii="Segoe UI" w:hAnsi="Segoe UI"/>
                <w:i/>
                <w:color w:val="2E74B5"/>
              </w:rPr>
              <w:t xml:space="preserve"> instead.</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15 — not captured yet ]</w:t>
            </w:r>
          </w:p>
          <w:p>
            <w:pPr>
              <w:jc w:val="center"/>
            </w:pPr>
            <w:r>
              <w:rPr>
                <w:rFonts w:ascii="Segoe UI" w:hAnsi="Segoe UI"/>
                <w:i/>
                <w:color w:val="595959"/>
                <w:sz w:val="20"/>
              </w:rPr>
              <w:t>The Orders list — status badges, a REFUND row and the search box</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703095" cy="2560320"/>
                  <wp:docPr id="2" name="Picture 2"/>
                  <wp:cNvGraphicFramePr>
                    <a:graphicFrameLocks noChangeAspect="1"/>
                  </wp:cNvGraphicFramePr>
                  <a:graphic>
                    <a:graphicData uri="http://schemas.openxmlformats.org/drawingml/2006/picture">
                      <pic:pic>
                        <pic:nvPicPr>
                          <pic:cNvPr id="0" name="44-orders-due-pill.jpg"/>
                          <pic:cNvPicPr/>
                        </pic:nvPicPr>
                        <pic:blipFill>
                          <a:blip r:embed="rId12"/>
                          <a:stretch>
                            <a:fillRect/>
                          </a:stretch>
                        </pic:blipFill>
                        <pic:spPr>
                          <a:xfrm>
                            <a:off x="0" y="0"/>
                            <a:ext cx="1703095" cy="2560320"/>
                          </a:xfrm>
                          <a:prstGeom prst="rect"/>
                        </pic:spPr>
                      </pic:pic>
                    </a:graphicData>
                  </a:graphic>
                </wp:inline>
              </w:drawing>
            </w:r>
          </w:p>
          <w:p>
            <w:pPr>
              <w:jc w:val="center"/>
            </w:pPr>
            <w:r>
              <w:rPr>
                <w:rFonts w:ascii="Segoe UI" w:hAnsi="Segoe UI"/>
                <w:i/>
                <w:color w:val="595959"/>
                <w:sz w:val="20"/>
              </w:rPr>
              <w:t>The Orders list with an amber Due pill on the rows that still owe money</w:t>
            </w:r>
          </w:p>
        </w:tc>
      </w:tr>
    </w:tbl>
    <w:p/>
    <w:p>
      <w:pPr>
        <w:pStyle w:val="Heading3"/>
        <w:spacing w:before="280" w:after="120"/>
      </w:pPr>
      <w:r>
        <w:rPr>
          <w:rFonts w:ascii="Segoe UI" w:hAnsi="Segoe UI"/>
          <w:color w:val="FFFFFF"/>
          <w:sz w:val="20"/>
          <w:shd w:val="clear" w:color="auto" w:fill="2E74B5"/>
        </w:rPr>
        <w:t xml:space="preserve"> Step 22 </w:t>
      </w:r>
      <w:r>
        <w:rPr>
          <w:rFonts w:ascii="Segoe UI" w:hAnsi="Segoe UI"/>
          <w:color w:val="1F2937"/>
          <w:sz w:val="20"/>
        </w:rPr>
        <w:t xml:space="preserve">  </w:t>
      </w:r>
      <w:r>
        <w:rPr>
          <w:rFonts w:ascii="Segoe UI" w:hAnsi="Segoe UI"/>
          <w:color w:val="2E74B5"/>
          <w:sz w:val="30"/>
        </w:rPr>
        <w:t>Read an Order</w:t>
      </w:r>
    </w:p>
    <w:p>
      <w:pPr>
        <w:spacing w:after="160" w:line="240" w:lineRule="exact"/>
        <w:jc w:val="both"/>
      </w:pPr>
      <w:r>
        <w:rPr>
          <w:rFonts w:ascii="Segoe UI" w:hAnsi="Segoe UI"/>
          <w:color w:val="1F2937"/>
        </w:rPr>
        <w:t xml:space="preserve">The order screen shows the number, the receipt reference and a status pill, then </w:t>
      </w:r>
      <w:r>
        <w:rPr>
          <w:rFonts w:ascii="Segoe UI" w:hAnsi="Segoe UI"/>
          <w:b/>
          <w:color w:val="1F2937"/>
        </w:rPr>
        <w:t>DATE</w:t>
      </w:r>
      <w:r>
        <w:rPr>
          <w:rFonts w:ascii="Segoe UI" w:hAnsi="Segoe UI"/>
          <w:color w:val="1F2937"/>
        </w:rPr>
        <w:t xml:space="preserve">, </w:t>
      </w:r>
      <w:r>
        <w:rPr>
          <w:rFonts w:ascii="Segoe UI" w:hAnsi="Segoe UI"/>
          <w:b/>
          <w:color w:val="1F2937"/>
        </w:rPr>
        <w:t>CUSTOMER</w:t>
      </w:r>
      <w:r>
        <w:rPr>
          <w:rFonts w:ascii="Segoe UI" w:hAnsi="Segoe UI"/>
          <w:color w:val="1F2937"/>
        </w:rPr>
        <w:t xml:space="preserve">, </w:t>
      </w:r>
      <w:r>
        <w:rPr>
          <w:rFonts w:ascii="Segoe UI" w:hAnsi="Segoe UI"/>
          <w:b/>
          <w:color w:val="1F2937"/>
        </w:rPr>
        <w:t>SALESPERSON</w:t>
      </w:r>
      <w:r>
        <w:rPr>
          <w:rFonts w:ascii="Segoe UI" w:hAnsi="Segoe UI"/>
          <w:color w:val="1F2937"/>
        </w:rPr>
        <w:t xml:space="preserve"> and </w:t>
      </w:r>
      <w:r>
        <w:rPr>
          <w:rFonts w:ascii="Segoe UI" w:hAnsi="Segoe UI"/>
          <w:b/>
          <w:color w:val="1F2937"/>
        </w:rPr>
        <w:t>REGISTER</w:t>
      </w:r>
      <w:r>
        <w:rPr>
          <w:rFonts w:ascii="Segoe UI" w:hAnsi="Segoe UI"/>
          <w:color w:val="1F2937"/>
        </w:rPr>
        <w:t xml:space="preserve">, the </w:t>
      </w:r>
      <w:r>
        <w:rPr>
          <w:rFonts w:ascii="Segoe UI" w:hAnsi="Segoe UI"/>
          <w:b/>
          <w:color w:val="1F2937"/>
        </w:rPr>
        <w:t>ITEMS</w:t>
      </w:r>
      <w:r>
        <w:rPr>
          <w:rFonts w:ascii="Segoe UI" w:hAnsi="Segoe UI"/>
          <w:color w:val="1F2937"/>
        </w:rPr>
        <w:t xml:space="preserve">, the totals and the payments taken. If the customer owed money when this order was sold, an amber </w:t>
      </w:r>
      <w:r>
        <w:rPr>
          <w:rFonts w:ascii="Segoe UI" w:hAnsi="Segoe UI"/>
          <w:b/>
          <w:color w:val="1F2937"/>
        </w:rPr>
        <w:t>CUSTOMER DUE</w:t>
      </w:r>
      <w:r>
        <w:rPr>
          <w:rFonts w:ascii="Segoe UI" w:hAnsi="Segoe UI"/>
          <w:color w:val="1F2937"/>
        </w:rPr>
        <w:t xml:space="preserve"> card sits under the totals with </w:t>
      </w:r>
      <w:r>
        <w:rPr>
          <w:rFonts w:ascii="Segoe UI" w:hAnsi="Segoe UI"/>
          <w:b/>
          <w:color w:val="1F2937"/>
        </w:rPr>
        <w:t>Previous Due</w:t>
      </w:r>
      <w:r>
        <w:rPr>
          <w:rFonts w:ascii="Segoe UI" w:hAnsi="Segoe UI"/>
          <w:color w:val="1F2937"/>
        </w:rPr>
        <w:t xml:space="preserve">, </w:t>
      </w:r>
      <w:r>
        <w:rPr>
          <w:rFonts w:ascii="Segoe UI" w:hAnsi="Segoe UI"/>
          <w:b/>
          <w:color w:val="1F2937"/>
        </w:rPr>
        <w:t>This Invoice</w:t>
      </w:r>
      <w:r>
        <w:rPr>
          <w:rFonts w:ascii="Segoe UI" w:hAnsi="Segoe UI"/>
          <w:color w:val="1F2937"/>
        </w:rPr>
        <w:t xml:space="preserve"> and </w:t>
      </w:r>
      <w:r>
        <w:rPr>
          <w:rFonts w:ascii="Segoe UI" w:hAnsi="Segoe UI"/>
          <w:b/>
          <w:color w:val="1F2937"/>
        </w:rPr>
        <w:t>Total Due</w:t>
      </w:r>
      <w:r>
        <w:rPr>
          <w:rFonts w:ascii="Segoe UI" w:hAnsi="Segoe UI"/>
          <w:color w:val="1F2937"/>
        </w:rPr>
        <w:t>.</w:t>
      </w:r>
    </w:p>
    <w:p>
      <w:pPr>
        <w:spacing w:after="160" w:line="240" w:lineRule="exact"/>
        <w:jc w:val="both"/>
      </w:pPr>
      <w:r>
        <w:rPr>
          <w:rFonts w:ascii="Segoe UI" w:hAnsi="Segoe UI"/>
          <w:color w:val="1F2937"/>
        </w:rPr>
        <w:t xml:space="preserve">Along the bottom are </w:t>
      </w:r>
      <w:r>
        <w:rPr>
          <w:rFonts w:ascii="Segoe UI" w:hAnsi="Segoe UI"/>
          <w:b/>
          <w:color w:val="1F2937"/>
        </w:rPr>
        <w:t>Preview</w:t>
      </w:r>
      <w:r>
        <w:rPr>
          <w:rFonts w:ascii="Segoe UI" w:hAnsi="Segoe UI"/>
          <w:color w:val="1F2937"/>
        </w:rPr>
        <w:t xml:space="preserve">, </w:t>
      </w:r>
      <w:r>
        <w:rPr>
          <w:rFonts w:ascii="Segoe UI" w:hAnsi="Segoe UI"/>
          <w:b/>
          <w:color w:val="1F2937"/>
        </w:rPr>
        <w:t>Download</w:t>
      </w:r>
      <w:r>
        <w:rPr>
          <w:rFonts w:ascii="Segoe UI" w:hAnsi="Segoe UI"/>
          <w:color w:val="1F2937"/>
        </w:rPr>
        <w:t xml:space="preserve">, </w:t>
      </w:r>
      <w:r>
        <w:rPr>
          <w:rFonts w:ascii="Segoe UI" w:hAnsi="Segoe UI"/>
          <w:b/>
          <w:color w:val="1F2937"/>
        </w:rPr>
        <w:t>Print</w:t>
      </w:r>
      <w:r>
        <w:rPr>
          <w:rFonts w:ascii="Segoe UI" w:hAnsi="Segoe UI"/>
          <w:color w:val="1F2937"/>
        </w:rPr>
        <w:t xml:space="preserve">, </w:t>
      </w:r>
      <w:r>
        <w:rPr>
          <w:rFonts w:ascii="Segoe UI" w:hAnsi="Segoe UI"/>
          <w:b/>
          <w:color w:val="1F2937"/>
        </w:rPr>
        <w:t>Tax Breakdown</w:t>
      </w:r>
      <w:r>
        <w:rPr>
          <w:rFonts w:ascii="Segoe UI" w:hAnsi="Segoe UI"/>
          <w:color w:val="1F2937"/>
        </w:rPr>
        <w:t xml:space="preserve">, </w:t>
      </w:r>
      <w:r>
        <w:rPr>
          <w:rFonts w:ascii="Segoe UI" w:hAnsi="Segoe UI"/>
          <w:b/>
          <w:color w:val="1F2937"/>
        </w:rPr>
        <w:t>Due</w:t>
      </w:r>
      <w:r>
        <w:rPr>
          <w:rFonts w:ascii="Segoe UI" w:hAnsi="Segoe UI"/>
          <w:color w:val="1F2937"/>
        </w:rPr>
        <w:t xml:space="preserve">, </w:t>
      </w:r>
      <w:r>
        <w:rPr>
          <w:rFonts w:ascii="Segoe UI" w:hAnsi="Segoe UI"/>
          <w:b/>
          <w:color w:val="1F2937"/>
        </w:rPr>
        <w:t>Return Products</w:t>
      </w:r>
      <w:r>
        <w:rPr>
          <w:rFonts w:ascii="Segoe UI" w:hAnsi="Segoe UI"/>
          <w:color w:val="1F2937"/>
        </w:rPr>
        <w:t xml:space="preserve"> and </w:t>
      </w:r>
      <w:r>
        <w:rPr>
          <w:rFonts w:ascii="Segoe UI" w:hAnsi="Segoe UI"/>
          <w:b/>
          <w:color w:val="1F2937"/>
        </w:rPr>
        <w:t>Location</w:t>
      </w:r>
      <w:r>
        <w:rPr>
          <w:rFonts w:ascii="Segoe UI" w:hAnsi="Segoe UI"/>
          <w:color w:val="1F2937"/>
        </w:rPr>
        <w:t xml:space="preserve">. A greyed-out </w:t>
      </w:r>
      <w:r>
        <w:rPr>
          <w:rFonts w:ascii="Segoe UI" w:hAnsi="Segoe UI"/>
          <w:b/>
          <w:color w:val="1F2937"/>
        </w:rPr>
        <w:t>Location</w:t>
      </w:r>
      <w:r>
        <w:rPr>
          <w:rFonts w:ascii="Segoe UI" w:hAnsi="Segoe UI"/>
          <w:color w:val="1F2937"/>
        </w:rPr>
        <w:t xml:space="preserve"> chip means the order has no position stored; tapping it says </w:t>
      </w:r>
      <w:r>
        <w:rPr>
          <w:rFonts w:ascii="Segoe UI" w:hAnsi="Segoe UI"/>
          <w:b/>
          <w:color w:val="1F2937"/>
        </w:rPr>
        <w:t>No location</w:t>
      </w:r>
      <w:r>
        <w:rPr>
          <w:rFonts w:ascii="Segoe UI" w:hAnsi="Segoe UI"/>
          <w:color w:val="1F2937"/>
        </w:rPr>
        <w:t>.</w:t>
      </w:r>
    </w:p>
    <w:p>
      <w:pPr>
        <w:spacing w:after="160" w:line="240" w:lineRule="exact"/>
        <w:jc w:val="both"/>
      </w:pPr>
      <w:r>
        <w:rPr>
          <w:rFonts w:ascii="Segoe UI" w:hAnsi="Segoe UI"/>
          <w:color w:val="1F2937"/>
        </w:rPr>
        <w:t xml:space="preserve">The </w:t>
      </w:r>
      <w:r>
        <w:rPr>
          <w:rFonts w:ascii="Segoe UI" w:hAnsi="Segoe UI"/>
          <w:b/>
          <w:color w:val="1F2937"/>
        </w:rPr>
        <w:t>Due</w:t>
      </w:r>
      <w:r>
        <w:rPr>
          <w:rFonts w:ascii="Segoe UI" w:hAnsi="Segoe UI"/>
          <w:color w:val="1F2937"/>
        </w:rPr>
        <w:t xml:space="preserve"> chip, and the </w:t>
      </w:r>
      <w:r>
        <w:rPr>
          <w:rFonts w:ascii="Segoe UI" w:hAnsi="Segoe UI"/>
          <w:b/>
          <w:color w:val="1F2937"/>
        </w:rPr>
        <w:t>Due</w:t>
      </w:r>
      <w:r>
        <w:rPr>
          <w:rFonts w:ascii="Segoe UI" w:hAnsi="Segoe UI"/>
          <w:color w:val="1F2937"/>
        </w:rPr>
        <w:t xml:space="preserve"> pill on the Orders list, both open the same </w:t>
      </w:r>
      <w:r>
        <w:rPr>
          <w:rFonts w:ascii="Segoe UI" w:hAnsi="Segoe UI"/>
          <w:b/>
          <w:color w:val="1F2937"/>
        </w:rPr>
        <w:t>Customer Due</w:t>
      </w:r>
      <w:r>
        <w:rPr>
          <w:rFonts w:ascii="Segoe UI" w:hAnsi="Segoe UI"/>
          <w:color w:val="1F2937"/>
        </w:rPr>
        <w:t xml:space="preserve"> box, which comes in two halves answering different questions. </w:t>
      </w:r>
      <w:r>
        <w:rPr>
          <w:rFonts w:ascii="Segoe UI" w:hAnsi="Segoe UI"/>
          <w:b/>
          <w:color w:val="1F2937"/>
        </w:rPr>
        <w:t>WHEN THIS ORDER WAS SOLD</w:t>
      </w:r>
      <w:r>
        <w:rPr>
          <w:rFonts w:ascii="Segoe UI" w:hAnsi="Segoe UI"/>
          <w:color w:val="1F2937"/>
        </w:rPr>
        <w:t xml:space="preserve"> is history: </w:t>
      </w:r>
      <w:r>
        <w:rPr>
          <w:rFonts w:ascii="Segoe UI" w:hAnsi="Segoe UI"/>
          <w:b/>
          <w:color w:val="1F2937"/>
        </w:rPr>
        <w:t>Previous Due</w:t>
      </w:r>
      <w:r>
        <w:rPr>
          <w:rFonts w:ascii="Segoe UI" w:hAnsi="Segoe UI"/>
          <w:color w:val="1F2937"/>
        </w:rPr>
        <w:t xml:space="preserve">, </w:t>
      </w:r>
      <w:r>
        <w:rPr>
          <w:rFonts w:ascii="Segoe UI" w:hAnsi="Segoe UI"/>
          <w:b/>
          <w:color w:val="1F2937"/>
        </w:rPr>
        <w:t>This Order</w:t>
      </w:r>
      <w:r>
        <w:rPr>
          <w:rFonts w:ascii="Segoe UI" w:hAnsi="Segoe UI"/>
          <w:color w:val="1F2937"/>
        </w:rPr>
        <w:t xml:space="preserve"> and </w:t>
      </w:r>
      <w:r>
        <w:rPr>
          <w:rFonts w:ascii="Segoe UI" w:hAnsi="Segoe UI"/>
          <w:b/>
          <w:color w:val="1F2937"/>
        </w:rPr>
        <w:t>Total Due</w:t>
      </w:r>
      <w:r>
        <w:rPr>
          <w:rFonts w:ascii="Segoe UI" w:hAnsi="Segoe UI"/>
          <w:color w:val="1F2937"/>
        </w:rPr>
        <w:t xml:space="preserve"> are kept on the sale itself and never change, so this is always what was owed on the day. </w:t>
      </w:r>
      <w:r>
        <w:rPr>
          <w:rFonts w:ascii="Segoe UI" w:hAnsi="Segoe UI"/>
          <w:b/>
          <w:color w:val="1F2937"/>
        </w:rPr>
        <w:t>OPEN INVOICES NOW</w:t>
      </w:r>
      <w:r>
        <w:rPr>
          <w:rFonts w:ascii="Segoe UI" w:hAnsi="Segoe UI"/>
          <w:color w:val="1F2937"/>
        </w:rPr>
        <w:t xml:space="preserve"> is today: every unpaid bill with its number, its date and what is still owed on it, added up as </w:t>
      </w:r>
      <w:r>
        <w:rPr>
          <w:rFonts w:ascii="Segoe UI" w:hAnsi="Segoe UI"/>
          <w:b/>
          <w:color w:val="1F2937"/>
        </w:rPr>
        <w:t>Owed now</w:t>
      </w:r>
      <w:r>
        <w:rPr>
          <w:rFonts w:ascii="Segoe UI" w:hAnsi="Segoe UI"/>
          <w:color w:val="1F2937"/>
        </w:rPr>
        <w:t xml:space="preserve">. Once everything is settled it reads </w:t>
      </w:r>
      <w:r>
        <w:rPr>
          <w:rFonts w:ascii="Segoe UI" w:hAnsi="Segoe UI"/>
          <w:b/>
          <w:color w:val="1F2937"/>
        </w:rPr>
        <w:t>No open invoices — this customer is settled up.</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The two halves are meant to differ. When the customer pays something the top half stays where it was, because it is the record of that sale, while the bottom half drops. That is not a mistake — it is why both are there.</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16 — not captured yet ]</w:t>
            </w:r>
          </w:p>
          <w:p>
            <w:pPr>
              <w:jc w:val="center"/>
            </w:pPr>
            <w:r>
              <w:rPr>
                <w:rFonts w:ascii="Segoe UI" w:hAnsi="Segoe UI"/>
                <w:i/>
                <w:color w:val="595959"/>
                <w:sz w:val="20"/>
              </w:rPr>
              <w:t>An order opened from the list, with its items, totals and action chips</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703095" cy="2560320"/>
                  <wp:docPr id="3" name="Picture 3"/>
                  <wp:cNvGraphicFramePr>
                    <a:graphicFrameLocks noChangeAspect="1"/>
                  </wp:cNvGraphicFramePr>
                  <a:graphic>
                    <a:graphicData uri="http://schemas.openxmlformats.org/drawingml/2006/picture">
                      <pic:pic>
                        <pic:nvPicPr>
                          <pic:cNvPr id="0" name="45-order-customer-due.jpg"/>
                          <pic:cNvPicPr/>
                        </pic:nvPicPr>
                        <pic:blipFill>
                          <a:blip r:embed="rId13"/>
                          <a:stretch>
                            <a:fillRect/>
                          </a:stretch>
                        </pic:blipFill>
                        <pic:spPr>
                          <a:xfrm>
                            <a:off x="0" y="0"/>
                            <a:ext cx="1703095" cy="2560320"/>
                          </a:xfrm>
                          <a:prstGeom prst="rect"/>
                        </pic:spPr>
                      </pic:pic>
                    </a:graphicData>
                  </a:graphic>
                </wp:inline>
              </w:drawing>
            </w:r>
          </w:p>
          <w:p>
            <w:pPr>
              <w:jc w:val="center"/>
            </w:pPr>
            <w:r>
              <w:rPr>
                <w:rFonts w:ascii="Segoe UI" w:hAnsi="Segoe UI"/>
                <w:i/>
                <w:color w:val="595959"/>
                <w:sz w:val="20"/>
              </w:rPr>
              <w:t>The same order showing the amber CUSTOMER DUE card and the Due chip</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703095" cy="2560320"/>
                  <wp:docPr id="4" name="Picture 4"/>
                  <wp:cNvGraphicFramePr>
                    <a:graphicFrameLocks noChangeAspect="1"/>
                  </wp:cNvGraphicFramePr>
                  <a:graphic>
                    <a:graphicData uri="http://schemas.openxmlformats.org/drawingml/2006/picture">
                      <pic:pic>
                        <pic:nvPicPr>
                          <pic:cNvPr id="0" name="46-due-breakdown.jpg"/>
                          <pic:cNvPicPr/>
                        </pic:nvPicPr>
                        <pic:blipFill>
                          <a:blip r:embed="rId14"/>
                          <a:stretch>
                            <a:fillRect/>
                          </a:stretch>
                        </pic:blipFill>
                        <pic:spPr>
                          <a:xfrm>
                            <a:off x="0" y="0"/>
                            <a:ext cx="1703095" cy="2560320"/>
                          </a:xfrm>
                          <a:prstGeom prst="rect"/>
                        </pic:spPr>
                      </pic:pic>
                    </a:graphicData>
                  </a:graphic>
                </wp:inline>
              </w:drawing>
            </w:r>
          </w:p>
          <w:p>
            <w:pPr>
              <w:jc w:val="center"/>
            </w:pPr>
            <w:r>
              <w:rPr>
                <w:rFonts w:ascii="Segoe UI" w:hAnsi="Segoe UI"/>
                <w:i/>
                <w:color w:val="595959"/>
                <w:sz w:val="20"/>
              </w:rPr>
              <w:t>The Customer Due box — the frozen figures above, the open invoices below</w:t>
            </w:r>
          </w:p>
        </w:tc>
      </w:tr>
    </w:tbl>
    <w:p/>
    <w:p>
      <w:pPr>
        <w:pStyle w:val="Heading3"/>
        <w:spacing w:before="280" w:after="120"/>
      </w:pPr>
      <w:r>
        <w:rPr>
          <w:rFonts w:ascii="Segoe UI" w:hAnsi="Segoe UI"/>
          <w:color w:val="FFFFFF"/>
          <w:sz w:val="20"/>
          <w:shd w:val="clear" w:color="auto" w:fill="2E74B5"/>
        </w:rPr>
        <w:t xml:space="preserve"> Step 23 </w:t>
      </w:r>
      <w:r>
        <w:rPr>
          <w:rFonts w:ascii="Segoe UI" w:hAnsi="Segoe UI"/>
          <w:color w:val="1F2937"/>
          <w:sz w:val="20"/>
        </w:rPr>
        <w:t xml:space="preserve">  </w:t>
      </w:r>
      <w:r>
        <w:rPr>
          <w:rFonts w:ascii="Segoe UI" w:hAnsi="Segoe UI"/>
          <w:color w:val="2E74B5"/>
          <w:sz w:val="30"/>
        </w:rPr>
        <w:t>Send Products Back</w:t>
      </w:r>
    </w:p>
    <w:p>
      <w:pPr>
        <w:spacing w:after="160" w:line="240" w:lineRule="exact"/>
        <w:jc w:val="both"/>
      </w:pPr>
      <w:r>
        <w:rPr>
          <w:rFonts w:ascii="Segoe UI" w:hAnsi="Segoe UI"/>
          <w:color w:val="1F2937"/>
        </w:rPr>
        <w:t xml:space="preserve">Open the original paid order and tap </w:t>
      </w:r>
      <w:r>
        <w:rPr>
          <w:rFonts w:ascii="Segoe UI" w:hAnsi="Segoe UI"/>
          <w:b/>
          <w:color w:val="1F2937"/>
        </w:rPr>
        <w:t>Return Products</w:t>
      </w:r>
      <w:r>
        <w:rPr>
          <w:rFonts w:ascii="Segoe UI" w:hAnsi="Segoe UI"/>
          <w:color w:val="1F2937"/>
        </w:rPr>
        <w:t xml:space="preserve">. The app asks </w:t>
      </w:r>
      <w:r>
        <w:rPr>
          <w:rFonts w:ascii="Segoe UI" w:hAnsi="Segoe UI"/>
          <w:b/>
          <w:color w:val="1F2937"/>
        </w:rPr>
        <w:t>Return Products?</w:t>
      </w:r>
      <w:r>
        <w:rPr>
          <w:rFonts w:ascii="Segoe UI" w:hAnsi="Segoe UI"/>
          <w:color w:val="1F2937"/>
        </w:rPr>
        <w:t xml:space="preserve"> and explains that a new refund order will be created with negative quantities, ready for payment. Tap </w:t>
      </w:r>
      <w:r>
        <w:rPr>
          <w:rFonts w:ascii="Segoe UI" w:hAnsi="Segoe UI"/>
          <w:b/>
          <w:color w:val="1F2937"/>
        </w:rPr>
        <w:t>RETURN</w:t>
      </w:r>
      <w:r>
        <w:rPr>
          <w:rFonts w:ascii="Segoe UI" w:hAnsi="Segoe UI"/>
          <w:color w:val="1F2937"/>
        </w:rPr>
        <w:t>.</w:t>
      </w:r>
    </w:p>
    <w:p>
      <w:pPr>
        <w:spacing w:after="160" w:line="240" w:lineRule="exact"/>
        <w:jc w:val="both"/>
      </w:pPr>
      <w:r>
        <w:rPr>
          <w:rFonts w:ascii="Segoe UI" w:hAnsi="Segoe UI"/>
          <w:color w:val="1F2937"/>
        </w:rPr>
        <w:t xml:space="preserve">The refund order is created — </w:t>
      </w:r>
      <w:r>
        <w:rPr>
          <w:rFonts w:ascii="Segoe UI" w:hAnsi="Segoe UI"/>
          <w:b/>
          <w:color w:val="1F2937"/>
        </w:rPr>
        <w:t>Products returned</w:t>
      </w:r>
      <w:r>
        <w:rPr>
          <w:rFonts w:ascii="Segoe UI" w:hAnsi="Segoe UI"/>
          <w:color w:val="1F2937"/>
        </w:rPr>
        <w:t xml:space="preserve">, </w:t>
      </w:r>
      <w:r>
        <w:rPr>
          <w:rFonts w:ascii="Segoe UI" w:hAnsi="Segoe UI"/>
          <w:b/>
          <w:color w:val="1F2937"/>
        </w:rPr>
        <w:t>Refund order created — ready for payment.</w:t>
      </w:r>
      <w:r>
        <w:rPr>
          <w:rFonts w:ascii="Segoe UI" w:hAnsi="Segoe UI"/>
          <w:color w:val="1F2937"/>
        </w:rPr>
        <w:t xml:space="preserve"> — and loaded straight into the basket. Take the payment as usual to give the money back.</w:t>
      </w:r>
    </w:p>
    <w:p>
      <w:pPr>
        <w:spacing w:after="160" w:line="240" w:lineRule="exact"/>
        <w:jc w:val="both"/>
      </w:pPr>
      <w:r>
        <w:rPr>
          <w:rFonts w:ascii="Segoe UI" w:hAnsi="Segoe UI"/>
          <w:b/>
          <w:color w:val="1F2937"/>
        </w:rPr>
        <w:t>Return Products</w:t>
      </w:r>
      <w:r>
        <w:rPr>
          <w:rFonts w:ascii="Segoe UI" w:hAnsi="Segoe UI"/>
          <w:color w:val="1F2937"/>
        </w:rPr>
        <w:t xml:space="preserve"> only appears when a return is actually possible. It is hidden on drafts, on cancelled orders, on refunds themselves, and on any order whose lines have all been sent back already. You also need an open session: without one you get </w:t>
      </w:r>
      <w:r>
        <w:rPr>
          <w:rFonts w:ascii="Segoe UI" w:hAnsi="Segoe UI"/>
          <w:b/>
          <w:color w:val="1F2937"/>
        </w:rPr>
        <w:t>Invalid Operation</w:t>
      </w:r>
      <w:r>
        <w:rPr>
          <w:rFonts w:ascii="Segoe UI" w:hAnsi="Segoe UI"/>
          <w:color w:val="1F2937"/>
        </w:rPr>
        <w:t xml:space="preserve"> telling you to open a session on that register first.</w:t>
      </w:r>
    </w:p>
    <w:p>
      <w:pPr>
        <w:spacing w:after="160" w:line="240" w:lineRule="exact"/>
        <w:jc w:val="both"/>
      </w:pPr>
      <w:r>
        <w:rPr>
          <w:rFonts w:ascii="Segoe UI" w:hAnsi="Segoe UI"/>
          <w:color w:val="1F2937"/>
        </w:rPr>
        <w:t xml:space="preserve">Returning brings back </w:t>
      </w:r>
      <w:r>
        <w:rPr>
          <w:rFonts w:ascii="Segoe UI" w:hAnsi="Segoe UI"/>
          <w:b/>
          <w:color w:val="1F2937"/>
        </w:rPr>
        <w:t>every</w:t>
      </w:r>
      <w:r>
        <w:rPr>
          <w:rFonts w:ascii="Segoe UI" w:hAnsi="Segoe UI"/>
          <w:color w:val="1F2937"/>
        </w:rPr>
        <w:t xml:space="preserve"> line at its full quantity, so the basket you land in is the whole order. Trim it to what is actually coming back:</w:t>
      </w:r>
    </w:p>
    <w:p>
      <w:pPr>
        <w:tabs>
          <w:tab w:val="left" w:pos="605"/>
        </w:tabs>
        <w:spacing w:after="100"/>
        <w:ind w:left="605" w:hanging="317"/>
      </w:pPr>
      <w:r>
        <w:rPr>
          <w:rFonts w:ascii="Segoe UI" w:hAnsi="Segoe UI"/>
          <w:b/>
          <w:color w:val="2E74B5"/>
        </w:rPr>
        <w:t>▪</w:t>
      </w:r>
      <w:r>
        <w:tab/>
      </w:r>
      <w:r>
        <w:rPr>
          <w:rFonts w:ascii="Segoe UI" w:hAnsi="Segoe UI"/>
          <w:b/>
          <w:color w:val="1F2937"/>
        </w:rPr>
        <w:t>A whole product is coming back</w:t>
      </w:r>
      <w:r>
        <w:rPr>
          <w:rFonts w:ascii="Segoe UI" w:hAnsi="Segoe UI"/>
          <w:color w:val="1F2937"/>
        </w:rPr>
        <w:t xml:space="preserve"> — leave its line alone, and delete the lines that are not being returned with the 🗑 icon.</w:t>
      </w:r>
    </w:p>
    <w:p>
      <w:pPr>
        <w:tabs>
          <w:tab w:val="left" w:pos="605"/>
        </w:tabs>
        <w:spacing w:after="100"/>
        <w:ind w:left="605" w:hanging="317"/>
      </w:pPr>
      <w:r>
        <w:rPr>
          <w:rFonts w:ascii="Segoe UI" w:hAnsi="Segoe UI"/>
          <w:b/>
          <w:color w:val="2E74B5"/>
        </w:rPr>
        <w:t>▪</w:t>
      </w:r>
      <w:r>
        <w:tab/>
      </w:r>
      <w:r>
        <w:rPr>
          <w:rFonts w:ascii="Segoe UI" w:hAnsi="Segoe UI"/>
          <w:b/>
          <w:color w:val="1F2937"/>
        </w:rPr>
        <w:t>Only some of the units are coming back</w:t>
      </w:r>
      <w:r>
        <w:rPr>
          <w:rFonts w:ascii="Segoe UI" w:hAnsi="Segoe UI"/>
          <w:color w:val="1F2937"/>
        </w:rPr>
        <w:t xml:space="preserve"> — change the quantity on the line. Return lines count in negatives, so a line reading </w:t>
      </w:r>
      <w:r>
        <w:rPr>
          <w:rFonts w:ascii="Segoe UI" w:hAnsi="Segoe UI"/>
          <w:b/>
          <w:color w:val="1F2937"/>
        </w:rPr>
        <w:t>−10</w:t>
      </w:r>
      <w:r>
        <w:rPr>
          <w:rFonts w:ascii="Segoe UI" w:hAnsi="Segoe UI"/>
          <w:color w:val="1F2937"/>
        </w:rPr>
        <w:t xml:space="preserve"> is giving all ten back. Tap </w:t>
      </w:r>
      <w:r>
        <w:rPr>
          <w:rFonts w:ascii="Segoe UI" w:hAnsi="Segoe UI"/>
          <w:b/>
          <w:color w:val="1F2937"/>
        </w:rPr>
        <w:t>+</w:t>
      </w:r>
      <w:r>
        <w:rPr>
          <w:rFonts w:ascii="Segoe UI" w:hAnsi="Segoe UI"/>
          <w:color w:val="1F2937"/>
        </w:rPr>
        <w:t xml:space="preserve"> to give back fewer (</w:t>
      </w:r>
      <w:r>
        <w:rPr>
          <w:rFonts w:ascii="Segoe UI" w:hAnsi="Segoe UI"/>
          <w:b/>
          <w:color w:val="1F2937"/>
        </w:rPr>
        <w:t>−10 → −9 → −8</w:t>
      </w:r>
      <w:r>
        <w:rPr>
          <w:rFonts w:ascii="Segoe UI" w:hAnsi="Segoe UI"/>
          <w:color w:val="1F2937"/>
        </w:rPr>
        <w:t xml:space="preserve">), and </w:t>
      </w:r>
      <w:r>
        <w:rPr>
          <w:rFonts w:ascii="Segoe UI" w:hAnsi="Segoe UI"/>
          <w:b/>
          <w:color w:val="1F2937"/>
        </w:rPr>
        <w:t>−</w:t>
      </w:r>
      <w:r>
        <w:rPr>
          <w:rFonts w:ascii="Segoe UI" w:hAnsi="Segoe UI"/>
          <w:color w:val="1F2937"/>
        </w:rPr>
        <w:t xml:space="preserve"> to give back more. You can also tap the quantity and type how many are coming back — type </w:t>
      </w:r>
      <w:r>
        <w:rPr>
          <w:rFonts w:ascii="Segoe UI" w:hAnsi="Segoe UI"/>
          <w:b/>
          <w:color w:val="1F2937"/>
        </w:rPr>
        <w:t>8</w:t>
      </w:r>
      <w:r>
        <w:rPr>
          <w:rFonts w:ascii="Segoe UI" w:hAnsi="Segoe UI"/>
          <w:color w:val="1F2937"/>
        </w:rPr>
        <w:t xml:space="preserve"> and the line reads </w:t>
      </w:r>
      <w:r>
        <w:rPr>
          <w:rFonts w:ascii="Segoe UI" w:hAnsi="Segoe UI"/>
          <w:b/>
          <w:color w:val="1F2937"/>
        </w:rPr>
        <w:t>−8</w:t>
      </w:r>
      <w:r>
        <w:rPr>
          <w:rFonts w:ascii="Segoe UI" w:hAnsi="Segoe UI"/>
          <w:color w:val="1F2937"/>
        </w:rPr>
        <w:t>.</w:t>
      </w:r>
    </w:p>
    <w:p>
      <w:pPr>
        <w:spacing w:after="160" w:line="240" w:lineRule="exact"/>
        <w:jc w:val="both"/>
      </w:pPr>
      <w:r>
        <w:rPr>
          <w:rFonts w:ascii="Segoe UI" w:hAnsi="Segoe UI"/>
          <w:color w:val="1F2937"/>
        </w:rPr>
        <w:t xml:space="preserve">You cannot return more than was sold: </w:t>
      </w:r>
      <w:r>
        <w:rPr>
          <w:rFonts w:ascii="Segoe UI" w:hAnsi="Segoe UI"/>
          <w:b/>
          <w:color w:val="1F2937"/>
        </w:rPr>
        <w:t>−</w:t>
      </w:r>
      <w:r>
        <w:rPr>
          <w:rFonts w:ascii="Segoe UI" w:hAnsi="Segoe UI"/>
          <w:color w:val="1F2937"/>
        </w:rPr>
        <w:t xml:space="preserve"> stops at the original quantity, and typing a bigger number is capped to it.</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You do not have to do it all at once. Return two today and the order still offers the other eight later — the app remembers what has already gone back and only offers the remainder.</w:t>
            </w:r>
          </w:p>
        </w:tc>
      </w:tr>
    </w:tbl>
    <w:p/>
    <w:p>
      <w:pPr>
        <w:spacing w:after="160" w:line="240" w:lineRule="exact"/>
        <w:jc w:val="both"/>
      </w:pPr>
      <w:r>
        <w:rPr>
          <w:rFonts w:ascii="Segoe UI" w:hAnsi="Segoe UI"/>
          <w:color w:val="1F2937"/>
        </w:rPr>
        <w:t xml:space="preserve">The refund keeps whatever tax was charged originally, scaled to what you are giving back, so a return always reverses exactly what was taken. Once the refund is paid, any stocked item goes back on hand automatically, and the refund appears in the Orders list named after the order it came from, with a red </w:t>
      </w:r>
      <w:r>
        <w:rPr>
          <w:rFonts w:ascii="Segoe UI" w:hAnsi="Segoe UI"/>
          <w:b/>
          <w:color w:val="1F2937"/>
        </w:rPr>
        <w:t>REFUND</w:t>
      </w:r>
      <w:r>
        <w:rPr>
          <w:rFonts w:ascii="Segoe UI" w:hAnsi="Segoe UI"/>
          <w:color w:val="1F2937"/>
        </w:rPr>
        <w:t xml:space="preserve"> badge.</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17 — not captured yet ]</w:t>
            </w:r>
          </w:p>
          <w:p>
            <w:pPr>
              <w:jc w:val="center"/>
            </w:pPr>
            <w:r>
              <w:rPr>
                <w:rFonts w:ascii="Segoe UI" w:hAnsi="Segoe UI"/>
                <w:i/>
                <w:color w:val="595959"/>
                <w:sz w:val="20"/>
              </w:rPr>
              <w:t>The Return Products confirmation</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7   CUSTOMERS</w:t>
      </w:r>
    </w:p>
    <w:p>
      <w:pPr>
        <w:pStyle w:val="Heading3"/>
        <w:spacing w:before="280" w:after="120"/>
      </w:pPr>
      <w:r>
        <w:rPr>
          <w:rFonts w:ascii="Segoe UI" w:hAnsi="Segoe UI"/>
          <w:color w:val="FFFFFF"/>
          <w:sz w:val="20"/>
          <w:shd w:val="clear" w:color="auto" w:fill="2E74B5"/>
        </w:rPr>
        <w:t xml:space="preserve"> Step 24 </w:t>
      </w:r>
      <w:r>
        <w:rPr>
          <w:rFonts w:ascii="Segoe UI" w:hAnsi="Segoe UI"/>
          <w:color w:val="1F2937"/>
          <w:sz w:val="20"/>
        </w:rPr>
        <w:t xml:space="preserve">  </w:t>
      </w:r>
      <w:r>
        <w:rPr>
          <w:rFonts w:ascii="Segoe UI" w:hAnsi="Segoe UI"/>
          <w:color w:val="2E74B5"/>
          <w:sz w:val="30"/>
        </w:rPr>
        <w:t>Find a Customer</w:t>
      </w:r>
    </w:p>
    <w:p>
      <w:pPr>
        <w:spacing w:after="160" w:line="240" w:lineRule="exact"/>
        <w:jc w:val="both"/>
      </w:pPr>
      <w:r>
        <w:rPr>
          <w:rFonts w:ascii="Segoe UI" w:hAnsi="Segoe UI"/>
          <w:color w:val="1F2937"/>
        </w:rPr>
        <w:t xml:space="preserve">Tap </w:t>
      </w:r>
      <w:r>
        <w:rPr>
          <w:rFonts w:ascii="Segoe UI" w:hAnsi="Segoe UI"/>
          <w:b/>
          <w:color w:val="1F2937"/>
        </w:rPr>
        <w:t>Customers</w:t>
      </w:r>
      <w:r>
        <w:rPr>
          <w:rFonts w:ascii="Segoe UI" w:hAnsi="Segoe UI"/>
          <w:color w:val="1F2937"/>
        </w:rPr>
        <w:t xml:space="preserve"> on Home and use </w:t>
      </w:r>
      <w:r>
        <w:rPr>
          <w:rFonts w:ascii="Segoe UI" w:hAnsi="Segoe UI"/>
          <w:b/>
          <w:color w:val="1F2937"/>
        </w:rPr>
        <w:t>Search Customers</w:t>
      </w:r>
      <w:r>
        <w:rPr>
          <w:rFonts w:ascii="Segoe UI" w:hAnsi="Segoe UI"/>
          <w:color w:val="1F2937"/>
        </w:rPr>
        <w:t xml:space="preserve">. Each row shows the name, the phone or email, and two small badges for whether their ID proof is on file — </w:t>
      </w:r>
      <w:r>
        <w:rPr>
          <w:rFonts w:ascii="Segoe UI" w:hAnsi="Segoe UI"/>
          <w:b/>
          <w:color w:val="1F2937"/>
        </w:rPr>
        <w:t>ID Proof F</w:t>
      </w:r>
      <w:r>
        <w:rPr>
          <w:rFonts w:ascii="Segoe UI" w:hAnsi="Segoe UI"/>
          <w:color w:val="1F2937"/>
        </w:rPr>
        <w:t xml:space="preserve"> for the front and </w:t>
      </w:r>
      <w:r>
        <w:rPr>
          <w:rFonts w:ascii="Segoe UI" w:hAnsi="Segoe UI"/>
          <w:b/>
          <w:color w:val="1F2937"/>
        </w:rPr>
        <w:t>ID Proof B</w:t>
      </w:r>
      <w:r>
        <w:rPr>
          <w:rFonts w:ascii="Segoe UI" w:hAnsi="Segoe UI"/>
          <w:color w:val="1F2937"/>
        </w:rPr>
        <w:t xml:space="preserve"> for the back, ticked when the image is there.</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18 — not captured yet ]</w:t>
            </w:r>
          </w:p>
          <w:p>
            <w:pPr>
              <w:jc w:val="center"/>
            </w:pPr>
            <w:r>
              <w:rPr>
                <w:rFonts w:ascii="Segoe UI" w:hAnsi="Segoe UI"/>
                <w:i/>
                <w:color w:val="595959"/>
                <w:sz w:val="20"/>
              </w:rPr>
              <w:t>The Customers list with the ID-proof badges</w:t>
            </w:r>
          </w:p>
        </w:tc>
      </w:tr>
    </w:tbl>
    <w:p/>
    <w:p>
      <w:pPr>
        <w:pStyle w:val="Heading3"/>
        <w:spacing w:before="280" w:after="120"/>
      </w:pPr>
      <w:r>
        <w:rPr>
          <w:rFonts w:ascii="Segoe UI" w:hAnsi="Segoe UI"/>
          <w:color w:val="FFFFFF"/>
          <w:sz w:val="20"/>
          <w:shd w:val="clear" w:color="auto" w:fill="2E74B5"/>
        </w:rPr>
        <w:t xml:space="preserve"> Step 25 </w:t>
      </w:r>
      <w:r>
        <w:rPr>
          <w:rFonts w:ascii="Segoe UI" w:hAnsi="Segoe UI"/>
          <w:color w:val="1F2937"/>
          <w:sz w:val="20"/>
        </w:rPr>
        <w:t xml:space="preserve">  </w:t>
      </w:r>
      <w:r>
        <w:rPr>
          <w:rFonts w:ascii="Segoe UI" w:hAnsi="Segoe UI"/>
          <w:color w:val="2E74B5"/>
          <w:sz w:val="30"/>
        </w:rPr>
        <w:t>Add or Change a Customer</w:t>
      </w:r>
    </w:p>
    <w:p>
      <w:pPr>
        <w:spacing w:after="160" w:line="240" w:lineRule="exact"/>
        <w:jc w:val="both"/>
      </w:pPr>
      <w:r>
        <w:rPr>
          <w:rFonts w:ascii="Segoe UI" w:hAnsi="Segoe UI"/>
          <w:color w:val="1F2937"/>
        </w:rPr>
        <w:t xml:space="preserve">Tap the orange </w:t>
      </w:r>
      <w:r>
        <w:rPr>
          <w:rFonts w:ascii="Segoe UI" w:hAnsi="Segoe UI"/>
          <w:b/>
          <w:color w:val="1F2937"/>
        </w:rPr>
        <w:t>+</w:t>
      </w:r>
      <w:r>
        <w:rPr>
          <w:rFonts w:ascii="Segoe UI" w:hAnsi="Segoe UI"/>
          <w:color w:val="1F2937"/>
        </w:rPr>
        <w:t xml:space="preserve"> for </w:t>
      </w:r>
      <w:r>
        <w:rPr>
          <w:rFonts w:ascii="Segoe UI" w:hAnsi="Segoe UI"/>
          <w:b/>
          <w:color w:val="1F2937"/>
        </w:rPr>
        <w:t>New Contact</w:t>
      </w:r>
      <w:r>
        <w:rPr>
          <w:rFonts w:ascii="Segoe UI" w:hAnsi="Segoe UI"/>
          <w:color w:val="1F2937"/>
        </w:rPr>
        <w:t xml:space="preserve">, or the pencil on a row for </w:t>
      </w:r>
      <w:r>
        <w:rPr>
          <w:rFonts w:ascii="Segoe UI" w:hAnsi="Segoe UI"/>
          <w:b/>
          <w:color w:val="1F2937"/>
        </w:rPr>
        <w:t>Edit Contact</w:t>
      </w:r>
      <w:r>
        <w:rPr>
          <w:rFonts w:ascii="Segoe UI" w:hAnsi="Segoe UI"/>
          <w:color w:val="1F2937"/>
        </w:rPr>
        <w:t>.</w:t>
      </w:r>
    </w:p>
    <w:p>
      <w:pPr>
        <w:spacing w:after="160" w:line="240" w:lineRule="exact"/>
        <w:jc w:val="both"/>
      </w:pPr>
      <w:r>
        <w:rPr>
          <w:rFonts w:ascii="Segoe UI" w:hAnsi="Segoe UI"/>
          <w:color w:val="1F2937"/>
        </w:rPr>
        <w:t xml:space="preserve">Choose </w:t>
      </w:r>
      <w:r>
        <w:rPr>
          <w:rFonts w:ascii="Segoe UI" w:hAnsi="Segoe UI"/>
          <w:b/>
          <w:color w:val="1F2937"/>
        </w:rPr>
        <w:t>Person</w:t>
      </w:r>
      <w:r>
        <w:rPr>
          <w:rFonts w:ascii="Segoe UI" w:hAnsi="Segoe UI"/>
          <w:color w:val="1F2937"/>
        </w:rPr>
        <w:t xml:space="preserve"> or </w:t>
      </w:r>
      <w:r>
        <w:rPr>
          <w:rFonts w:ascii="Segoe UI" w:hAnsi="Segoe UI"/>
          <w:b/>
          <w:color w:val="1F2937"/>
        </w:rPr>
        <w:t>Company</w:t>
      </w:r>
      <w:r>
        <w:rPr>
          <w:rFonts w:ascii="Segoe UI" w:hAnsi="Segoe UI"/>
          <w:color w:val="1F2937"/>
        </w:rPr>
        <w:t xml:space="preserve"> at the top, then fill in what you know. Only one field is compulsory.</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Field</w:t>
            </w:r>
          </w:p>
        </w:tc>
        <w:tc>
          <w:tcPr>
            <w:tcW w:type="dxa" w:w="6120"/>
            <w:shd w:val="clear" w:color="auto" w:fill="EAF1F8"/>
            <w:tcMar>
              <w:top w:w="80" w:type="dxa"/>
              <w:left w:w="110" w:type="dxa"/>
              <w:bottom w:w="80" w:type="dxa"/>
              <w:right w:w="110" w:type="dxa"/>
            </w:tcMar>
          </w:tcPr>
          <w:p>
            <w:r>
              <w:rPr>
                <w:rFonts w:ascii="Segoe UI" w:hAnsi="Segoe UI"/>
                <w:b/>
                <w:color w:val="1F3864"/>
                <w:sz w:val="20"/>
              </w:rPr>
              <w:t>Do you have to fill it in?</w:t>
            </w:r>
          </w:p>
        </w:tc>
      </w:tr>
      <w:tr>
        <w:trPr>
          <w:jc w:val="center"/>
        </w:trPr>
        <w:tc>
          <w:tcPr>
            <w:tcW w:type="dxa" w:w="3240"/>
            <w:tcMar>
              <w:top w:w="80" w:type="dxa"/>
              <w:left w:w="110" w:type="dxa"/>
              <w:bottom w:w="80" w:type="dxa"/>
              <w:right w:w="110" w:type="dxa"/>
            </w:tcMar>
          </w:tcPr>
          <w:p>
            <w:r>
              <w:rPr>
                <w:rFonts w:ascii="Segoe UI" w:hAnsi="Segoe UI"/>
                <w:b/>
                <w:color w:val="1B3A5C"/>
                <w:sz w:val="20"/>
              </w:rPr>
              <w:t>Name *</w:t>
            </w:r>
          </w:p>
        </w:tc>
        <w:tc>
          <w:tcPr>
            <w:tcW w:type="dxa" w:w="6120"/>
            <w:tcMar>
              <w:top w:w="80" w:type="dxa"/>
              <w:left w:w="110" w:type="dxa"/>
              <w:bottom w:w="80" w:type="dxa"/>
              <w:right w:w="110" w:type="dxa"/>
            </w:tcMar>
          </w:tcPr>
          <w:p>
            <w:r>
              <w:rPr>
                <w:rFonts w:ascii="Segoe UI" w:hAnsi="Segoe UI"/>
                <w:b/>
                <w:color w:val="1F2937"/>
                <w:sz w:val="20"/>
              </w:rPr>
              <w:t>Yes</w:t>
            </w:r>
            <w:r>
              <w:rPr>
                <w:rFonts w:ascii="Segoe UI" w:hAnsi="Segoe UI"/>
                <w:color w:val="1F2937"/>
                <w:sz w:val="20"/>
              </w:rPr>
              <w:t xml:space="preserve"> — the only required field. Leaving it empty gives </w:t>
            </w:r>
            <w:r>
              <w:rPr>
                <w:rFonts w:ascii="Segoe UI" w:hAnsi="Segoe UI"/>
                <w:b/>
                <w:color w:val="1F2937"/>
                <w:sz w:val="20"/>
              </w:rPr>
              <w:t>Name is required</w:t>
            </w:r>
          </w:p>
        </w:tc>
      </w:tr>
      <w:tr>
        <w:trPr>
          <w:jc w:val="center"/>
        </w:trPr>
        <w:tc>
          <w:tcPr>
            <w:tcW w:type="dxa" w:w="3240"/>
            <w:tcMar>
              <w:top w:w="80" w:type="dxa"/>
              <w:left w:w="110" w:type="dxa"/>
              <w:bottom w:w="80" w:type="dxa"/>
              <w:right w:w="110" w:type="dxa"/>
            </w:tcMar>
          </w:tcPr>
          <w:p>
            <w:r>
              <w:rPr>
                <w:rFonts w:ascii="Segoe UI" w:hAnsi="Segoe UI"/>
                <w:b/>
                <w:color w:val="1B3A5C"/>
                <w:sz w:val="20"/>
              </w:rPr>
              <w:t>Email</w:t>
            </w:r>
          </w:p>
        </w:tc>
        <w:tc>
          <w:tcPr>
            <w:tcW w:type="dxa" w:w="6120"/>
            <w:tcMar>
              <w:top w:w="80" w:type="dxa"/>
              <w:left w:w="110" w:type="dxa"/>
              <w:bottom w:w="80" w:type="dxa"/>
              <w:right w:w="110" w:type="dxa"/>
            </w:tcMar>
          </w:tcPr>
          <w:p>
            <w:r>
              <w:rPr>
                <w:rFonts w:ascii="Segoe UI" w:hAnsi="Segoe UI"/>
                <w:color w:val="1F2937"/>
                <w:sz w:val="20"/>
              </w:rPr>
              <w:t>No</w:t>
            </w:r>
          </w:p>
        </w:tc>
      </w:tr>
      <w:tr>
        <w:trPr>
          <w:jc w:val="center"/>
        </w:trPr>
        <w:tc>
          <w:tcPr>
            <w:tcW w:type="dxa" w:w="3240"/>
            <w:tcMar>
              <w:top w:w="80" w:type="dxa"/>
              <w:left w:w="110" w:type="dxa"/>
              <w:bottom w:w="80" w:type="dxa"/>
              <w:right w:w="110" w:type="dxa"/>
            </w:tcMar>
          </w:tcPr>
          <w:p>
            <w:r>
              <w:rPr>
                <w:rFonts w:ascii="Segoe UI" w:hAnsi="Segoe UI"/>
                <w:b/>
                <w:color w:val="1B3A5C"/>
                <w:sz w:val="20"/>
              </w:rPr>
              <w:t>Phone</w:t>
            </w:r>
          </w:p>
        </w:tc>
        <w:tc>
          <w:tcPr>
            <w:tcW w:type="dxa" w:w="6120"/>
            <w:tcMar>
              <w:top w:w="80" w:type="dxa"/>
              <w:left w:w="110" w:type="dxa"/>
              <w:bottom w:w="80" w:type="dxa"/>
              <w:right w:w="110" w:type="dxa"/>
            </w:tcMar>
          </w:tcPr>
          <w:p>
            <w:r>
              <w:rPr>
                <w:rFonts w:ascii="Segoe UI" w:hAnsi="Segoe UI"/>
                <w:color w:val="1F2937"/>
                <w:sz w:val="20"/>
              </w:rPr>
              <w:t xml:space="preserve">No. The dial code button defaults to </w:t>
            </w:r>
            <w:r>
              <w:rPr>
                <w:rFonts w:ascii="Segoe UI" w:hAnsi="Segoe UI"/>
                <w:b/>
                <w:color w:val="1F2937"/>
                <w:sz w:val="20"/>
              </w:rPr>
              <w:t>+968</w:t>
            </w:r>
            <w:r>
              <w:rPr>
                <w:rFonts w:ascii="Segoe UI" w:hAnsi="Segoe UI"/>
                <w:color w:val="1F2937"/>
                <w:sz w:val="20"/>
              </w:rPr>
              <w:t>, and a hint shows how many digits that country expects</w:t>
            </w:r>
          </w:p>
        </w:tc>
      </w:tr>
      <w:tr>
        <w:trPr>
          <w:jc w:val="center"/>
        </w:trPr>
        <w:tc>
          <w:tcPr>
            <w:tcW w:type="dxa" w:w="3240"/>
            <w:tcMar>
              <w:top w:w="80" w:type="dxa"/>
              <w:left w:w="110" w:type="dxa"/>
              <w:bottom w:w="80" w:type="dxa"/>
              <w:right w:w="110" w:type="dxa"/>
            </w:tcMar>
          </w:tcPr>
          <w:p>
            <w:r>
              <w:rPr>
                <w:rFonts w:ascii="Segoe UI" w:hAnsi="Segoe UI"/>
                <w:b/>
                <w:color w:val="1B3A5C"/>
                <w:sz w:val="20"/>
              </w:rPr>
              <w:t>Company</w:t>
            </w:r>
            <w:r>
              <w:rPr>
                <w:rFonts w:ascii="Segoe UI" w:hAnsi="Segoe UI"/>
                <w:b/>
                <w:color w:val="1B3A5C"/>
                <w:sz w:val="20"/>
              </w:rPr>
              <w:t xml:space="preserve">, </w:t>
            </w:r>
            <w:r>
              <w:rPr>
                <w:rFonts w:ascii="Segoe UI" w:hAnsi="Segoe UI"/>
                <w:b/>
                <w:color w:val="1B3A5C"/>
                <w:sz w:val="20"/>
              </w:rPr>
              <w:t>Job Position</w:t>
            </w:r>
          </w:p>
        </w:tc>
        <w:tc>
          <w:tcPr>
            <w:tcW w:type="dxa" w:w="6120"/>
            <w:tcMar>
              <w:top w:w="80" w:type="dxa"/>
              <w:left w:w="110" w:type="dxa"/>
              <w:bottom w:w="80" w:type="dxa"/>
              <w:right w:w="110" w:type="dxa"/>
            </w:tcMar>
          </w:tcPr>
          <w:p>
            <w:r>
              <w:rPr>
                <w:rFonts w:ascii="Segoe UI" w:hAnsi="Segoe UI"/>
                <w:color w:val="1F2937"/>
                <w:sz w:val="20"/>
              </w:rPr>
              <w:t>No — shown for a Person</w:t>
            </w:r>
          </w:p>
        </w:tc>
      </w:tr>
      <w:tr>
        <w:trPr>
          <w:jc w:val="center"/>
        </w:trPr>
        <w:tc>
          <w:tcPr>
            <w:tcW w:type="dxa" w:w="3240"/>
            <w:tcMar>
              <w:top w:w="80" w:type="dxa"/>
              <w:left w:w="110" w:type="dxa"/>
              <w:bottom w:w="80" w:type="dxa"/>
              <w:right w:w="110" w:type="dxa"/>
            </w:tcMar>
          </w:tcPr>
          <w:p>
            <w:r>
              <w:rPr>
                <w:rFonts w:ascii="Segoe UI" w:hAnsi="Segoe UI"/>
                <w:b/>
                <w:color w:val="1B3A5C"/>
                <w:sz w:val="20"/>
              </w:rPr>
              <w:t>Street</w:t>
            </w:r>
            <w:r>
              <w:rPr>
                <w:rFonts w:ascii="Segoe UI" w:hAnsi="Segoe UI"/>
                <w:b/>
                <w:color w:val="1B3A5C"/>
                <w:sz w:val="20"/>
              </w:rPr>
              <w:t xml:space="preserve">, </w:t>
            </w:r>
            <w:r>
              <w:rPr>
                <w:rFonts w:ascii="Segoe UI" w:hAnsi="Segoe UI"/>
                <w:b/>
                <w:color w:val="1B3A5C"/>
                <w:sz w:val="20"/>
              </w:rPr>
              <w:t>Street 2</w:t>
            </w:r>
            <w:r>
              <w:rPr>
                <w:rFonts w:ascii="Segoe UI" w:hAnsi="Segoe UI"/>
                <w:b/>
                <w:color w:val="1B3A5C"/>
                <w:sz w:val="20"/>
              </w:rPr>
              <w:t xml:space="preserve">, </w:t>
            </w:r>
            <w:r>
              <w:rPr>
                <w:rFonts w:ascii="Segoe UI" w:hAnsi="Segoe UI"/>
                <w:b/>
                <w:color w:val="1B3A5C"/>
                <w:sz w:val="20"/>
              </w:rPr>
              <w:t>City</w:t>
            </w:r>
            <w:r>
              <w:rPr>
                <w:rFonts w:ascii="Segoe UI" w:hAnsi="Segoe UI"/>
                <w:b/>
                <w:color w:val="1B3A5C"/>
                <w:sz w:val="20"/>
              </w:rPr>
              <w:t xml:space="preserve">, </w:t>
            </w:r>
            <w:r>
              <w:rPr>
                <w:rFonts w:ascii="Segoe UI" w:hAnsi="Segoe UI"/>
                <w:b/>
                <w:color w:val="1B3A5C"/>
                <w:sz w:val="20"/>
              </w:rPr>
              <w:t>ZIP</w:t>
            </w:r>
          </w:p>
        </w:tc>
        <w:tc>
          <w:tcPr>
            <w:tcW w:type="dxa" w:w="6120"/>
            <w:tcMar>
              <w:top w:w="80" w:type="dxa"/>
              <w:left w:w="110" w:type="dxa"/>
              <w:bottom w:w="80" w:type="dxa"/>
              <w:right w:w="110" w:type="dxa"/>
            </w:tcMar>
          </w:tcPr>
          <w:p>
            <w:r>
              <w:rPr>
                <w:rFonts w:ascii="Segoe UI" w:hAnsi="Segoe UI"/>
                <w:color w:val="1F2937"/>
                <w:sz w:val="20"/>
              </w:rPr>
              <w:t xml:space="preserve">No — under </w:t>
            </w:r>
            <w:r>
              <w:rPr>
                <w:rFonts w:ascii="Segoe UI" w:hAnsi="Segoe UI"/>
                <w:b/>
                <w:color w:val="1F2937"/>
                <w:sz w:val="20"/>
              </w:rPr>
              <w:t>Address</w:t>
            </w:r>
          </w:p>
        </w:tc>
      </w:tr>
      <w:tr>
        <w:trPr>
          <w:jc w:val="center"/>
        </w:trPr>
        <w:tc>
          <w:tcPr>
            <w:tcW w:type="dxa" w:w="3240"/>
            <w:tcMar>
              <w:top w:w="80" w:type="dxa"/>
              <w:left w:w="110" w:type="dxa"/>
              <w:bottom w:w="80" w:type="dxa"/>
              <w:right w:w="110" w:type="dxa"/>
            </w:tcMar>
          </w:tcPr>
          <w:p>
            <w:r>
              <w:rPr>
                <w:rFonts w:ascii="Segoe UI" w:hAnsi="Segoe UI"/>
                <w:b/>
                <w:color w:val="1B3A5C"/>
                <w:sz w:val="20"/>
              </w:rPr>
              <w:t>Tax ID</w:t>
            </w:r>
            <w:r>
              <w:rPr>
                <w:rFonts w:ascii="Segoe UI" w:hAnsi="Segoe UI"/>
                <w:b/>
                <w:color w:val="1B3A5C"/>
                <w:sz w:val="20"/>
              </w:rPr>
              <w:t xml:space="preserve">, </w:t>
            </w:r>
            <w:r>
              <w:rPr>
                <w:rFonts w:ascii="Segoe UI" w:hAnsi="Segoe UI"/>
                <w:b/>
                <w:color w:val="1B3A5C"/>
                <w:sz w:val="20"/>
              </w:rPr>
              <w:t>Website</w:t>
            </w:r>
          </w:p>
        </w:tc>
        <w:tc>
          <w:tcPr>
            <w:tcW w:type="dxa" w:w="6120"/>
            <w:tcMar>
              <w:top w:w="80" w:type="dxa"/>
              <w:left w:w="110" w:type="dxa"/>
              <w:bottom w:w="80" w:type="dxa"/>
              <w:right w:w="110" w:type="dxa"/>
            </w:tcMar>
          </w:tcPr>
          <w:p>
            <w:r>
              <w:rPr>
                <w:rFonts w:ascii="Segoe UI" w:hAnsi="Segoe UI"/>
                <w:color w:val="1F2937"/>
                <w:sz w:val="20"/>
              </w:rPr>
              <w:t xml:space="preserve">No — under </w:t>
            </w:r>
            <w:r>
              <w:rPr>
                <w:rFonts w:ascii="Segoe UI" w:hAnsi="Segoe UI"/>
                <w:b/>
                <w:color w:val="1F2937"/>
                <w:sz w:val="20"/>
              </w:rPr>
              <w:t>Other</w:t>
            </w:r>
          </w:p>
        </w:tc>
      </w:tr>
      <w:tr>
        <w:trPr>
          <w:jc w:val="center"/>
        </w:trPr>
        <w:tc>
          <w:tcPr>
            <w:tcW w:type="dxa" w:w="3240"/>
            <w:tcMar>
              <w:top w:w="80" w:type="dxa"/>
              <w:left w:w="110" w:type="dxa"/>
              <w:bottom w:w="80" w:type="dxa"/>
              <w:right w:w="110" w:type="dxa"/>
            </w:tcMar>
          </w:tcPr>
          <w:p>
            <w:r>
              <w:rPr>
                <w:rFonts w:ascii="Segoe UI" w:hAnsi="Segoe UI"/>
                <w:b/>
                <w:color w:val="1B3A5C"/>
                <w:sz w:val="20"/>
              </w:rPr>
              <w:t>ID Proof</w:t>
            </w:r>
          </w:p>
        </w:tc>
        <w:tc>
          <w:tcPr>
            <w:tcW w:type="dxa" w:w="6120"/>
            <w:tcMar>
              <w:top w:w="80" w:type="dxa"/>
              <w:left w:w="110" w:type="dxa"/>
              <w:bottom w:w="80" w:type="dxa"/>
              <w:right w:w="110" w:type="dxa"/>
            </w:tcMar>
          </w:tcPr>
          <w:p>
            <w:r>
              <w:rPr>
                <w:rFonts w:ascii="Segoe UI" w:hAnsi="Segoe UI"/>
                <w:color w:val="1F2937"/>
                <w:sz w:val="20"/>
              </w:rPr>
              <w:t>No — front and back photos</w:t>
            </w:r>
          </w:p>
        </w:tc>
      </w:tr>
    </w:tbl>
    <w:p/>
    <w:p>
      <w:pPr>
        <w:spacing w:after="160" w:line="240" w:lineRule="exact"/>
        <w:jc w:val="both"/>
      </w:pPr>
      <w:r>
        <w:rPr>
          <w:rFonts w:ascii="Segoe UI" w:hAnsi="Segoe UI"/>
          <w:color w:val="1F2937"/>
        </w:rPr>
        <w:t xml:space="preserve">Tap </w:t>
      </w:r>
      <w:r>
        <w:rPr>
          <w:rFonts w:ascii="Segoe UI" w:hAnsi="Segoe UI"/>
          <w:b/>
          <w:color w:val="1F2937"/>
        </w:rPr>
        <w:t>Save</w:t>
      </w:r>
      <w:r>
        <w:rPr>
          <w:rFonts w:ascii="Segoe UI" w:hAnsi="Segoe UI"/>
          <w:color w:val="1F2937"/>
        </w:rPr>
        <w:t xml:space="preserve">. You will see </w:t>
      </w:r>
      <w:r>
        <w:rPr>
          <w:rFonts w:ascii="Segoe UI" w:hAnsi="Segoe UI"/>
          <w:b/>
          <w:color w:val="1F2937"/>
        </w:rPr>
        <w:t>Contact created</w:t>
      </w:r>
      <w:r>
        <w:rPr>
          <w:rFonts w:ascii="Segoe UI" w:hAnsi="Segoe UI"/>
          <w:color w:val="1F2937"/>
        </w:rPr>
        <w:t xml:space="preserve"> or </w:t>
      </w:r>
      <w:r>
        <w:rPr>
          <w:rFonts w:ascii="Segoe UI" w:hAnsi="Segoe UI"/>
          <w:b/>
          <w:color w:val="1F2937"/>
        </w:rPr>
        <w:t>Contact updated</w:t>
      </w:r>
      <w:r>
        <w:rPr>
          <w:rFonts w:ascii="Segoe UI" w:hAnsi="Segoe UI"/>
          <w:color w:val="1F2937"/>
        </w:rPr>
        <w:t xml:space="preserve"> and be returned to the list.</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Nothing else is validated. An email with no `@`, or a phone number that is too short, will save without complaint — so it is worth reading the details back before you tap Save.</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19 — not captured yet ]</w:t>
            </w:r>
          </w:p>
          <w:p>
            <w:pPr>
              <w:jc w:val="center"/>
            </w:pPr>
            <w:r>
              <w:rPr>
                <w:rFonts w:ascii="Segoe UI" w:hAnsi="Segoe UI"/>
                <w:i/>
                <w:color w:val="595959"/>
                <w:sz w:val="20"/>
              </w:rPr>
              <w:t>The New Contact form with the mandatory Name field</w:t>
            </w:r>
          </w:p>
        </w:tc>
      </w:tr>
    </w:tbl>
    <w:p/>
    <w:p>
      <w:pPr>
        <w:pStyle w:val="Heading3"/>
        <w:spacing w:before="280" w:after="120"/>
      </w:pPr>
      <w:r>
        <w:rPr>
          <w:rFonts w:ascii="Segoe UI" w:hAnsi="Segoe UI"/>
          <w:color w:val="FFFFFF"/>
          <w:sz w:val="20"/>
          <w:shd w:val="clear" w:color="auto" w:fill="2E74B5"/>
        </w:rPr>
        <w:t xml:space="preserve"> Step 26 </w:t>
      </w:r>
      <w:r>
        <w:rPr>
          <w:rFonts w:ascii="Segoe UI" w:hAnsi="Segoe UI"/>
          <w:color w:val="1F2937"/>
          <w:sz w:val="20"/>
        </w:rPr>
        <w:t xml:space="preserve">  </w:t>
      </w:r>
      <w:r>
        <w:rPr>
          <w:rFonts w:ascii="Segoe UI" w:hAnsi="Segoe UI"/>
          <w:color w:val="2E74B5"/>
          <w:sz w:val="30"/>
        </w:rPr>
        <w:t>See What a Customer Owes</w:t>
      </w:r>
    </w:p>
    <w:p>
      <w:pPr>
        <w:spacing w:after="160" w:line="240" w:lineRule="exact"/>
        <w:jc w:val="both"/>
      </w:pPr>
      <w:r>
        <w:rPr>
          <w:rFonts w:ascii="Segoe UI" w:hAnsi="Segoe UI"/>
          <w:color w:val="1F2937"/>
        </w:rPr>
        <w:t>There is no balance on the customer record itself. What a customer owes shows up in five places instead:</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Where</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tells you</w:t>
            </w:r>
          </w:p>
        </w:tc>
      </w:tr>
      <w:tr>
        <w:trPr>
          <w:jc w:val="center"/>
        </w:trPr>
        <w:tc>
          <w:tcPr>
            <w:tcW w:type="dxa" w:w="3240"/>
            <w:tcMar>
              <w:top w:w="80" w:type="dxa"/>
              <w:left w:w="110" w:type="dxa"/>
              <w:bottom w:w="80" w:type="dxa"/>
              <w:right w:w="110" w:type="dxa"/>
            </w:tcMar>
          </w:tcPr>
          <w:p>
            <w:r>
              <w:rPr>
                <w:rFonts w:ascii="Segoe UI" w:hAnsi="Segoe UI"/>
                <w:b/>
                <w:color w:val="1B3A5C"/>
                <w:sz w:val="20"/>
              </w:rPr>
              <w:t xml:space="preserve">The amber </w:t>
            </w:r>
            <w:r>
              <w:rPr>
                <w:rFonts w:ascii="Segoe UI" w:hAnsi="Segoe UI"/>
                <w:b/>
                <w:color w:val="1B3A5C"/>
                <w:sz w:val="20"/>
              </w:rPr>
              <w:t>Previous Due</w:t>
            </w:r>
            <w:r>
              <w:rPr>
                <w:rFonts w:ascii="Segoe UI" w:hAnsi="Segoe UI"/>
                <w:b/>
                <w:color w:val="1B3A5C"/>
                <w:sz w:val="20"/>
              </w:rPr>
              <w:t xml:space="preserve"> card at payment</w:t>
            </w:r>
          </w:p>
        </w:tc>
        <w:tc>
          <w:tcPr>
            <w:tcW w:type="dxa" w:w="6120"/>
            <w:tcMar>
              <w:top w:w="80" w:type="dxa"/>
              <w:left w:w="110" w:type="dxa"/>
              <w:bottom w:w="80" w:type="dxa"/>
              <w:right w:w="110" w:type="dxa"/>
            </w:tcMar>
          </w:tcPr>
          <w:p>
            <w:r>
              <w:rPr>
                <w:rFonts w:ascii="Segoe UI" w:hAnsi="Segoe UI"/>
                <w:color w:val="1F2937"/>
                <w:sz w:val="20"/>
              </w:rPr>
              <w:t>What they owed before the order you are ringing up</w:t>
            </w:r>
          </w:p>
        </w:tc>
      </w:tr>
      <w:tr>
        <w:trPr>
          <w:jc w:val="center"/>
        </w:trPr>
        <w:tc>
          <w:tcPr>
            <w:tcW w:type="dxa" w:w="3240"/>
            <w:tcMar>
              <w:top w:w="80" w:type="dxa"/>
              <w:left w:w="110" w:type="dxa"/>
              <w:bottom w:w="80" w:type="dxa"/>
              <w:right w:w="110" w:type="dxa"/>
            </w:tcMar>
          </w:tcPr>
          <w:p>
            <w:r>
              <w:rPr>
                <w:rFonts w:ascii="Segoe UI" w:hAnsi="Segoe UI"/>
                <w:b/>
                <w:color w:val="1B3A5C"/>
                <w:sz w:val="20"/>
              </w:rPr>
              <w:t xml:space="preserve">The </w:t>
            </w:r>
            <w:r>
              <w:rPr>
                <w:rFonts w:ascii="Segoe UI" w:hAnsi="Segoe UI"/>
                <w:b/>
                <w:color w:val="1B3A5C"/>
                <w:sz w:val="20"/>
              </w:rPr>
              <w:t>Previous Due</w:t>
            </w:r>
            <w:r>
              <w:rPr>
                <w:rFonts w:ascii="Segoe UI" w:hAnsi="Segoe UI"/>
                <w:b/>
                <w:color w:val="1B3A5C"/>
                <w:sz w:val="20"/>
              </w:rPr>
              <w:t xml:space="preserve"> / </w:t>
            </w:r>
            <w:r>
              <w:rPr>
                <w:rFonts w:ascii="Segoe UI" w:hAnsi="Segoe UI"/>
                <w:b/>
                <w:color w:val="1B3A5C"/>
                <w:sz w:val="20"/>
              </w:rPr>
              <w:t>This Invoice</w:t>
            </w:r>
            <w:r>
              <w:rPr>
                <w:rFonts w:ascii="Segoe UI" w:hAnsi="Segoe UI"/>
                <w:b/>
                <w:color w:val="1B3A5C"/>
                <w:sz w:val="20"/>
              </w:rPr>
              <w:t xml:space="preserve"> / </w:t>
            </w:r>
            <w:r>
              <w:rPr>
                <w:rFonts w:ascii="Segoe UI" w:hAnsi="Segoe UI"/>
                <w:b/>
                <w:color w:val="1B3A5C"/>
                <w:sz w:val="20"/>
              </w:rPr>
              <w:t>Total Due</w:t>
            </w:r>
            <w:r>
              <w:rPr>
                <w:rFonts w:ascii="Segoe UI" w:hAnsi="Segoe UI"/>
                <w:b/>
                <w:color w:val="1B3A5C"/>
                <w:sz w:val="20"/>
              </w:rPr>
              <w:t xml:space="preserve"> lines on the receipt</w:t>
            </w:r>
          </w:p>
        </w:tc>
        <w:tc>
          <w:tcPr>
            <w:tcW w:type="dxa" w:w="6120"/>
            <w:tcMar>
              <w:top w:w="80" w:type="dxa"/>
              <w:left w:w="110" w:type="dxa"/>
              <w:bottom w:w="80" w:type="dxa"/>
              <w:right w:w="110" w:type="dxa"/>
            </w:tcMar>
          </w:tcPr>
          <w:p>
            <w:r>
              <w:rPr>
                <w:rFonts w:ascii="Segoe UI" w:hAnsi="Segoe UI"/>
                <w:color w:val="1F2937"/>
                <w:sz w:val="20"/>
              </w:rPr>
              <w:t>The whole picture, printed for the customer</w:t>
            </w:r>
          </w:p>
        </w:tc>
      </w:tr>
      <w:tr>
        <w:trPr>
          <w:jc w:val="center"/>
        </w:trPr>
        <w:tc>
          <w:tcPr>
            <w:tcW w:type="dxa" w:w="3240"/>
            <w:tcMar>
              <w:top w:w="80" w:type="dxa"/>
              <w:left w:w="110" w:type="dxa"/>
              <w:bottom w:w="80" w:type="dxa"/>
              <w:right w:w="110" w:type="dxa"/>
            </w:tcMar>
          </w:tcPr>
          <w:p>
            <w:r>
              <w:rPr>
                <w:rFonts w:ascii="Segoe UI" w:hAnsi="Segoe UI"/>
                <w:b/>
                <w:color w:val="1B3A5C"/>
                <w:sz w:val="20"/>
              </w:rPr>
              <w:t xml:space="preserve">The </w:t>
            </w:r>
            <w:r>
              <w:rPr>
                <w:rFonts w:ascii="Segoe UI" w:hAnsi="Segoe UI"/>
                <w:b/>
                <w:color w:val="1B3A5C"/>
                <w:sz w:val="20"/>
              </w:rPr>
              <w:t>Due</w:t>
            </w:r>
            <w:r>
              <w:rPr>
                <w:rFonts w:ascii="Segoe UI" w:hAnsi="Segoe UI"/>
                <w:b/>
                <w:color w:val="1B3A5C"/>
                <w:sz w:val="20"/>
              </w:rPr>
              <w:t xml:space="preserve"> pill on the </w:t>
            </w:r>
            <w:r>
              <w:rPr>
                <w:rFonts w:ascii="Segoe UI" w:hAnsi="Segoe UI"/>
                <w:b/>
                <w:color w:val="1B3A5C"/>
                <w:sz w:val="20"/>
              </w:rPr>
              <w:t>Orders</w:t>
            </w:r>
            <w:r>
              <w:rPr>
                <w:rFonts w:ascii="Segoe UI" w:hAnsi="Segoe UI"/>
                <w:b/>
                <w:color w:val="1B3A5C"/>
                <w:sz w:val="20"/>
              </w:rPr>
              <w:t xml:space="preserve"> list</w:t>
            </w:r>
          </w:p>
        </w:tc>
        <w:tc>
          <w:tcPr>
            <w:tcW w:type="dxa" w:w="6120"/>
            <w:tcMar>
              <w:top w:w="80" w:type="dxa"/>
              <w:left w:w="110" w:type="dxa"/>
              <w:bottom w:w="80" w:type="dxa"/>
              <w:right w:w="110" w:type="dxa"/>
            </w:tcMar>
          </w:tcPr>
          <w:p>
            <w:r>
              <w:rPr>
                <w:rFonts w:ascii="Segoe UI" w:hAnsi="Segoe UI"/>
                <w:color w:val="1F2937"/>
                <w:sz w:val="20"/>
              </w:rPr>
              <w:t>What they owed when that order was sold</w:t>
            </w:r>
          </w:p>
        </w:tc>
      </w:tr>
      <w:tr>
        <w:trPr>
          <w:jc w:val="center"/>
        </w:trPr>
        <w:tc>
          <w:tcPr>
            <w:tcW w:type="dxa" w:w="3240"/>
            <w:tcMar>
              <w:top w:w="80" w:type="dxa"/>
              <w:left w:w="110" w:type="dxa"/>
              <w:bottom w:w="80" w:type="dxa"/>
              <w:right w:w="110" w:type="dxa"/>
            </w:tcMar>
          </w:tcPr>
          <w:p>
            <w:r>
              <w:rPr>
                <w:rFonts w:ascii="Segoe UI" w:hAnsi="Segoe UI"/>
                <w:b/>
                <w:color w:val="1B3A5C"/>
                <w:sz w:val="20"/>
              </w:rPr>
              <w:t xml:space="preserve">The </w:t>
            </w:r>
            <w:r>
              <w:rPr>
                <w:rFonts w:ascii="Segoe UI" w:hAnsi="Segoe UI"/>
                <w:b/>
                <w:color w:val="1B3A5C"/>
                <w:sz w:val="20"/>
              </w:rPr>
              <w:t>CUSTOMER DUE</w:t>
            </w:r>
            <w:r>
              <w:rPr>
                <w:rFonts w:ascii="Segoe UI" w:hAnsi="Segoe UI"/>
                <w:b/>
                <w:color w:val="1B3A5C"/>
                <w:sz w:val="20"/>
              </w:rPr>
              <w:t xml:space="preserve"> card on the order</w:t>
            </w:r>
          </w:p>
        </w:tc>
        <w:tc>
          <w:tcPr>
            <w:tcW w:type="dxa" w:w="6120"/>
            <w:tcMar>
              <w:top w:w="80" w:type="dxa"/>
              <w:left w:w="110" w:type="dxa"/>
              <w:bottom w:w="80" w:type="dxa"/>
              <w:right w:w="110" w:type="dxa"/>
            </w:tcMar>
          </w:tcPr>
          <w:p>
            <w:r>
              <w:rPr>
                <w:rFonts w:ascii="Segoe UI" w:hAnsi="Segoe UI"/>
                <w:color w:val="1F2937"/>
                <w:sz w:val="20"/>
              </w:rPr>
              <w:t>The same three figures, on the order itself</w:t>
            </w:r>
          </w:p>
        </w:tc>
      </w:tr>
      <w:tr>
        <w:trPr>
          <w:jc w:val="center"/>
        </w:trPr>
        <w:tc>
          <w:tcPr>
            <w:tcW w:type="dxa" w:w="3240"/>
            <w:tcMar>
              <w:top w:w="80" w:type="dxa"/>
              <w:left w:w="110" w:type="dxa"/>
              <w:bottom w:w="80" w:type="dxa"/>
              <w:right w:w="110" w:type="dxa"/>
            </w:tcMar>
          </w:tcPr>
          <w:p>
            <w:r>
              <w:rPr>
                <w:rFonts w:ascii="Segoe UI" w:hAnsi="Segoe UI"/>
                <w:b/>
                <w:color w:val="1B3A5C"/>
                <w:sz w:val="20"/>
              </w:rPr>
              <w:t xml:space="preserve">The </w:t>
            </w:r>
            <w:r>
              <w:rPr>
                <w:rFonts w:ascii="Segoe UI" w:hAnsi="Segoe UI"/>
                <w:b/>
                <w:color w:val="1B3A5C"/>
                <w:sz w:val="20"/>
              </w:rPr>
              <w:t>Customer Due</w:t>
            </w:r>
            <w:r>
              <w:rPr>
                <w:rFonts w:ascii="Segoe UI" w:hAnsi="Segoe UI"/>
                <w:b/>
                <w:color w:val="1B3A5C"/>
                <w:sz w:val="20"/>
              </w:rPr>
              <w:t xml:space="preserve"> box behind either </w:t>
            </w:r>
            <w:r>
              <w:rPr>
                <w:rFonts w:ascii="Segoe UI" w:hAnsi="Segoe UI"/>
                <w:b/>
                <w:color w:val="1B3A5C"/>
                <w:sz w:val="20"/>
              </w:rPr>
              <w:t>Due</w:t>
            </w:r>
          </w:p>
        </w:tc>
        <w:tc>
          <w:tcPr>
            <w:tcW w:type="dxa" w:w="6120"/>
            <w:tcMar>
              <w:top w:w="80" w:type="dxa"/>
              <w:left w:w="110" w:type="dxa"/>
              <w:bottom w:w="80" w:type="dxa"/>
              <w:right w:w="110" w:type="dxa"/>
            </w:tcMar>
          </w:tcPr>
          <w:p>
            <w:r>
              <w:rPr>
                <w:rFonts w:ascii="Segoe UI" w:hAnsi="Segoe UI"/>
                <w:color w:val="1F2937"/>
                <w:sz w:val="20"/>
              </w:rPr>
              <w:t>Those figures, plus every unpaid bill as it stands today</w:t>
            </w:r>
          </w:p>
        </w:tc>
      </w:tr>
    </w:tbl>
    <w:p/>
    <w:p>
      <w:pPr>
        <w:spacing w:after="160" w:line="240" w:lineRule="exact"/>
        <w:jc w:val="both"/>
      </w:pPr>
      <w:r>
        <w:rPr>
          <w:rFonts w:ascii="Segoe UI" w:hAnsi="Segoe UI"/>
          <w:b/>
          <w:color w:val="1F2937"/>
        </w:rPr>
        <w:t>Partner Ledger</w:t>
      </w:r>
      <w:r>
        <w:rPr>
          <w:rFonts w:ascii="Segoe UI" w:hAnsi="Segoe UI"/>
          <w:color w:val="1F2937"/>
        </w:rPr>
        <w:t xml:space="preserve"> remains the full account, every line, in one place.</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The first four are all the sale’s own record and never change. Only the </w:t>
            </w:r>
            <w:r>
              <w:rPr>
                <w:rFonts w:ascii="Segoe UI" w:hAnsi="Segoe UI"/>
                <w:b/>
                <w:i/>
                <w:color w:val="2E74B5"/>
              </w:rPr>
              <w:t>Customer Due</w:t>
            </w:r>
            <w:r>
              <w:rPr>
                <w:rFonts w:ascii="Segoe UI" w:hAnsi="Segoe UI"/>
                <w:i/>
                <w:color w:val="2E74B5"/>
              </w:rPr>
              <w:t xml:space="preserve"> box and </w:t>
            </w:r>
            <w:r>
              <w:rPr>
                <w:rFonts w:ascii="Segoe UI" w:hAnsi="Segoe UI"/>
                <w:b/>
                <w:i/>
                <w:color w:val="2E74B5"/>
              </w:rPr>
              <w:t>Partner Ledger</w:t>
            </w:r>
            <w:r>
              <w:rPr>
                <w:rFonts w:ascii="Segoe UI" w:hAnsi="Segoe UI"/>
                <w:i/>
                <w:color w:val="2E74B5"/>
              </w:rPr>
              <w:t xml:space="preserve"> move as the customer pays.</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8   PRODUCTS AND STOCK</w:t>
      </w:r>
    </w:p>
    <w:p>
      <w:pPr>
        <w:pStyle w:val="Heading3"/>
        <w:spacing w:before="280" w:after="120"/>
      </w:pPr>
      <w:r>
        <w:rPr>
          <w:rFonts w:ascii="Segoe UI" w:hAnsi="Segoe UI"/>
          <w:color w:val="FFFFFF"/>
          <w:sz w:val="20"/>
          <w:shd w:val="clear" w:color="auto" w:fill="2E74B5"/>
        </w:rPr>
        <w:t xml:space="preserve"> Step 27 </w:t>
      </w:r>
      <w:r>
        <w:rPr>
          <w:rFonts w:ascii="Segoe UI" w:hAnsi="Segoe UI"/>
          <w:color w:val="1F2937"/>
          <w:sz w:val="20"/>
        </w:rPr>
        <w:t xml:space="preserve">  </w:t>
      </w:r>
      <w:r>
        <w:rPr>
          <w:rFonts w:ascii="Segoe UI" w:hAnsi="Segoe UI"/>
          <w:color w:val="2E74B5"/>
          <w:sz w:val="30"/>
        </w:rPr>
        <w:t>Look Through the Products</w:t>
      </w:r>
    </w:p>
    <w:p>
      <w:pPr>
        <w:spacing w:after="160" w:line="240" w:lineRule="exact"/>
        <w:jc w:val="both"/>
      </w:pPr>
      <w:r>
        <w:rPr>
          <w:rFonts w:ascii="Segoe UI" w:hAnsi="Segoe UI"/>
          <w:color w:val="1F2937"/>
        </w:rPr>
        <w:t xml:space="preserve">Tap </w:t>
      </w:r>
      <w:r>
        <w:rPr>
          <w:rFonts w:ascii="Segoe UI" w:hAnsi="Segoe UI"/>
          <w:b/>
          <w:color w:val="1F2937"/>
        </w:rPr>
        <w:t>Products</w:t>
      </w:r>
      <w:r>
        <w:rPr>
          <w:rFonts w:ascii="Segoe UI" w:hAnsi="Segoe UI"/>
          <w:color w:val="1F2937"/>
        </w:rPr>
        <w:t xml:space="preserve"> on Home. </w:t>
      </w:r>
      <w:r>
        <w:rPr>
          <w:rFonts w:ascii="Segoe UI" w:hAnsi="Segoe UI"/>
          <w:b/>
          <w:color w:val="1F2937"/>
        </w:rPr>
        <w:t>Search Products</w:t>
      </w:r>
      <w:r>
        <w:rPr>
          <w:rFonts w:ascii="Segoe UI" w:hAnsi="Segoe UI"/>
          <w:color w:val="1F2937"/>
        </w:rPr>
        <w:t xml:space="preserve"> filters the grid, and category chips narrow it further. A line under the search box counts what you are looking at, for example </w:t>
      </w:r>
      <w:r>
        <w:rPr>
          <w:rFonts w:ascii="Segoe UI" w:hAnsi="Segoe UI"/>
          <w:b/>
          <w:color w:val="1F2937"/>
        </w:rPr>
        <w:t>Showing 40 of 128</w:t>
      </w:r>
      <w:r>
        <w:rPr>
          <w:rFonts w:ascii="Segoe UI" w:hAnsi="Segoe UI"/>
          <w:color w:val="1F2937"/>
        </w:rPr>
        <w:t>.</w:t>
      </w:r>
    </w:p>
    <w:p>
      <w:pPr>
        <w:spacing w:after="160" w:line="240" w:lineRule="exact"/>
        <w:jc w:val="both"/>
      </w:pPr>
      <w:r>
        <w:rPr>
          <w:rFonts w:ascii="Segoe UI" w:hAnsi="Segoe UI"/>
          <w:color w:val="1F2937"/>
        </w:rPr>
        <w:t xml:space="preserve">Each tile shows the picture (or </w:t>
      </w:r>
      <w:r>
        <w:rPr>
          <w:rFonts w:ascii="Segoe UI" w:hAnsi="Segoe UI"/>
          <w:b/>
          <w:color w:val="1F2937"/>
        </w:rPr>
        <w:t>No Image</w:t>
      </w:r>
      <w:r>
        <w:rPr>
          <w:rFonts w:ascii="Segoe UI" w:hAnsi="Segoe UI"/>
          <w:color w:val="1F2937"/>
        </w:rPr>
        <w:t>), the stock figure in a green or red badge, the name and the price.</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20 — not captured yet ]</w:t>
            </w:r>
          </w:p>
          <w:p>
            <w:pPr>
              <w:jc w:val="center"/>
            </w:pPr>
            <w:r>
              <w:rPr>
                <w:rFonts w:ascii="Segoe UI" w:hAnsi="Segoe UI"/>
                <w:i/>
                <w:color w:val="595959"/>
                <w:sz w:val="20"/>
              </w:rPr>
              <w:t>The Products list — the search box, the category chips and the count line</w:t>
            </w:r>
          </w:p>
        </w:tc>
      </w:tr>
    </w:tbl>
    <w:p/>
    <w:p>
      <w:pPr>
        <w:pStyle w:val="Heading3"/>
        <w:spacing w:before="280" w:after="120"/>
      </w:pPr>
      <w:r>
        <w:rPr>
          <w:rFonts w:ascii="Segoe UI" w:hAnsi="Segoe UI"/>
          <w:color w:val="FFFFFF"/>
          <w:sz w:val="20"/>
          <w:shd w:val="clear" w:color="auto" w:fill="2E74B5"/>
        </w:rPr>
        <w:t xml:space="preserve"> Step 28 </w:t>
      </w:r>
      <w:r>
        <w:rPr>
          <w:rFonts w:ascii="Segoe UI" w:hAnsi="Segoe UI"/>
          <w:color w:val="1F2937"/>
          <w:sz w:val="20"/>
        </w:rPr>
        <w:t xml:space="preserve">  </w:t>
      </w:r>
      <w:r>
        <w:rPr>
          <w:rFonts w:ascii="Segoe UI" w:hAnsi="Segoe UI"/>
          <w:color w:val="2E74B5"/>
          <w:sz w:val="30"/>
        </w:rPr>
        <w:t>Add or Change a Product</w:t>
      </w:r>
    </w:p>
    <w:p>
      <w:pPr>
        <w:spacing w:after="160" w:line="240" w:lineRule="exact"/>
        <w:jc w:val="both"/>
      </w:pPr>
      <w:r>
        <w:rPr>
          <w:rFonts w:ascii="Segoe UI" w:hAnsi="Segoe UI"/>
          <w:color w:val="1F2937"/>
        </w:rPr>
        <w:t xml:space="preserve">Tap the orange </w:t>
      </w:r>
      <w:r>
        <w:rPr>
          <w:rFonts w:ascii="Segoe UI" w:hAnsi="Segoe UI"/>
          <w:b/>
          <w:color w:val="1F2937"/>
        </w:rPr>
        <w:t>+</w:t>
      </w:r>
      <w:r>
        <w:rPr>
          <w:rFonts w:ascii="Segoe UI" w:hAnsi="Segoe UI"/>
          <w:color w:val="1F2937"/>
        </w:rPr>
        <w:t xml:space="preserve"> for </w:t>
      </w:r>
      <w:r>
        <w:rPr>
          <w:rFonts w:ascii="Segoe UI" w:hAnsi="Segoe UI"/>
          <w:b/>
          <w:color w:val="1F2937"/>
        </w:rPr>
        <w:t>New Product</w:t>
      </w:r>
      <w:r>
        <w:rPr>
          <w:rFonts w:ascii="Segoe UI" w:hAnsi="Segoe UI"/>
          <w:color w:val="1F2937"/>
        </w:rPr>
        <w:t xml:space="preserve">, or open a product and tap </w:t>
      </w:r>
      <w:r>
        <w:rPr>
          <w:rFonts w:ascii="Segoe UI" w:hAnsi="Segoe UI"/>
          <w:b/>
          <w:color w:val="1F2937"/>
        </w:rPr>
        <w:t>Edit Product</w:t>
      </w:r>
      <w:r>
        <w:rPr>
          <w:rFonts w:ascii="Segoe UI" w:hAnsi="Segoe UI"/>
          <w:color w:val="1F2937"/>
        </w:rPr>
        <w:t>.</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Field</w:t>
            </w:r>
          </w:p>
        </w:tc>
        <w:tc>
          <w:tcPr>
            <w:tcW w:type="dxa" w:w="6120"/>
            <w:shd w:val="clear" w:color="auto" w:fill="EAF1F8"/>
            <w:tcMar>
              <w:top w:w="80" w:type="dxa"/>
              <w:left w:w="110" w:type="dxa"/>
              <w:bottom w:w="80" w:type="dxa"/>
              <w:right w:w="110" w:type="dxa"/>
            </w:tcMar>
          </w:tcPr>
          <w:p>
            <w:r>
              <w:rPr>
                <w:rFonts w:ascii="Segoe UI" w:hAnsi="Segoe UI"/>
                <w:b/>
                <w:color w:val="1F3864"/>
                <w:sz w:val="20"/>
              </w:rPr>
              <w:t>Do you have to fill it in?</w:t>
            </w:r>
          </w:p>
        </w:tc>
      </w:tr>
      <w:tr>
        <w:trPr>
          <w:jc w:val="center"/>
        </w:trPr>
        <w:tc>
          <w:tcPr>
            <w:tcW w:type="dxa" w:w="3240"/>
            <w:tcMar>
              <w:top w:w="80" w:type="dxa"/>
              <w:left w:w="110" w:type="dxa"/>
              <w:bottom w:w="80" w:type="dxa"/>
              <w:right w:w="110" w:type="dxa"/>
            </w:tcMar>
          </w:tcPr>
          <w:p>
            <w:r>
              <w:rPr>
                <w:rFonts w:ascii="Segoe UI" w:hAnsi="Segoe UI"/>
                <w:b/>
                <w:color w:val="1B3A5C"/>
                <w:sz w:val="20"/>
              </w:rPr>
              <w:t>Product Name *</w:t>
            </w:r>
          </w:p>
        </w:tc>
        <w:tc>
          <w:tcPr>
            <w:tcW w:type="dxa" w:w="6120"/>
            <w:tcMar>
              <w:top w:w="80" w:type="dxa"/>
              <w:left w:w="110" w:type="dxa"/>
              <w:bottom w:w="80" w:type="dxa"/>
              <w:right w:w="110" w:type="dxa"/>
            </w:tcMar>
          </w:tcPr>
          <w:p>
            <w:r>
              <w:rPr>
                <w:rFonts w:ascii="Segoe UI" w:hAnsi="Segoe UI"/>
                <w:b/>
                <w:color w:val="1F2937"/>
                <w:sz w:val="20"/>
              </w:rPr>
              <w:t>Yes</w:t>
            </w:r>
            <w:r>
              <w:rPr>
                <w:rFonts w:ascii="Segoe UI" w:hAnsi="Segoe UI"/>
                <w:color w:val="1F2937"/>
                <w:sz w:val="20"/>
              </w:rPr>
              <w:t xml:space="preserve"> — the only field actually enforced</w:t>
            </w:r>
          </w:p>
        </w:tc>
      </w:tr>
      <w:tr>
        <w:trPr>
          <w:jc w:val="center"/>
        </w:trPr>
        <w:tc>
          <w:tcPr>
            <w:tcW w:type="dxa" w:w="3240"/>
            <w:tcMar>
              <w:top w:w="80" w:type="dxa"/>
              <w:left w:w="110" w:type="dxa"/>
              <w:bottom w:w="80" w:type="dxa"/>
              <w:right w:w="110" w:type="dxa"/>
            </w:tcMar>
          </w:tcPr>
          <w:p>
            <w:r>
              <w:rPr>
                <w:rFonts w:ascii="Segoe UI" w:hAnsi="Segoe UI"/>
                <w:b/>
                <w:color w:val="1B3A5C"/>
                <w:sz w:val="20"/>
              </w:rPr>
              <w:t>Category *</w:t>
            </w:r>
          </w:p>
        </w:tc>
        <w:tc>
          <w:tcPr>
            <w:tcW w:type="dxa" w:w="6120"/>
            <w:tcMar>
              <w:top w:w="80" w:type="dxa"/>
              <w:left w:w="110" w:type="dxa"/>
              <w:bottom w:w="80" w:type="dxa"/>
              <w:right w:w="110" w:type="dxa"/>
            </w:tcMar>
          </w:tcPr>
          <w:p>
            <w:r>
              <w:rPr>
                <w:rFonts w:ascii="Segoe UI" w:hAnsi="Segoe UI"/>
                <w:color w:val="1F2937"/>
                <w:sz w:val="20"/>
              </w:rPr>
              <w:t>Starred, but the app will save without it</w:t>
            </w:r>
          </w:p>
        </w:tc>
      </w:tr>
      <w:tr>
        <w:trPr>
          <w:jc w:val="center"/>
        </w:trPr>
        <w:tc>
          <w:tcPr>
            <w:tcW w:type="dxa" w:w="3240"/>
            <w:tcMar>
              <w:top w:w="80" w:type="dxa"/>
              <w:left w:w="110" w:type="dxa"/>
              <w:bottom w:w="80" w:type="dxa"/>
              <w:right w:w="110" w:type="dxa"/>
            </w:tcMar>
          </w:tcPr>
          <w:p>
            <w:r>
              <w:rPr>
                <w:rFonts w:ascii="Segoe UI" w:hAnsi="Segoe UI"/>
                <w:b/>
                <w:color w:val="1B3A5C"/>
                <w:sz w:val="20"/>
              </w:rPr>
              <w:t>Sales Price</w:t>
            </w:r>
            <w:r>
              <w:rPr>
                <w:rFonts w:ascii="Segoe UI" w:hAnsi="Segoe UI"/>
                <w:b/>
                <w:color w:val="1B3A5C"/>
                <w:sz w:val="20"/>
              </w:rPr>
              <w:t xml:space="preserve">, </w:t>
            </w:r>
            <w:r>
              <w:rPr>
                <w:rFonts w:ascii="Segoe UI" w:hAnsi="Segoe UI"/>
                <w:b/>
                <w:color w:val="1B3A5C"/>
                <w:sz w:val="20"/>
              </w:rPr>
              <w:t>Cost</w:t>
            </w:r>
          </w:p>
        </w:tc>
        <w:tc>
          <w:tcPr>
            <w:tcW w:type="dxa" w:w="6120"/>
            <w:tcMar>
              <w:top w:w="80" w:type="dxa"/>
              <w:left w:w="110" w:type="dxa"/>
              <w:bottom w:w="80" w:type="dxa"/>
              <w:right w:w="110" w:type="dxa"/>
            </w:tcMar>
          </w:tcPr>
          <w:p>
            <w:r>
              <w:rPr>
                <w:rFonts w:ascii="Segoe UI" w:hAnsi="Segoe UI"/>
                <w:color w:val="1F2937"/>
                <w:sz w:val="20"/>
              </w:rPr>
              <w:t>No</w:t>
            </w:r>
          </w:p>
        </w:tc>
      </w:tr>
      <w:tr>
        <w:trPr>
          <w:jc w:val="center"/>
        </w:trPr>
        <w:tc>
          <w:tcPr>
            <w:tcW w:type="dxa" w:w="3240"/>
            <w:tcMar>
              <w:top w:w="80" w:type="dxa"/>
              <w:left w:w="110" w:type="dxa"/>
              <w:bottom w:w="80" w:type="dxa"/>
              <w:right w:w="110" w:type="dxa"/>
            </w:tcMar>
          </w:tcPr>
          <w:p>
            <w:r>
              <w:rPr>
                <w:rFonts w:ascii="Segoe UI" w:hAnsi="Segoe UI"/>
                <w:b/>
                <w:color w:val="1B3A5C"/>
                <w:sz w:val="20"/>
              </w:rPr>
              <w:t>Unit of Measure</w:t>
            </w:r>
          </w:p>
        </w:tc>
        <w:tc>
          <w:tcPr>
            <w:tcW w:type="dxa" w:w="6120"/>
            <w:tcMar>
              <w:top w:w="80" w:type="dxa"/>
              <w:left w:w="110" w:type="dxa"/>
              <w:bottom w:w="80" w:type="dxa"/>
              <w:right w:w="110" w:type="dxa"/>
            </w:tcMar>
          </w:tcPr>
          <w:p>
            <w:r>
              <w:rPr>
                <w:rFonts w:ascii="Segoe UI" w:hAnsi="Segoe UI"/>
                <w:color w:val="1F2937"/>
                <w:sz w:val="20"/>
              </w:rPr>
              <w:t>No</w:t>
            </w:r>
          </w:p>
        </w:tc>
      </w:tr>
      <w:tr>
        <w:trPr>
          <w:jc w:val="center"/>
        </w:trPr>
        <w:tc>
          <w:tcPr>
            <w:tcW w:type="dxa" w:w="3240"/>
            <w:tcMar>
              <w:top w:w="80" w:type="dxa"/>
              <w:left w:w="110" w:type="dxa"/>
              <w:bottom w:w="80" w:type="dxa"/>
              <w:right w:w="110" w:type="dxa"/>
            </w:tcMar>
          </w:tcPr>
          <w:p>
            <w:r>
              <w:rPr>
                <w:rFonts w:ascii="Segoe UI" w:hAnsi="Segoe UI"/>
                <w:b/>
                <w:color w:val="1B3A5C"/>
                <w:sz w:val="20"/>
              </w:rPr>
              <w:t>Track Inventory</w:t>
            </w:r>
          </w:p>
        </w:tc>
        <w:tc>
          <w:tcPr>
            <w:tcW w:type="dxa" w:w="6120"/>
            <w:tcMar>
              <w:top w:w="80" w:type="dxa"/>
              <w:left w:w="110" w:type="dxa"/>
              <w:bottom w:w="80" w:type="dxa"/>
              <w:right w:w="110" w:type="dxa"/>
            </w:tcMar>
          </w:tcPr>
          <w:p>
            <w:r>
              <w:rPr>
                <w:rFonts w:ascii="Segoe UI" w:hAnsi="Segoe UI"/>
                <w:color w:val="1F2937"/>
                <w:sz w:val="20"/>
              </w:rPr>
              <w:t>No — tick it to hold a stock figure for this product</w:t>
            </w:r>
          </w:p>
        </w:tc>
      </w:tr>
      <w:tr>
        <w:trPr>
          <w:jc w:val="center"/>
        </w:trPr>
        <w:tc>
          <w:tcPr>
            <w:tcW w:type="dxa" w:w="3240"/>
            <w:tcMar>
              <w:top w:w="80" w:type="dxa"/>
              <w:left w:w="110" w:type="dxa"/>
              <w:bottom w:w="80" w:type="dxa"/>
              <w:right w:w="110" w:type="dxa"/>
            </w:tcMar>
          </w:tcPr>
          <w:p>
            <w:r>
              <w:rPr>
                <w:rFonts w:ascii="Segoe UI" w:hAnsi="Segoe UI"/>
                <w:b/>
                <w:color w:val="1B3A5C"/>
                <w:sz w:val="20"/>
              </w:rPr>
              <w:t>On Hand Quantity</w:t>
            </w:r>
          </w:p>
        </w:tc>
        <w:tc>
          <w:tcPr>
            <w:tcW w:type="dxa" w:w="6120"/>
            <w:tcMar>
              <w:top w:w="80" w:type="dxa"/>
              <w:left w:w="110" w:type="dxa"/>
              <w:bottom w:w="80" w:type="dxa"/>
              <w:right w:w="110" w:type="dxa"/>
            </w:tcMar>
          </w:tcPr>
          <w:p>
            <w:r>
              <w:rPr>
                <w:rFonts w:ascii="Segoe UI" w:hAnsi="Segoe UI"/>
                <w:color w:val="1F2937"/>
                <w:sz w:val="20"/>
              </w:rPr>
              <w:t xml:space="preserve">Only when </w:t>
            </w:r>
            <w:r>
              <w:rPr>
                <w:rFonts w:ascii="Segoe UI" w:hAnsi="Segoe UI"/>
                <w:b/>
                <w:color w:val="1F2937"/>
                <w:sz w:val="20"/>
              </w:rPr>
              <w:t>Track Inventory</w:t>
            </w:r>
            <w:r>
              <w:rPr>
                <w:rFonts w:ascii="Segoe UI" w:hAnsi="Segoe UI"/>
                <w:color w:val="1F2937"/>
                <w:sz w:val="20"/>
              </w:rPr>
              <w:t xml:space="preserve"> is ticked</w:t>
            </w:r>
          </w:p>
        </w:tc>
      </w:tr>
      <w:tr>
        <w:trPr>
          <w:jc w:val="center"/>
        </w:trPr>
        <w:tc>
          <w:tcPr>
            <w:tcW w:type="dxa" w:w="3240"/>
            <w:tcMar>
              <w:top w:w="80" w:type="dxa"/>
              <w:left w:w="110" w:type="dxa"/>
              <w:bottom w:w="80" w:type="dxa"/>
              <w:right w:w="110" w:type="dxa"/>
            </w:tcMar>
          </w:tcPr>
          <w:p>
            <w:r>
              <w:rPr>
                <w:rFonts w:ascii="Segoe UI" w:hAnsi="Segoe UI"/>
                <w:b/>
                <w:color w:val="1B3A5C"/>
                <w:sz w:val="20"/>
              </w:rPr>
              <w:t>Barcode</w:t>
            </w:r>
            <w:r>
              <w:rPr>
                <w:rFonts w:ascii="Segoe UI" w:hAnsi="Segoe UI"/>
                <w:b/>
                <w:color w:val="1B3A5C"/>
                <w:sz w:val="20"/>
              </w:rPr>
              <w:t xml:space="preserve">, </w:t>
            </w:r>
            <w:r>
              <w:rPr>
                <w:rFonts w:ascii="Segoe UI" w:hAnsi="Segoe UI"/>
                <w:b/>
                <w:color w:val="1B3A5C"/>
                <w:sz w:val="20"/>
              </w:rPr>
              <w:t>Internal Reference</w:t>
            </w:r>
          </w:p>
        </w:tc>
        <w:tc>
          <w:tcPr>
            <w:tcW w:type="dxa" w:w="6120"/>
            <w:tcMar>
              <w:top w:w="80" w:type="dxa"/>
              <w:left w:w="110" w:type="dxa"/>
              <w:bottom w:w="80" w:type="dxa"/>
              <w:right w:w="110" w:type="dxa"/>
            </w:tcMar>
          </w:tcPr>
          <w:p>
            <w:r>
              <w:rPr>
                <w:rFonts w:ascii="Segoe UI" w:hAnsi="Segoe UI"/>
                <w:color w:val="1F2937"/>
                <w:sz w:val="20"/>
              </w:rPr>
              <w:t>No</w:t>
            </w:r>
          </w:p>
        </w:tc>
      </w:tr>
    </w:tbl>
    <w:p/>
    <w:p>
      <w:pPr>
        <w:spacing w:after="160" w:line="240" w:lineRule="exact"/>
        <w:jc w:val="both"/>
      </w:pPr>
      <w:r>
        <w:rPr>
          <w:rFonts w:ascii="Segoe UI" w:hAnsi="Segoe UI"/>
          <w:color w:val="1F2937"/>
        </w:rPr>
        <w:t xml:space="preserve">Tap </w:t>
      </w:r>
      <w:r>
        <w:rPr>
          <w:rFonts w:ascii="Segoe UI" w:hAnsi="Segoe UI"/>
          <w:b/>
          <w:color w:val="1F2937"/>
        </w:rPr>
        <w:t>Save Changes</w:t>
      </w:r>
      <w:r>
        <w:rPr>
          <w:rFonts w:ascii="Segoe UI" w:hAnsi="Segoe UI"/>
          <w:color w:val="1F2937"/>
        </w:rPr>
        <w:t>. If nothing has changed the button stays dimmed and will not respond — that is the app telling you there is nothing to save, not a fault.</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889535" cy="2560320"/>
                  <wp:docPr id="5" name="Picture 5"/>
                  <wp:cNvGraphicFramePr>
                    <a:graphicFrameLocks noChangeAspect="1"/>
                  </wp:cNvGraphicFramePr>
                  <a:graphic>
                    <a:graphicData uri="http://schemas.openxmlformats.org/drawingml/2006/picture">
                      <pic:pic>
                        <pic:nvPicPr>
                          <pic:cNvPr id="0" name="21-edit-product.jpg"/>
                          <pic:cNvPicPr/>
                        </pic:nvPicPr>
                        <pic:blipFill>
                          <a:blip r:embed="rId15"/>
                          <a:stretch>
                            <a:fillRect/>
                          </a:stretch>
                        </pic:blipFill>
                        <pic:spPr>
                          <a:xfrm>
                            <a:off x="0" y="0"/>
                            <a:ext cx="1889535" cy="2560320"/>
                          </a:xfrm>
                          <a:prstGeom prst="rect"/>
                        </pic:spPr>
                      </pic:pic>
                    </a:graphicData>
                  </a:graphic>
                </wp:inline>
              </w:drawing>
            </w:r>
          </w:p>
          <w:p>
            <w:pPr>
              <w:jc w:val="center"/>
            </w:pPr>
            <w:r>
              <w:rPr>
                <w:rFonts w:ascii="Segoe UI" w:hAnsi="Segoe UI"/>
                <w:i/>
                <w:color w:val="595959"/>
                <w:sz w:val="20"/>
              </w:rPr>
              <w:t>Edit Product — Track Inventory ticked, and Save Changes dimmed because nothing has changed yet</w:t>
            </w:r>
          </w:p>
        </w:tc>
      </w:tr>
    </w:tbl>
    <w:p/>
    <w:p>
      <w:pPr>
        <w:pStyle w:val="Heading3"/>
        <w:spacing w:before="280" w:after="120"/>
      </w:pPr>
      <w:r>
        <w:rPr>
          <w:rFonts w:ascii="Segoe UI" w:hAnsi="Segoe UI"/>
          <w:color w:val="FFFFFF"/>
          <w:sz w:val="20"/>
          <w:shd w:val="clear" w:color="auto" w:fill="2E74B5"/>
        </w:rPr>
        <w:t xml:space="preserve"> Step 29 </w:t>
      </w:r>
      <w:r>
        <w:rPr>
          <w:rFonts w:ascii="Segoe UI" w:hAnsi="Segoe UI"/>
          <w:color w:val="1F2937"/>
          <w:sz w:val="20"/>
        </w:rPr>
        <w:t xml:space="preserve">  </w:t>
      </w:r>
      <w:r>
        <w:rPr>
          <w:rFonts w:ascii="Segoe UI" w:hAnsi="Segoe UI"/>
          <w:color w:val="2E74B5"/>
          <w:sz w:val="30"/>
        </w:rPr>
        <w:t>Put a Product in Several Categories</w:t>
      </w:r>
    </w:p>
    <w:p>
      <w:pPr>
        <w:spacing w:after="160" w:line="240" w:lineRule="exact"/>
        <w:jc w:val="both"/>
      </w:pPr>
      <w:r>
        <w:rPr>
          <w:rFonts w:ascii="Segoe UI" w:hAnsi="Segoe UI"/>
          <w:color w:val="1F2937"/>
        </w:rPr>
        <w:t xml:space="preserve">Tap the </w:t>
      </w:r>
      <w:r>
        <w:rPr>
          <w:rFonts w:ascii="Segoe UI" w:hAnsi="Segoe UI"/>
          <w:b/>
          <w:color w:val="1F2937"/>
        </w:rPr>
        <w:t>Category *</w:t>
      </w:r>
      <w:r>
        <w:rPr>
          <w:rFonts w:ascii="Segoe UI" w:hAnsi="Segoe UI"/>
          <w:color w:val="1F2937"/>
        </w:rPr>
        <w:t xml:space="preserve"> row for </w:t>
      </w:r>
      <w:r>
        <w:rPr>
          <w:rFonts w:ascii="Segoe UI" w:hAnsi="Segoe UI"/>
          <w:b/>
          <w:color w:val="1F2937"/>
        </w:rPr>
        <w:t>Select Category</w:t>
      </w:r>
      <w:r>
        <w:rPr>
          <w:rFonts w:ascii="Segoe UI" w:hAnsi="Segoe UI"/>
          <w:color w:val="1F2937"/>
        </w:rPr>
        <w:t>. The rows are tick boxes, so you can choose several and the window stays open while you do. The chosen names come back joined together in the field.</w:t>
      </w:r>
    </w:p>
    <w:p>
      <w:pPr>
        <w:spacing w:after="160" w:line="240" w:lineRule="exact"/>
        <w:jc w:val="both"/>
      </w:pPr>
      <w:r>
        <w:rPr>
          <w:rFonts w:ascii="Segoe UI" w:hAnsi="Segoe UI"/>
          <w:b/>
          <w:color w:val="1F2937"/>
        </w:rPr>
        <w:t>Add Category</w:t>
      </w:r>
      <w:r>
        <w:rPr>
          <w:rFonts w:ascii="Segoe UI" w:hAnsi="Segoe UI"/>
          <w:color w:val="1F2937"/>
        </w:rPr>
        <w:t xml:space="preserve"> at the bottom creates a new one — </w:t>
      </w:r>
      <w:r>
        <w:rPr>
          <w:rFonts w:ascii="Segoe UI" w:hAnsi="Segoe UI"/>
          <w:b/>
          <w:color w:val="1F2937"/>
        </w:rPr>
        <w:t>Category Name *</w:t>
      </w:r>
      <w:r>
        <w:rPr>
          <w:rFonts w:ascii="Segoe UI" w:hAnsi="Segoe UI"/>
          <w:color w:val="1F2937"/>
        </w:rPr>
        <w:t xml:space="preserve"> and a </w:t>
      </w:r>
      <w:r>
        <w:rPr>
          <w:rFonts w:ascii="Segoe UI" w:hAnsi="Segoe UI"/>
          <w:b/>
          <w:color w:val="1F2937"/>
        </w:rPr>
        <w:t>Colour</w:t>
      </w:r>
      <w:r>
        <w:rPr>
          <w:rFonts w:ascii="Segoe UI" w:hAnsi="Segoe UI"/>
          <w:color w:val="1F2937"/>
        </w:rPr>
        <w:t xml:space="preserve"> — and whatever you typed in the search box is used as the starting name.</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Categories can be created and renamed here but never deleted, and this is the only place in the app where you can manage them.</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22 — not captured yet ]</w:t>
            </w:r>
          </w:p>
          <w:p>
            <w:pPr>
              <w:jc w:val="center"/>
            </w:pPr>
            <w:r>
              <w:rPr>
                <w:rFonts w:ascii="Segoe UI" w:hAnsi="Segoe UI"/>
                <w:i/>
                <w:color w:val="595959"/>
                <w:sz w:val="20"/>
              </w:rPr>
              <w:t>The Select Category picker with several categories ticked</w:t>
            </w:r>
          </w:p>
        </w:tc>
      </w:tr>
    </w:tbl>
    <w:p/>
    <w:p>
      <w:pPr>
        <w:pStyle w:val="Heading3"/>
        <w:spacing w:before="280" w:after="120"/>
      </w:pPr>
      <w:r>
        <w:rPr>
          <w:rFonts w:ascii="Segoe UI" w:hAnsi="Segoe UI"/>
          <w:color w:val="FFFFFF"/>
          <w:sz w:val="20"/>
          <w:shd w:val="clear" w:color="auto" w:fill="2E74B5"/>
        </w:rPr>
        <w:t xml:space="preserve"> Step 30 </w:t>
      </w:r>
      <w:r>
        <w:rPr>
          <w:rFonts w:ascii="Segoe UI" w:hAnsi="Segoe UI"/>
          <w:color w:val="1F2937"/>
          <w:sz w:val="20"/>
        </w:rPr>
        <w:t xml:space="preserve">  </w:t>
      </w:r>
      <w:r>
        <w:rPr>
          <w:rFonts w:ascii="Segoe UI" w:hAnsi="Segoe UI"/>
          <w:color w:val="2E74B5"/>
          <w:sz w:val="30"/>
        </w:rPr>
        <w:t>Sell in a Different Unit</w:t>
      </w:r>
    </w:p>
    <w:p>
      <w:pPr>
        <w:spacing w:after="160" w:line="240" w:lineRule="exact"/>
        <w:jc w:val="both"/>
      </w:pPr>
      <w:r>
        <w:rPr>
          <w:rFonts w:ascii="Segoe UI" w:hAnsi="Segoe UI"/>
          <w:color w:val="1F2937"/>
        </w:rPr>
        <w:t xml:space="preserve">Tap </w:t>
      </w:r>
      <w:r>
        <w:rPr>
          <w:rFonts w:ascii="Segoe UI" w:hAnsi="Segoe UI"/>
          <w:b/>
          <w:color w:val="1F2937"/>
        </w:rPr>
        <w:t>Unit of Measure</w:t>
      </w:r>
      <w:r>
        <w:rPr>
          <w:rFonts w:ascii="Segoe UI" w:hAnsi="Segoe UI"/>
          <w:color w:val="1F2937"/>
        </w:rPr>
        <w:t xml:space="preserve">, then </w:t>
      </w:r>
      <w:r>
        <w:rPr>
          <w:rFonts w:ascii="Segoe UI" w:hAnsi="Segoe UI"/>
          <w:b/>
          <w:color w:val="1F2937"/>
        </w:rPr>
        <w:t>Add Unit</w:t>
      </w:r>
      <w:r>
        <w:rPr>
          <w:rFonts w:ascii="Segoe UI" w:hAnsi="Segoe UI"/>
          <w:color w:val="1F2937"/>
        </w:rPr>
        <w:t xml:space="preserve"> for </w:t>
      </w:r>
      <w:r>
        <w:rPr>
          <w:rFonts w:ascii="Segoe UI" w:hAnsi="Segoe UI"/>
          <w:b/>
          <w:color w:val="1F2937"/>
        </w:rPr>
        <w:t>New Unit of Measure</w:t>
      </w:r>
      <w:r>
        <w:rPr>
          <w:rFonts w:ascii="Segoe UI" w:hAnsi="Segoe UI"/>
          <w:color w:val="1F2937"/>
        </w:rPr>
        <w:t>.</w:t>
      </w:r>
    </w:p>
    <w:p>
      <w:pPr>
        <w:spacing w:after="160" w:line="240" w:lineRule="exact"/>
        <w:jc w:val="both"/>
      </w:pPr>
      <w:r>
        <w:rPr>
          <w:rFonts w:ascii="Segoe UI" w:hAnsi="Segoe UI"/>
          <w:color w:val="1F2937"/>
        </w:rPr>
        <w:t xml:space="preserve">Give it a </w:t>
      </w:r>
      <w:r>
        <w:rPr>
          <w:rFonts w:ascii="Segoe UI" w:hAnsi="Segoe UI"/>
          <w:b/>
          <w:color w:val="1F2937"/>
        </w:rPr>
        <w:t>Unit Name *</w:t>
      </w:r>
      <w:r>
        <w:rPr>
          <w:rFonts w:ascii="Segoe UI" w:hAnsi="Segoe UI"/>
          <w:color w:val="1F2937"/>
        </w:rPr>
        <w:t xml:space="preserve">, choose a </w:t>
      </w:r>
      <w:r>
        <w:rPr>
          <w:rFonts w:ascii="Segoe UI" w:hAnsi="Segoe UI"/>
          <w:b/>
          <w:color w:val="1F2937"/>
        </w:rPr>
        <w:t>Reference Unit</w:t>
      </w:r>
      <w:r>
        <w:rPr>
          <w:rFonts w:ascii="Segoe UI" w:hAnsi="Segoe UI"/>
          <w:color w:val="1F2937"/>
        </w:rPr>
        <w:t xml:space="preserve">, and say how many of that unit it </w:t>
      </w:r>
      <w:r>
        <w:rPr>
          <w:rFonts w:ascii="Segoe UI" w:hAnsi="Segoe UI"/>
          <w:b/>
          <w:color w:val="1F2937"/>
        </w:rPr>
        <w:t>Contains</w:t>
      </w:r>
      <w:r>
        <w:rPr>
          <w:rFonts w:ascii="Segoe UI" w:hAnsi="Segoe UI"/>
          <w:color w:val="1F2937"/>
        </w:rPr>
        <w:t xml:space="preserve">. A line underneath does the sum for you as you type — with a pack of twenty referencing Units it reads </w:t>
      </w:r>
      <w:r>
        <w:rPr>
          <w:rFonts w:ascii="Segoe UI" w:hAnsi="Segoe UI"/>
          <w:b/>
          <w:color w:val="1F2937"/>
        </w:rPr>
        <w:t>1 Pack of 20 = 20 Units</w:t>
      </w:r>
      <w:r>
        <w:rPr>
          <w:rFonts w:ascii="Segoe UI" w:hAnsi="Segoe UI"/>
          <w:color w:val="1F2937"/>
        </w:rPr>
        <w:t>.</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Once a product with this unit has been bought or sold, Odoo will not let the ratio change. If a saved change comes back as </w:t>
            </w:r>
            <w:r>
              <w:rPr>
                <w:rFonts w:ascii="Segoe UI" w:hAnsi="Segoe UI"/>
                <w:b/>
                <w:i/>
                <w:color w:val="2E74B5"/>
              </w:rPr>
              <w:t>Some changes did not save</w:t>
            </w:r>
            <w:r>
              <w:rPr>
                <w:rFonts w:ascii="Segoe UI" w:hAnsi="Segoe UI"/>
                <w:i/>
                <w:color w:val="2E74B5"/>
              </w:rPr>
              <w:t>, this is usually why.</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23 — not captured yet ]</w:t>
            </w:r>
          </w:p>
          <w:p>
            <w:pPr>
              <w:jc w:val="center"/>
            </w:pPr>
            <w:r>
              <w:rPr>
                <w:rFonts w:ascii="Segoe UI" w:hAnsi="Segoe UI"/>
                <w:i/>
                <w:color w:val="595959"/>
                <w:sz w:val="20"/>
              </w:rPr>
              <w:t>The New Unit of Measure window and the line that does the sum</w:t>
            </w:r>
          </w:p>
        </w:tc>
      </w:tr>
    </w:tbl>
    <w:p/>
    <w:p>
      <w:pPr>
        <w:pStyle w:val="Heading3"/>
        <w:spacing w:before="280" w:after="120"/>
      </w:pPr>
      <w:r>
        <w:rPr>
          <w:rFonts w:ascii="Segoe UI" w:hAnsi="Segoe UI"/>
          <w:color w:val="FFFFFF"/>
          <w:sz w:val="20"/>
          <w:shd w:val="clear" w:color="auto" w:fill="2E74B5"/>
        </w:rPr>
        <w:t xml:space="preserve"> Step 31 </w:t>
      </w:r>
      <w:r>
        <w:rPr>
          <w:rFonts w:ascii="Segoe UI" w:hAnsi="Segoe UI"/>
          <w:color w:val="1F2937"/>
          <w:sz w:val="20"/>
        </w:rPr>
        <w:t xml:space="preserve">  </w:t>
      </w:r>
      <w:r>
        <w:rPr>
          <w:rFonts w:ascii="Segoe UI" w:hAnsi="Segoe UI"/>
          <w:color w:val="2E74B5"/>
          <w:sz w:val="30"/>
        </w:rPr>
        <w:t>Count in Dozens</w:t>
      </w:r>
    </w:p>
    <w:p>
      <w:pPr>
        <w:spacing w:after="160" w:line="240" w:lineRule="exact"/>
        <w:jc w:val="both"/>
      </w:pPr>
      <w:r>
        <w:rPr>
          <w:rFonts w:ascii="Segoe UI" w:hAnsi="Segoe UI"/>
          <w:color w:val="1F2937"/>
        </w:rPr>
        <w:t xml:space="preserve">Tick </w:t>
      </w:r>
      <w:r>
        <w:rPr>
          <w:rFonts w:ascii="Segoe UI" w:hAnsi="Segoe UI"/>
          <w:b/>
          <w:color w:val="1F2937"/>
        </w:rPr>
        <w:t>Dozen Display</w:t>
      </w:r>
      <w:r>
        <w:rPr>
          <w:rFonts w:ascii="Segoe UI" w:hAnsi="Segoe UI"/>
          <w:color w:val="1F2937"/>
        </w:rPr>
        <w:t xml:space="preserve"> on a product you are tracking. Two boxes appear — </w:t>
      </w:r>
      <w:r>
        <w:rPr>
          <w:rFonts w:ascii="Segoe UI" w:hAnsi="Segoe UI"/>
          <w:b/>
          <w:color w:val="1F2937"/>
        </w:rPr>
        <w:t>Pieces per Dozen</w:t>
      </w:r>
      <w:r>
        <w:rPr>
          <w:rFonts w:ascii="Segoe UI" w:hAnsi="Segoe UI"/>
          <w:color w:val="1F2937"/>
        </w:rPr>
        <w:t xml:space="preserve"> and </w:t>
      </w:r>
      <w:r>
        <w:rPr>
          <w:rFonts w:ascii="Segoe UI" w:hAnsi="Segoe UI"/>
          <w:b/>
          <w:color w:val="1F2937"/>
        </w:rPr>
        <w:t>On Hand (Dozens)</w:t>
      </w:r>
      <w:r>
        <w:rPr>
          <w:rFonts w:ascii="Segoe UI" w:hAnsi="Segoe UI"/>
          <w:color w:val="1F2937"/>
        </w:rPr>
        <w:t xml:space="preserve"> — with a running total beneath them in the form </w:t>
      </w:r>
      <w:r>
        <w:rPr>
          <w:rFonts w:ascii="Segoe UI" w:hAnsi="Segoe UI"/>
          <w:b/>
          <w:color w:val="1F2937"/>
        </w:rPr>
        <w:t>= 9 Dozen 7 Pcs</w:t>
      </w:r>
      <w:r>
        <w:rPr>
          <w:rFonts w:ascii="Segoe UI" w:hAnsi="Segoe UI"/>
          <w:color w:val="1F2937"/>
        </w:rPr>
        <w:t>.</w:t>
      </w:r>
    </w:p>
    <w:p>
      <w:pPr>
        <w:spacing w:after="160" w:line="240" w:lineRule="exact"/>
        <w:jc w:val="both"/>
      </w:pPr>
      <w:r>
        <w:rPr>
          <w:rFonts w:ascii="Segoe UI" w:hAnsi="Segoe UI"/>
          <w:color w:val="1F2937"/>
        </w:rPr>
        <w:t xml:space="preserve">Typing into </w:t>
      </w:r>
      <w:r>
        <w:rPr>
          <w:rFonts w:ascii="Segoe UI" w:hAnsi="Segoe UI"/>
          <w:b/>
          <w:color w:val="1F2937"/>
        </w:rPr>
        <w:t>On Hand (Dozens)</w:t>
      </w:r>
      <w:r>
        <w:rPr>
          <w:rFonts w:ascii="Segoe UI" w:hAnsi="Segoe UI"/>
          <w:color w:val="1F2937"/>
        </w:rPr>
        <w:t xml:space="preserve"> asks you to confirm the change to the piece count before it is written. The product's own screen then carries an </w:t>
      </w:r>
      <w:r>
        <w:rPr>
          <w:rFonts w:ascii="Segoe UI" w:hAnsi="Segoe UI"/>
          <w:b/>
          <w:color w:val="1F2937"/>
        </w:rPr>
        <w:t>On Hand (Dozen + Pcs)</w:t>
      </w:r>
      <w:r>
        <w:rPr>
          <w:rFonts w:ascii="Segoe UI" w:hAnsi="Segoe UI"/>
          <w:color w:val="1F2937"/>
        </w:rPr>
        <w:t xml:space="preserve"> row.</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24 — not captured yet ]</w:t>
            </w:r>
          </w:p>
          <w:p>
            <w:pPr>
              <w:jc w:val="center"/>
            </w:pPr>
            <w:r>
              <w:rPr>
                <w:rFonts w:ascii="Segoe UI" w:hAnsi="Segoe UI"/>
                <w:i/>
                <w:color w:val="595959"/>
                <w:sz w:val="20"/>
              </w:rPr>
              <w:t>Dozen Display switched on, with the Dozen and Pcs readout</w:t>
            </w:r>
          </w:p>
        </w:tc>
      </w:tr>
    </w:tbl>
    <w:p/>
    <w:p>
      <w:pPr>
        <w:pStyle w:val="Heading3"/>
        <w:spacing w:before="280" w:after="120"/>
      </w:pPr>
      <w:r>
        <w:rPr>
          <w:rFonts w:ascii="Segoe UI" w:hAnsi="Segoe UI"/>
          <w:color w:val="FFFFFF"/>
          <w:sz w:val="20"/>
          <w:shd w:val="clear" w:color="auto" w:fill="2E74B5"/>
        </w:rPr>
        <w:t xml:space="preserve"> Step 32 </w:t>
      </w:r>
      <w:r>
        <w:rPr>
          <w:rFonts w:ascii="Segoe UI" w:hAnsi="Segoe UI"/>
          <w:color w:val="1F2937"/>
          <w:sz w:val="20"/>
        </w:rPr>
        <w:t xml:space="preserve">  </w:t>
      </w:r>
      <w:r>
        <w:rPr>
          <w:rFonts w:ascii="Segoe UI" w:hAnsi="Segoe UI"/>
          <w:color w:val="2E74B5"/>
          <w:sz w:val="30"/>
        </w:rPr>
        <w:t>Retire a Product You Cannot Delete</w:t>
      </w:r>
    </w:p>
    <w:p>
      <w:pPr>
        <w:spacing w:after="160" w:line="240" w:lineRule="exact"/>
        <w:jc w:val="both"/>
      </w:pPr>
      <w:r>
        <w:rPr>
          <w:rFonts w:ascii="Segoe UI" w:hAnsi="Segoe UI"/>
          <w:color w:val="1F2937"/>
        </w:rPr>
        <w:t xml:space="preserve">Open the product and tap </w:t>
      </w:r>
      <w:r>
        <w:rPr>
          <w:rFonts w:ascii="Segoe UI" w:hAnsi="Segoe UI"/>
          <w:b/>
          <w:color w:val="1F2937"/>
        </w:rPr>
        <w:t>Delete Product</w:t>
      </w:r>
      <w:r>
        <w:rPr>
          <w:rFonts w:ascii="Segoe UI" w:hAnsi="Segoe UI"/>
          <w:color w:val="1F2937"/>
        </w:rPr>
        <w:t xml:space="preserve">, then </w:t>
      </w:r>
      <w:r>
        <w:rPr>
          <w:rFonts w:ascii="Segoe UI" w:hAnsi="Segoe UI"/>
          <w:b/>
          <w:color w:val="1F2937"/>
        </w:rPr>
        <w:t>OK</w:t>
      </w:r>
      <w:r>
        <w:rPr>
          <w:rFonts w:ascii="Segoe UI" w:hAnsi="Segoe UI"/>
          <w:color w:val="1F2937"/>
        </w:rPr>
        <w:t>.</w:t>
      </w:r>
    </w:p>
    <w:p>
      <w:pPr>
        <w:spacing w:after="160" w:line="240" w:lineRule="exact"/>
        <w:jc w:val="both"/>
      </w:pPr>
      <w:r>
        <w:rPr>
          <w:rFonts w:ascii="Segoe UI" w:hAnsi="Segoe UI"/>
          <w:color w:val="1F2937"/>
        </w:rPr>
        <w:t xml:space="preserve">A product that has already been sold cannot be deleted. The app opens </w:t>
      </w:r>
      <w:r>
        <w:rPr>
          <w:rFonts w:ascii="Segoe UI" w:hAnsi="Segoe UI"/>
          <w:b/>
          <w:color w:val="1F2937"/>
        </w:rPr>
        <w:t>Can't Delete Product</w:t>
      </w:r>
      <w:r>
        <w:rPr>
          <w:rFonts w:ascii="Segoe UI" w:hAnsi="Segoe UI"/>
          <w:color w:val="1F2937"/>
        </w:rPr>
        <w:t xml:space="preserve"> with the reason, and offers </w:t>
      </w:r>
      <w:r>
        <w:rPr>
          <w:rFonts w:ascii="Segoe UI" w:hAnsi="Segoe UI"/>
          <w:b/>
          <w:color w:val="1F2937"/>
        </w:rPr>
        <w:t>ARCHIVE INSTEAD</w:t>
      </w:r>
      <w:r>
        <w:rPr>
          <w:rFonts w:ascii="Segoe UI" w:hAnsi="Segoe UI"/>
          <w:color w:val="1F2937"/>
        </w:rPr>
        <w:t xml:space="preserve"> — which hides it without destroying its history. You will see </w:t>
      </w:r>
      <w:r>
        <w:rPr>
          <w:rFonts w:ascii="Segoe UI" w:hAnsi="Segoe UI"/>
          <w:b/>
          <w:color w:val="1F2937"/>
        </w:rPr>
        <w:t>Product archived</w:t>
      </w:r>
      <w:r>
        <w:rPr>
          <w:rFonts w:ascii="Segoe UI" w:hAnsi="Segoe UI"/>
          <w:color w:val="1F2937"/>
        </w:rPr>
        <w:t>.</w:t>
      </w:r>
    </w:p>
    <w:p>
      <w:pPr>
        <w:spacing w:after="160" w:line="240" w:lineRule="exact"/>
        <w:jc w:val="both"/>
      </w:pPr>
      <w:r>
        <w:rPr>
          <w:rFonts w:ascii="Segoe UI" w:hAnsi="Segoe UI"/>
          <w:color w:val="1F2937"/>
        </w:rPr>
        <w:t xml:space="preserve">To find it again, tap </w:t>
      </w:r>
      <w:r>
        <w:rPr>
          <w:rFonts w:ascii="Segoe UI" w:hAnsi="Segoe UI"/>
          <w:b/>
          <w:color w:val="1F2937"/>
        </w:rPr>
        <w:t>Show Archived</w:t>
      </w:r>
      <w:r>
        <w:rPr>
          <w:rFonts w:ascii="Segoe UI" w:hAnsi="Segoe UI"/>
          <w:color w:val="1F2937"/>
        </w:rPr>
        <w:t xml:space="preserve"> on the Products list; the counter changes to </w:t>
      </w:r>
      <w:r>
        <w:rPr>
          <w:rFonts w:ascii="Segoe UI" w:hAnsi="Segoe UI"/>
          <w:b/>
          <w:color w:val="1F2937"/>
        </w:rPr>
        <w:t>Archived · Showing 3 of 3</w:t>
      </w:r>
      <w:r>
        <w:rPr>
          <w:rFonts w:ascii="Segoe UI" w:hAnsi="Segoe UI"/>
          <w:color w:val="1F2937"/>
        </w:rPr>
        <w:t xml:space="preserve">. Open it and tap </w:t>
      </w:r>
      <w:r>
        <w:rPr>
          <w:rFonts w:ascii="Segoe UI" w:hAnsi="Segoe UI"/>
          <w:b/>
          <w:color w:val="1F2937"/>
        </w:rPr>
        <w:t>Restore Product</w:t>
      </w:r>
      <w:r>
        <w:rPr>
          <w:rFonts w:ascii="Segoe UI" w:hAnsi="Segoe UI"/>
          <w:color w:val="1F2937"/>
        </w:rPr>
        <w:t xml:space="preserve"> to bring it back. </w:t>
      </w:r>
      <w:r>
        <w:rPr>
          <w:rFonts w:ascii="Segoe UI" w:hAnsi="Segoe UI"/>
          <w:b/>
          <w:color w:val="1F2937"/>
        </w:rPr>
        <w:t>Show Active</w:t>
      </w:r>
      <w:r>
        <w:rPr>
          <w:rFonts w:ascii="Segoe UI" w:hAnsi="Segoe UI"/>
          <w:color w:val="1F2937"/>
        </w:rPr>
        <w:t xml:space="preserve"> returns to the normal list.</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25 — not captured yet ]</w:t>
            </w:r>
          </w:p>
          <w:p>
            <w:pPr>
              <w:jc w:val="center"/>
            </w:pPr>
            <w:r>
              <w:rPr>
                <w:rFonts w:ascii="Segoe UI" w:hAnsi="Segoe UI"/>
                <w:i/>
                <w:color w:val="595959"/>
                <w:sz w:val="20"/>
              </w:rPr>
              <w:t>The Can't Delete Product box, offering ARCHIVE INSTEAD</w:t>
            </w:r>
          </w:p>
        </w:tc>
      </w:tr>
    </w:tbl>
    <w:p/>
    <w:p>
      <w:pPr>
        <w:pStyle w:val="Heading3"/>
        <w:spacing w:before="280" w:after="120"/>
      </w:pPr>
      <w:r>
        <w:rPr>
          <w:rFonts w:ascii="Segoe UI" w:hAnsi="Segoe UI"/>
          <w:color w:val="FFFFFF"/>
          <w:sz w:val="20"/>
          <w:shd w:val="clear" w:color="auto" w:fill="2E74B5"/>
        </w:rPr>
        <w:t xml:space="preserve"> Step 33 </w:t>
      </w:r>
      <w:r>
        <w:rPr>
          <w:rFonts w:ascii="Segoe UI" w:hAnsi="Segoe UI"/>
          <w:color w:val="1F2937"/>
          <w:sz w:val="20"/>
        </w:rPr>
        <w:t xml:space="preserve">  </w:t>
      </w:r>
      <w:r>
        <w:rPr>
          <w:rFonts w:ascii="Segoe UI" w:hAnsi="Segoe UI"/>
          <w:color w:val="2E74B5"/>
          <w:sz w:val="30"/>
        </w:rPr>
        <w:t>Check Stock</w:t>
      </w:r>
    </w:p>
    <w:p>
      <w:pPr>
        <w:spacing w:after="160" w:line="240" w:lineRule="exact"/>
        <w:jc w:val="both"/>
      </w:pPr>
      <w:r>
        <w:rPr>
          <w:rFonts w:ascii="Segoe UI" w:hAnsi="Segoe UI"/>
          <w:b/>
          <w:color w:val="1F2937"/>
        </w:rPr>
        <w:t>Stock</w:t>
      </w:r>
      <w:r>
        <w:rPr>
          <w:rFonts w:ascii="Segoe UI" w:hAnsi="Segoe UI"/>
          <w:color w:val="1F2937"/>
        </w:rPr>
        <w:t xml:space="preserve"> on Home lists what you hold, with </w:t>
      </w:r>
      <w:r>
        <w:rPr>
          <w:rFonts w:ascii="Segoe UI" w:hAnsi="Segoe UI"/>
          <w:b/>
          <w:color w:val="1F2937"/>
        </w:rPr>
        <w:t>Search Stock</w:t>
      </w:r>
      <w:r>
        <w:rPr>
          <w:rFonts w:ascii="Segoe UI" w:hAnsi="Segoe UI"/>
          <w:color w:val="1F2937"/>
        </w:rPr>
        <w:t xml:space="preserve"> and the filters </w:t>
      </w:r>
      <w:r>
        <w:rPr>
          <w:rFonts w:ascii="Segoe UI" w:hAnsi="Segoe UI"/>
          <w:b/>
          <w:color w:val="1F2937"/>
        </w:rPr>
        <w:t>All</w:t>
      </w:r>
      <w:r>
        <w:rPr>
          <w:rFonts w:ascii="Segoe UI" w:hAnsi="Segoe UI"/>
          <w:color w:val="1F2937"/>
        </w:rPr>
        <w:t xml:space="preserve">, </w:t>
      </w:r>
      <w:r>
        <w:rPr>
          <w:rFonts w:ascii="Segoe UI" w:hAnsi="Segoe UI"/>
          <w:b/>
          <w:color w:val="1F2937"/>
        </w:rPr>
        <w:t>In Stock</w:t>
      </w:r>
      <w:r>
        <w:rPr>
          <w:rFonts w:ascii="Segoe UI" w:hAnsi="Segoe UI"/>
          <w:color w:val="1F2937"/>
        </w:rPr>
        <w:t xml:space="preserve">, </w:t>
      </w:r>
      <w:r>
        <w:rPr>
          <w:rFonts w:ascii="Segoe UI" w:hAnsi="Segoe UI"/>
          <w:b/>
          <w:color w:val="1F2937"/>
        </w:rPr>
        <w:t>Low Stock</w:t>
      </w:r>
      <w:r>
        <w:rPr>
          <w:rFonts w:ascii="Segoe UI" w:hAnsi="Segoe UI"/>
          <w:color w:val="1F2937"/>
        </w:rPr>
        <w:t xml:space="preserve"> and </w:t>
      </w:r>
      <w:r>
        <w:rPr>
          <w:rFonts w:ascii="Segoe UI" w:hAnsi="Segoe UI"/>
          <w:b/>
          <w:color w:val="1F2937"/>
        </w:rPr>
        <w:t>Out of Stock</w:t>
      </w:r>
      <w:r>
        <w:rPr>
          <w:rFonts w:ascii="Segoe UI" w:hAnsi="Segoe UI"/>
          <w:color w:val="1F2937"/>
        </w:rPr>
        <w:t xml:space="preserve">. You can export the list as </w:t>
      </w:r>
      <w:r>
        <w:rPr>
          <w:rFonts w:ascii="Segoe UI" w:hAnsi="Segoe UI"/>
          <w:b/>
          <w:color w:val="1F2937"/>
        </w:rPr>
        <w:t>PDF</w:t>
      </w:r>
      <w:r>
        <w:rPr>
          <w:rFonts w:ascii="Segoe UI" w:hAnsi="Segoe UI"/>
          <w:color w:val="1F2937"/>
        </w:rPr>
        <w:t xml:space="preserve"> or </w:t>
      </w:r>
      <w:r>
        <w:rPr>
          <w:rFonts w:ascii="Segoe UI" w:hAnsi="Segoe UI"/>
          <w:b/>
          <w:color w:val="1F2937"/>
        </w:rPr>
        <w:t>Excel</w:t>
      </w:r>
      <w:r>
        <w:rPr>
          <w:rFonts w:ascii="Segoe UI" w:hAnsi="Segoe UI"/>
          <w:color w:val="1F2937"/>
        </w:rPr>
        <w:t xml:space="preserve">. Opening a line shows </w:t>
      </w:r>
      <w:r>
        <w:rPr>
          <w:rFonts w:ascii="Segoe UI" w:hAnsi="Segoe UI"/>
          <w:b/>
          <w:color w:val="1F2937"/>
        </w:rPr>
        <w:t>ON HAND</w:t>
      </w:r>
      <w:r>
        <w:rPr>
          <w:rFonts w:ascii="Segoe UI" w:hAnsi="Segoe UI"/>
          <w:color w:val="1F2937"/>
        </w:rPr>
        <w:t xml:space="preserve">, </w:t>
      </w:r>
      <w:r>
        <w:rPr>
          <w:rFonts w:ascii="Segoe UI" w:hAnsi="Segoe UI"/>
          <w:b/>
          <w:color w:val="1F2937"/>
        </w:rPr>
        <w:t>FORECAST</w:t>
      </w:r>
      <w:r>
        <w:rPr>
          <w:rFonts w:ascii="Segoe UI" w:hAnsi="Segoe UI"/>
          <w:color w:val="1F2937"/>
        </w:rPr>
        <w:t xml:space="preserve">, </w:t>
      </w:r>
      <w:r>
        <w:rPr>
          <w:rFonts w:ascii="Segoe UI" w:hAnsi="Segoe UI"/>
          <w:b/>
          <w:color w:val="1F2937"/>
        </w:rPr>
        <w:t>Locations</w:t>
      </w:r>
      <w:r>
        <w:rPr>
          <w:rFonts w:ascii="Segoe UI" w:hAnsi="Segoe UI"/>
          <w:color w:val="1F2937"/>
        </w:rPr>
        <w:t xml:space="preserve"> and </w:t>
      </w:r>
      <w:r>
        <w:rPr>
          <w:rFonts w:ascii="Segoe UI" w:hAnsi="Segoe UI"/>
          <w:b/>
          <w:color w:val="1F2937"/>
        </w:rPr>
        <w:t>Last Movement</w:t>
      </w:r>
      <w:r>
        <w:rPr>
          <w:rFonts w:ascii="Segoe UI" w:hAnsi="Segoe UI"/>
          <w:color w:val="1F2937"/>
        </w:rPr>
        <w:t>.</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26 — not captured yet ]</w:t>
            </w:r>
          </w:p>
          <w:p>
            <w:pPr>
              <w:jc w:val="center"/>
            </w:pPr>
            <w:r>
              <w:rPr>
                <w:rFonts w:ascii="Segoe UI" w:hAnsi="Segoe UI"/>
                <w:i/>
                <w:color w:val="595959"/>
                <w:sz w:val="20"/>
              </w:rPr>
              <w:t>The Stock list with its filter pills</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9   BUYING AND RETURNING STOCK</w:t>
      </w:r>
    </w:p>
    <w:p>
      <w:pPr>
        <w:pStyle w:val="Heading3"/>
        <w:spacing w:before="280" w:after="120"/>
      </w:pPr>
      <w:r>
        <w:rPr>
          <w:rFonts w:ascii="Segoe UI" w:hAnsi="Segoe UI"/>
          <w:color w:val="FFFFFF"/>
          <w:sz w:val="20"/>
          <w:shd w:val="clear" w:color="auto" w:fill="2E74B5"/>
        </w:rPr>
        <w:t xml:space="preserve"> Step 34 </w:t>
      </w:r>
      <w:r>
        <w:rPr>
          <w:rFonts w:ascii="Segoe UI" w:hAnsi="Segoe UI"/>
          <w:color w:val="1F2937"/>
          <w:sz w:val="20"/>
        </w:rPr>
        <w:t xml:space="preserve">  </w:t>
      </w:r>
      <w:r>
        <w:rPr>
          <w:rFonts w:ascii="Segoe UI" w:hAnsi="Segoe UI"/>
          <w:color w:val="2E74B5"/>
          <w:sz w:val="30"/>
        </w:rPr>
        <w:t>Record What You Buy</w:t>
      </w:r>
    </w:p>
    <w:p>
      <w:pPr>
        <w:spacing w:after="160" w:line="240" w:lineRule="exact"/>
        <w:jc w:val="both"/>
      </w:pPr>
      <w:r>
        <w:rPr>
          <w:rFonts w:ascii="Segoe UI" w:hAnsi="Segoe UI"/>
          <w:color w:val="1F2937"/>
        </w:rPr>
        <w:t xml:space="preserve">Tap </w:t>
      </w:r>
      <w:r>
        <w:rPr>
          <w:rFonts w:ascii="Segoe UI" w:hAnsi="Segoe UI"/>
          <w:b/>
          <w:color w:val="1F2937"/>
        </w:rPr>
        <w:t>Easy Purchase</w:t>
      </w:r>
      <w:r>
        <w:rPr>
          <w:rFonts w:ascii="Segoe UI" w:hAnsi="Segoe UI"/>
          <w:color w:val="1F2937"/>
        </w:rPr>
        <w:t xml:space="preserve"> on Home, then the </w:t>
      </w:r>
      <w:r>
        <w:rPr>
          <w:rFonts w:ascii="Segoe UI" w:hAnsi="Segoe UI"/>
          <w:b/>
          <w:color w:val="1F2937"/>
        </w:rPr>
        <w:t>New Purchase</w:t>
      </w:r>
      <w:r>
        <w:rPr>
          <w:rFonts w:ascii="Segoe UI" w:hAnsi="Segoe UI"/>
          <w:color w:val="1F2937"/>
        </w:rPr>
        <w:t xml:space="preserve"> button.</w:t>
      </w:r>
    </w:p>
    <w:p>
      <w:pPr>
        <w:spacing w:after="160" w:line="240" w:lineRule="exact"/>
        <w:jc w:val="both"/>
      </w:pPr>
      <w:r>
        <w:rPr>
          <w:rFonts w:ascii="Segoe UI" w:hAnsi="Segoe UI"/>
          <w:color w:val="1F2937"/>
        </w:rPr>
        <w:t xml:space="preserve">Fill in </w:t>
      </w:r>
      <w:r>
        <w:rPr>
          <w:rFonts w:ascii="Segoe UI" w:hAnsi="Segoe UI"/>
          <w:b/>
          <w:color w:val="1F2937"/>
        </w:rPr>
        <w:t>Purchase Header</w:t>
      </w:r>
      <w:r>
        <w:rPr>
          <w:rFonts w:ascii="Segoe UI" w:hAnsi="Segoe UI"/>
          <w:color w:val="1F2937"/>
        </w:rPr>
        <w:t xml:space="preserve"> — </w:t>
      </w:r>
      <w:r>
        <w:rPr>
          <w:rFonts w:ascii="Segoe UI" w:hAnsi="Segoe UI"/>
          <w:b/>
          <w:color w:val="1F2937"/>
        </w:rPr>
        <w:t>Vendor *</w:t>
      </w:r>
      <w:r>
        <w:rPr>
          <w:rFonts w:ascii="Segoe UI" w:hAnsi="Segoe UI"/>
          <w:color w:val="1F2937"/>
        </w:rPr>
        <w:t xml:space="preserve">, </w:t>
      </w:r>
      <w:r>
        <w:rPr>
          <w:rFonts w:ascii="Segoe UI" w:hAnsi="Segoe UI"/>
          <w:b/>
          <w:color w:val="1F2937"/>
        </w:rPr>
        <w:t>Date *</w:t>
      </w:r>
      <w:r>
        <w:rPr>
          <w:rFonts w:ascii="Segoe UI" w:hAnsi="Segoe UI"/>
          <w:color w:val="1F2937"/>
        </w:rPr>
        <w:t xml:space="preserve">, an optional </w:t>
      </w:r>
      <w:r>
        <w:rPr>
          <w:rFonts w:ascii="Segoe UI" w:hAnsi="Segoe UI"/>
          <w:b/>
          <w:color w:val="1F2937"/>
        </w:rPr>
        <w:t>Vendor Reference</w:t>
      </w:r>
      <w:r>
        <w:rPr>
          <w:rFonts w:ascii="Segoe UI" w:hAnsi="Segoe UI"/>
          <w:color w:val="1F2937"/>
        </w:rPr>
        <w:t xml:space="preserve">, and the </w:t>
      </w:r>
      <w:r>
        <w:rPr>
          <w:rFonts w:ascii="Segoe UI" w:hAnsi="Segoe UI"/>
          <w:b/>
          <w:color w:val="1F2937"/>
        </w:rPr>
        <w:t>Discount Type</w:t>
      </w:r>
      <w:r>
        <w:rPr>
          <w:rFonts w:ascii="Segoe UI" w:hAnsi="Segoe UI"/>
          <w:color w:val="1F2937"/>
        </w:rPr>
        <w:t xml:space="preserve">. Then </w:t>
      </w:r>
      <w:r>
        <w:rPr>
          <w:rFonts w:ascii="Segoe UI" w:hAnsi="Segoe UI"/>
          <w:b/>
          <w:color w:val="1F2937"/>
        </w:rPr>
        <w:t>Payment &amp; Warehouse</w:t>
      </w:r>
      <w:r>
        <w:rPr>
          <w:rFonts w:ascii="Segoe UI" w:hAnsi="Segoe UI"/>
          <w:color w:val="1F2937"/>
        </w:rPr>
        <w:t xml:space="preserve"> — </w:t>
      </w:r>
      <w:r>
        <w:rPr>
          <w:rFonts w:ascii="Segoe UI" w:hAnsi="Segoe UI"/>
          <w:b/>
          <w:color w:val="1F2937"/>
        </w:rPr>
        <w:t>Payment Method *</w:t>
      </w:r>
      <w:r>
        <w:rPr>
          <w:rFonts w:ascii="Segoe UI" w:hAnsi="Segoe UI"/>
          <w:color w:val="1F2937"/>
        </w:rPr>
        <w:t xml:space="preserve"> and </w:t>
      </w:r>
      <w:r>
        <w:rPr>
          <w:rFonts w:ascii="Segoe UI" w:hAnsi="Segoe UI"/>
          <w:b/>
          <w:color w:val="1F2937"/>
        </w:rPr>
        <w:t>Warehouse *</w:t>
      </w:r>
      <w:r>
        <w:rPr>
          <w:rFonts w:ascii="Segoe UI" w:hAnsi="Segoe UI"/>
          <w:color w:val="1F2937"/>
        </w:rPr>
        <w:t>.</w:t>
      </w:r>
    </w:p>
    <w:p>
      <w:pPr>
        <w:spacing w:after="160" w:line="240" w:lineRule="exact"/>
        <w:jc w:val="both"/>
      </w:pPr>
      <w:r>
        <w:rPr>
          <w:rFonts w:ascii="Segoe UI" w:hAnsi="Segoe UI"/>
          <w:color w:val="1F2937"/>
        </w:rPr>
        <w:t xml:space="preserve">Only then can you add goods. Until a vendor and a payment method are both set, the product area is locked and says </w:t>
      </w:r>
      <w:r>
        <w:rPr>
          <w:rFonts w:ascii="Segoe UI" w:hAnsi="Segoe UI"/>
          <w:b/>
          <w:color w:val="1F2937"/>
        </w:rPr>
        <w:t>Select a vendor and a payment method first to start adding products.</w:t>
      </w:r>
    </w:p>
    <w:p>
      <w:pPr>
        <w:spacing w:after="160" w:line="240" w:lineRule="exact"/>
        <w:jc w:val="both"/>
      </w:pPr>
      <w:r>
        <w:rPr>
          <w:rFonts w:ascii="Segoe UI" w:hAnsi="Segoe UI"/>
          <w:color w:val="1F2937"/>
        </w:rPr>
        <w:t xml:space="preserve">Tap </w:t>
      </w:r>
      <w:r>
        <w:rPr>
          <w:rFonts w:ascii="Segoe UI" w:hAnsi="Segoe UI"/>
          <w:b/>
          <w:color w:val="1F2937"/>
        </w:rPr>
        <w:t>Add Line</w:t>
      </w:r>
      <w:r>
        <w:rPr>
          <w:rFonts w:ascii="Segoe UI" w:hAnsi="Segoe UI"/>
          <w:color w:val="1F2937"/>
        </w:rPr>
        <w:t xml:space="preserve"> for each product, giving </w:t>
      </w:r>
      <w:r>
        <w:rPr>
          <w:rFonts w:ascii="Segoe UI" w:hAnsi="Segoe UI"/>
          <w:b/>
          <w:color w:val="1F2937"/>
        </w:rPr>
        <w:t>Product *</w:t>
      </w:r>
      <w:r>
        <w:rPr>
          <w:rFonts w:ascii="Segoe UI" w:hAnsi="Segoe UI"/>
          <w:color w:val="1F2937"/>
        </w:rPr>
        <w:t xml:space="preserve">, </w:t>
      </w:r>
      <w:r>
        <w:rPr>
          <w:rFonts w:ascii="Segoe UI" w:hAnsi="Segoe UI"/>
          <w:b/>
          <w:color w:val="1F2937"/>
        </w:rPr>
        <w:t>Quantity *</w:t>
      </w:r>
      <w:r>
        <w:rPr>
          <w:rFonts w:ascii="Segoe UI" w:hAnsi="Segoe UI"/>
          <w:color w:val="1F2937"/>
        </w:rPr>
        <w:t xml:space="preserve"> and </w:t>
      </w:r>
      <w:r>
        <w:rPr>
          <w:rFonts w:ascii="Segoe UI" w:hAnsi="Segoe UI"/>
          <w:b/>
          <w:color w:val="1F2937"/>
        </w:rPr>
        <w:t>Unit Price *</w:t>
      </w:r>
      <w:r>
        <w:rPr>
          <w:rFonts w:ascii="Segoe UI" w:hAnsi="Segoe UI"/>
          <w:color w:val="1F2937"/>
        </w:rPr>
        <w:t xml:space="preserve">. Then </w:t>
      </w:r>
      <w:r>
        <w:rPr>
          <w:rFonts w:ascii="Segoe UI" w:hAnsi="Segoe UI"/>
          <w:b/>
          <w:color w:val="1F2937"/>
        </w:rPr>
        <w:t>Save</w:t>
      </w:r>
      <w:r>
        <w:rPr>
          <w:rFonts w:ascii="Segoe UI" w:hAnsi="Segoe UI"/>
          <w:color w:val="1F2937"/>
        </w:rPr>
        <w:t xml:space="preserve"> to keep it as a draft, or confirm it outright.</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tap</w:t>
            </w:r>
          </w:p>
        </w:tc>
        <w:tc>
          <w:tcPr>
            <w:tcW w:type="dxa" w:w="6120"/>
            <w:shd w:val="clear" w:color="auto" w:fill="EAF1F8"/>
            <w:tcMar>
              <w:top w:w="80" w:type="dxa"/>
              <w:left w:w="110" w:type="dxa"/>
              <w:bottom w:w="80" w:type="dxa"/>
              <w:right w:w="110" w:type="dxa"/>
            </w:tcMar>
          </w:tcPr>
          <w:p>
            <w:r>
              <w:rPr>
                <w:rFonts w:ascii="Segoe UI" w:hAnsi="Segoe UI"/>
                <w:b/>
                <w:color w:val="1F3864"/>
                <w:sz w:val="20"/>
              </w:rPr>
              <w:t>What happens</w:t>
            </w:r>
          </w:p>
        </w:tc>
      </w:tr>
      <w:tr>
        <w:trPr>
          <w:jc w:val="center"/>
        </w:trPr>
        <w:tc>
          <w:tcPr>
            <w:tcW w:type="dxa" w:w="3240"/>
            <w:tcMar>
              <w:top w:w="80" w:type="dxa"/>
              <w:left w:w="110" w:type="dxa"/>
              <w:bottom w:w="80" w:type="dxa"/>
              <w:right w:w="110" w:type="dxa"/>
            </w:tcMar>
          </w:tcPr>
          <w:p>
            <w:r>
              <w:rPr>
                <w:rFonts w:ascii="Segoe UI" w:hAnsi="Segoe UI"/>
                <w:b/>
                <w:color w:val="1B3A5C"/>
                <w:sz w:val="20"/>
              </w:rPr>
              <w:t>Save</w:t>
            </w:r>
          </w:p>
        </w:tc>
        <w:tc>
          <w:tcPr>
            <w:tcW w:type="dxa" w:w="6120"/>
            <w:tcMar>
              <w:top w:w="80" w:type="dxa"/>
              <w:left w:w="110" w:type="dxa"/>
              <w:bottom w:w="80" w:type="dxa"/>
              <w:right w:w="110" w:type="dxa"/>
            </w:tcMar>
          </w:tcPr>
          <w:p>
            <w:r>
              <w:rPr>
                <w:rFonts w:ascii="Segoe UI" w:hAnsi="Segoe UI"/>
                <w:color w:val="1F2937"/>
                <w:sz w:val="20"/>
              </w:rPr>
              <w:t>Keeps the purchase as a draft you can come back to</w:t>
            </w:r>
          </w:p>
        </w:tc>
      </w:tr>
      <w:tr>
        <w:trPr>
          <w:jc w:val="center"/>
        </w:trPr>
        <w:tc>
          <w:tcPr>
            <w:tcW w:type="dxa" w:w="3240"/>
            <w:tcMar>
              <w:top w:w="80" w:type="dxa"/>
              <w:left w:w="110" w:type="dxa"/>
              <w:bottom w:w="80" w:type="dxa"/>
              <w:right w:w="110" w:type="dxa"/>
            </w:tcMar>
          </w:tcPr>
          <w:p>
            <w:r>
              <w:rPr>
                <w:rFonts w:ascii="Segoe UI" w:hAnsi="Segoe UI"/>
                <w:b/>
                <w:color w:val="1B3A5C"/>
                <w:sz w:val="20"/>
              </w:rPr>
              <w:t>Confirm Order</w:t>
            </w:r>
          </w:p>
        </w:tc>
        <w:tc>
          <w:tcPr>
            <w:tcW w:type="dxa" w:w="6120"/>
            <w:tcMar>
              <w:top w:w="80" w:type="dxa"/>
              <w:left w:w="110" w:type="dxa"/>
              <w:bottom w:w="80" w:type="dxa"/>
              <w:right w:w="110" w:type="dxa"/>
            </w:tcMar>
          </w:tcPr>
          <w:p>
            <w:r>
              <w:rPr>
                <w:rFonts w:ascii="Segoe UI" w:hAnsi="Segoe UI"/>
                <w:color w:val="1F2937"/>
                <w:sz w:val="20"/>
              </w:rPr>
              <w:t>Commits it — stock and the vendor bill follow automatically</w:t>
            </w:r>
          </w:p>
        </w:tc>
      </w:tr>
      <w:tr>
        <w:trPr>
          <w:jc w:val="center"/>
        </w:trPr>
        <w:tc>
          <w:tcPr>
            <w:tcW w:type="dxa" w:w="3240"/>
            <w:tcMar>
              <w:top w:w="80" w:type="dxa"/>
              <w:left w:w="110" w:type="dxa"/>
              <w:bottom w:w="80" w:type="dxa"/>
              <w:right w:w="110" w:type="dxa"/>
            </w:tcMar>
          </w:tcPr>
          <w:p>
            <w:r>
              <w:rPr>
                <w:rFonts w:ascii="Segoe UI" w:hAnsi="Segoe UI"/>
                <w:b/>
                <w:color w:val="1B3A5C"/>
                <w:sz w:val="20"/>
              </w:rPr>
              <w:t>Cancel Purchase</w:t>
            </w:r>
          </w:p>
        </w:tc>
        <w:tc>
          <w:tcPr>
            <w:tcW w:type="dxa" w:w="6120"/>
            <w:tcMar>
              <w:top w:w="80" w:type="dxa"/>
              <w:left w:w="110" w:type="dxa"/>
              <w:bottom w:w="80" w:type="dxa"/>
              <w:right w:w="110" w:type="dxa"/>
            </w:tcMar>
          </w:tcPr>
          <w:p>
            <w:r>
              <w:rPr>
                <w:rFonts w:ascii="Segoe UI" w:hAnsi="Segoe UI"/>
                <w:color w:val="1F2937"/>
                <w:sz w:val="20"/>
              </w:rPr>
              <w:t>Abandons a draft</w:t>
            </w:r>
          </w:p>
        </w:tc>
      </w:tr>
    </w:tbl>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There is no goods-receipt screen. Confirming the purchase creates and completes the stock receipt for you; the finished purchase shows it back as a read-only </w:t>
            </w:r>
            <w:r>
              <w:rPr>
                <w:rFonts w:ascii="Segoe UI" w:hAnsi="Segoe UI"/>
                <w:b/>
                <w:i/>
                <w:color w:val="2E74B5"/>
              </w:rPr>
              <w:t>Receipt</w:t>
            </w:r>
            <w:r>
              <w:rPr>
                <w:rFonts w:ascii="Segoe UI" w:hAnsi="Segoe UI"/>
                <w:i/>
                <w:color w:val="2E74B5"/>
              </w:rPr>
              <w:t xml:space="preserve"> row under </w:t>
            </w:r>
            <w:r>
              <w:rPr>
                <w:rFonts w:ascii="Segoe UI" w:hAnsi="Segoe UI"/>
                <w:b/>
                <w:i/>
                <w:color w:val="2E74B5"/>
              </w:rPr>
              <w:t>Linked Records</w:t>
            </w:r>
            <w:r>
              <w:rPr>
                <w:rFonts w:ascii="Segoe UI" w:hAnsi="Segoe UI"/>
                <w:i/>
                <w:color w:val="2E74B5"/>
              </w:rPr>
              <w:t>.</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27 — not captured yet ]</w:t>
            </w:r>
          </w:p>
          <w:p>
            <w:pPr>
              <w:jc w:val="center"/>
            </w:pPr>
            <w:r>
              <w:rPr>
                <w:rFonts w:ascii="Segoe UI" w:hAnsi="Segoe UI"/>
                <w:i/>
                <w:color w:val="595959"/>
                <w:sz w:val="20"/>
              </w:rPr>
              <w:t>The Easy Purchase form — header, payment and warehouse, and the product lines</w:t>
            </w:r>
          </w:p>
        </w:tc>
      </w:tr>
    </w:tbl>
    <w:p/>
    <w:p>
      <w:pPr>
        <w:pStyle w:val="Heading3"/>
        <w:spacing w:before="280" w:after="120"/>
      </w:pPr>
      <w:r>
        <w:rPr>
          <w:rFonts w:ascii="Segoe UI" w:hAnsi="Segoe UI"/>
          <w:color w:val="FFFFFF"/>
          <w:sz w:val="20"/>
          <w:shd w:val="clear" w:color="auto" w:fill="2E74B5"/>
        </w:rPr>
        <w:t xml:space="preserve"> Step 35 </w:t>
      </w:r>
      <w:r>
        <w:rPr>
          <w:rFonts w:ascii="Segoe UI" w:hAnsi="Segoe UI"/>
          <w:color w:val="1F2937"/>
          <w:sz w:val="20"/>
        </w:rPr>
        <w:t xml:space="preserve">  </w:t>
      </w:r>
      <w:r>
        <w:rPr>
          <w:rFonts w:ascii="Segoe UI" w:hAnsi="Segoe UI"/>
          <w:color w:val="2E74B5"/>
          <w:sz w:val="30"/>
        </w:rPr>
        <w:t>Send Goods Back to a Vendor</w:t>
      </w:r>
    </w:p>
    <w:p>
      <w:pPr>
        <w:spacing w:after="160" w:line="240" w:lineRule="exact"/>
        <w:jc w:val="both"/>
      </w:pPr>
      <w:r>
        <w:rPr>
          <w:rFonts w:ascii="Segoe UI" w:hAnsi="Segoe UI"/>
          <w:color w:val="1F2937"/>
        </w:rPr>
        <w:t xml:space="preserve">Tap </w:t>
      </w:r>
      <w:r>
        <w:rPr>
          <w:rFonts w:ascii="Segoe UI" w:hAnsi="Segoe UI"/>
          <w:b/>
          <w:color w:val="1F2937"/>
        </w:rPr>
        <w:t>Quick Return</w:t>
      </w:r>
      <w:r>
        <w:rPr>
          <w:rFonts w:ascii="Segoe UI" w:hAnsi="Segoe UI"/>
          <w:color w:val="1F2937"/>
        </w:rPr>
        <w:t xml:space="preserve"> on Home, then </w:t>
      </w:r>
      <w:r>
        <w:rPr>
          <w:rFonts w:ascii="Segoe UI" w:hAnsi="Segoe UI"/>
          <w:b/>
          <w:color w:val="1F2937"/>
        </w:rPr>
        <w:t>New Return</w:t>
      </w:r>
      <w:r>
        <w:rPr>
          <w:rFonts w:ascii="Segoe UI" w:hAnsi="Segoe UI"/>
          <w:color w:val="1F2937"/>
        </w:rPr>
        <w:t>.</w:t>
      </w:r>
    </w:p>
    <w:p>
      <w:pPr>
        <w:spacing w:after="160" w:line="240" w:lineRule="exact"/>
        <w:jc w:val="both"/>
      </w:pPr>
      <w:r>
        <w:rPr>
          <w:rFonts w:ascii="Segoe UI" w:hAnsi="Segoe UI"/>
          <w:color w:val="1F2937"/>
        </w:rPr>
        <w:t xml:space="preserve">Pick the </w:t>
      </w:r>
      <w:r>
        <w:rPr>
          <w:rFonts w:ascii="Segoe UI" w:hAnsi="Segoe UI"/>
          <w:b/>
          <w:color w:val="1F2937"/>
        </w:rPr>
        <w:t>Vendor Bill *</w:t>
      </w:r>
      <w:r>
        <w:rPr>
          <w:rFonts w:ascii="Segoe UI" w:hAnsi="Segoe UI"/>
          <w:color w:val="1F2937"/>
        </w:rPr>
        <w:t xml:space="preserve"> you are returning against — </w:t>
      </w:r>
      <w:r>
        <w:rPr>
          <w:rFonts w:ascii="Segoe UI" w:hAnsi="Segoe UI"/>
          <w:b/>
          <w:color w:val="1F2937"/>
        </w:rPr>
        <w:t>Tap to pick a posted vendor bill</w:t>
      </w:r>
      <w:r>
        <w:rPr>
          <w:rFonts w:ascii="Segoe UI" w:hAnsi="Segoe UI"/>
          <w:color w:val="1F2937"/>
        </w:rPr>
        <w:t>. The lines load underneath, each showing four figures.</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Column</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tells you</w:t>
            </w:r>
          </w:p>
        </w:tc>
      </w:tr>
      <w:tr>
        <w:trPr>
          <w:jc w:val="center"/>
        </w:trPr>
        <w:tc>
          <w:tcPr>
            <w:tcW w:type="dxa" w:w="3240"/>
            <w:tcMar>
              <w:top w:w="80" w:type="dxa"/>
              <w:left w:w="110" w:type="dxa"/>
              <w:bottom w:w="80" w:type="dxa"/>
              <w:right w:w="110" w:type="dxa"/>
            </w:tcMar>
          </w:tcPr>
          <w:p>
            <w:r>
              <w:rPr>
                <w:rFonts w:ascii="Segoe UI" w:hAnsi="Segoe UI"/>
                <w:b/>
                <w:color w:val="1B3A5C"/>
                <w:sz w:val="20"/>
              </w:rPr>
              <w:t>Purchased</w:t>
            </w:r>
          </w:p>
        </w:tc>
        <w:tc>
          <w:tcPr>
            <w:tcW w:type="dxa" w:w="6120"/>
            <w:tcMar>
              <w:top w:w="80" w:type="dxa"/>
              <w:left w:w="110" w:type="dxa"/>
              <w:bottom w:w="80" w:type="dxa"/>
              <w:right w:w="110" w:type="dxa"/>
            </w:tcMar>
          </w:tcPr>
          <w:p>
            <w:r>
              <w:rPr>
                <w:rFonts w:ascii="Segoe UI" w:hAnsi="Segoe UI"/>
                <w:color w:val="1F2937"/>
                <w:sz w:val="20"/>
              </w:rPr>
              <w:t>How many you bought on that bill</w:t>
            </w:r>
          </w:p>
        </w:tc>
      </w:tr>
      <w:tr>
        <w:trPr>
          <w:jc w:val="center"/>
        </w:trPr>
        <w:tc>
          <w:tcPr>
            <w:tcW w:type="dxa" w:w="3240"/>
            <w:tcMar>
              <w:top w:w="80" w:type="dxa"/>
              <w:left w:w="110" w:type="dxa"/>
              <w:bottom w:w="80" w:type="dxa"/>
              <w:right w:w="110" w:type="dxa"/>
            </w:tcMar>
          </w:tcPr>
          <w:p>
            <w:r>
              <w:rPr>
                <w:rFonts w:ascii="Segoe UI" w:hAnsi="Segoe UI"/>
                <w:b/>
                <w:color w:val="1B3A5C"/>
                <w:sz w:val="20"/>
              </w:rPr>
              <w:t>Already Returned</w:t>
            </w:r>
          </w:p>
        </w:tc>
        <w:tc>
          <w:tcPr>
            <w:tcW w:type="dxa" w:w="6120"/>
            <w:tcMar>
              <w:top w:w="80" w:type="dxa"/>
              <w:left w:w="110" w:type="dxa"/>
              <w:bottom w:w="80" w:type="dxa"/>
              <w:right w:w="110" w:type="dxa"/>
            </w:tcMar>
          </w:tcPr>
          <w:p>
            <w:r>
              <w:rPr>
                <w:rFonts w:ascii="Segoe UI" w:hAnsi="Segoe UI"/>
                <w:color w:val="1F2937"/>
                <w:sz w:val="20"/>
              </w:rPr>
              <w:t>How many have gone back before</w:t>
            </w:r>
          </w:p>
        </w:tc>
      </w:tr>
      <w:tr>
        <w:trPr>
          <w:jc w:val="center"/>
        </w:trPr>
        <w:tc>
          <w:tcPr>
            <w:tcW w:type="dxa" w:w="3240"/>
            <w:tcMar>
              <w:top w:w="80" w:type="dxa"/>
              <w:left w:w="110" w:type="dxa"/>
              <w:bottom w:w="80" w:type="dxa"/>
              <w:right w:w="110" w:type="dxa"/>
            </w:tcMar>
          </w:tcPr>
          <w:p>
            <w:r>
              <w:rPr>
                <w:rFonts w:ascii="Segoe UI" w:hAnsi="Segoe UI"/>
                <w:b/>
                <w:color w:val="1B3A5C"/>
                <w:sz w:val="20"/>
              </w:rPr>
              <w:t>Max Returnable</w:t>
            </w:r>
          </w:p>
        </w:tc>
        <w:tc>
          <w:tcPr>
            <w:tcW w:type="dxa" w:w="6120"/>
            <w:tcMar>
              <w:top w:w="80" w:type="dxa"/>
              <w:left w:w="110" w:type="dxa"/>
              <w:bottom w:w="80" w:type="dxa"/>
              <w:right w:w="110" w:type="dxa"/>
            </w:tcMar>
          </w:tcPr>
          <w:p>
            <w:r>
              <w:rPr>
                <w:rFonts w:ascii="Segoe UI" w:hAnsi="Segoe UI"/>
                <w:color w:val="1F2937"/>
                <w:sz w:val="20"/>
              </w:rPr>
              <w:t>The most you can still send back</w:t>
            </w:r>
          </w:p>
        </w:tc>
      </w:tr>
      <w:tr>
        <w:trPr>
          <w:jc w:val="center"/>
        </w:trPr>
        <w:tc>
          <w:tcPr>
            <w:tcW w:type="dxa" w:w="3240"/>
            <w:tcMar>
              <w:top w:w="80" w:type="dxa"/>
              <w:left w:w="110" w:type="dxa"/>
              <w:bottom w:w="80" w:type="dxa"/>
              <w:right w:w="110" w:type="dxa"/>
            </w:tcMar>
          </w:tcPr>
          <w:p>
            <w:r>
              <w:rPr>
                <w:rFonts w:ascii="Segoe UI" w:hAnsi="Segoe UI"/>
                <w:b/>
                <w:color w:val="1B3A5C"/>
                <w:sz w:val="20"/>
              </w:rPr>
              <w:t>Return Qty</w:t>
            </w:r>
          </w:p>
        </w:tc>
        <w:tc>
          <w:tcPr>
            <w:tcW w:type="dxa" w:w="6120"/>
            <w:tcMar>
              <w:top w:w="80" w:type="dxa"/>
              <w:left w:w="110" w:type="dxa"/>
              <w:bottom w:w="80" w:type="dxa"/>
              <w:right w:w="110" w:type="dxa"/>
            </w:tcMar>
          </w:tcPr>
          <w:p>
            <w:r>
              <w:rPr>
                <w:rFonts w:ascii="Segoe UI" w:hAnsi="Segoe UI"/>
                <w:color w:val="1F2937"/>
                <w:sz w:val="20"/>
              </w:rPr>
              <w:t>How many you are returning now — type this in</w:t>
            </w:r>
          </w:p>
        </w:tc>
      </w:tr>
    </w:tbl>
    <w:p/>
    <w:p>
      <w:pPr>
        <w:spacing w:after="160" w:line="240" w:lineRule="exact"/>
        <w:jc w:val="both"/>
      </w:pPr>
      <w:r>
        <w:rPr>
          <w:rFonts w:ascii="Segoe UI" w:hAnsi="Segoe UI"/>
          <w:b/>
          <w:color w:val="1F2937"/>
        </w:rPr>
        <w:t>Return all</w:t>
      </w:r>
      <w:r>
        <w:rPr>
          <w:rFonts w:ascii="Segoe UI" w:hAnsi="Segoe UI"/>
          <w:color w:val="1F2937"/>
        </w:rPr>
        <w:t xml:space="preserve"> at the top of the card fills in the maximum on every line. When the figures are right, tap </w:t>
      </w:r>
      <w:r>
        <w:rPr>
          <w:rFonts w:ascii="Segoe UI" w:hAnsi="Segoe UI"/>
          <w:b/>
          <w:color w:val="1F2937"/>
        </w:rPr>
        <w:t>Confirm Return</w:t>
      </w:r>
      <w:r>
        <w:rPr>
          <w:rFonts w:ascii="Segoe UI" w:hAnsi="Segoe UI"/>
          <w:color w:val="1F2937"/>
        </w:rPr>
        <w:t>.</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You cannot return more than you bought. Type too much and the app says </w:t>
            </w:r>
            <w:r>
              <w:rPr>
                <w:rFonts w:ascii="Segoe UI" w:hAnsi="Segoe UI"/>
                <w:b/>
                <w:i/>
                <w:color w:val="2E74B5"/>
              </w:rPr>
              <w:t>Quantity exceeds maximum</w:t>
            </w:r>
            <w:r>
              <w:rPr>
                <w:rFonts w:ascii="Segoe UI" w:hAnsi="Segoe UI"/>
                <w:i/>
                <w:color w:val="2E74B5"/>
              </w:rPr>
              <w:t xml:space="preserve">, explains the limit and snaps the figure back down; while any line is over, </w:t>
            </w:r>
            <w:r>
              <w:rPr>
                <w:rFonts w:ascii="Segoe UI" w:hAnsi="Segoe UI"/>
                <w:b/>
                <w:i/>
                <w:color w:val="2E74B5"/>
              </w:rPr>
              <w:t>Confirm Return</w:t>
            </w:r>
            <w:r>
              <w:rPr>
                <w:rFonts w:ascii="Segoe UI" w:hAnsi="Segoe UI"/>
                <w:i/>
                <w:color w:val="2E74B5"/>
              </w:rPr>
              <w:t xml:space="preserve"> stays greyed out.</w:t>
            </w:r>
          </w:p>
        </w:tc>
      </w:tr>
    </w:tbl>
    <w:p/>
    <w:p>
      <w:pPr>
        <w:spacing w:after="160" w:line="240" w:lineRule="exact"/>
        <w:jc w:val="both"/>
      </w:pPr>
      <w:r>
        <w:rPr>
          <w:rFonts w:ascii="Segoe UI" w:hAnsi="Segoe UI"/>
          <w:color w:val="1F2937"/>
        </w:rPr>
        <w:t>Once a return has been created its source bill is locked and shows a padlock — you cannot point it at a different bill afterwards.</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28 — not captured yet ]</w:t>
            </w:r>
          </w:p>
          <w:p>
            <w:pPr>
              <w:jc w:val="center"/>
            </w:pPr>
            <w:r>
              <w:rPr>
                <w:rFonts w:ascii="Segoe UI" w:hAnsi="Segoe UI"/>
                <w:i/>
                <w:color w:val="595959"/>
                <w:sz w:val="20"/>
              </w:rPr>
              <w:t>Quick Return — Purchased, Already Returned, Max Returnable and Return Qty</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10   MONEY</w:t>
      </w:r>
    </w:p>
    <w:p>
      <w:pPr>
        <w:pStyle w:val="Heading3"/>
        <w:spacing w:before="280" w:after="120"/>
      </w:pPr>
      <w:r>
        <w:rPr>
          <w:rFonts w:ascii="Segoe UI" w:hAnsi="Segoe UI"/>
          <w:color w:val="FFFFFF"/>
          <w:sz w:val="20"/>
          <w:shd w:val="clear" w:color="auto" w:fill="2E74B5"/>
        </w:rPr>
        <w:t xml:space="preserve"> Step 36 </w:t>
      </w:r>
      <w:r>
        <w:rPr>
          <w:rFonts w:ascii="Segoe UI" w:hAnsi="Segoe UI"/>
          <w:color w:val="1F2937"/>
          <w:sz w:val="20"/>
        </w:rPr>
        <w:t xml:space="preserve">  </w:t>
      </w:r>
      <w:r>
        <w:rPr>
          <w:rFonts w:ascii="Segoe UI" w:hAnsi="Segoe UI"/>
          <w:color w:val="2E74B5"/>
          <w:sz w:val="30"/>
        </w:rPr>
        <w:t>Look at Invoices</w:t>
      </w:r>
    </w:p>
    <w:p>
      <w:pPr>
        <w:spacing w:after="160" w:line="240" w:lineRule="exact"/>
        <w:jc w:val="both"/>
      </w:pPr>
      <w:r>
        <w:rPr>
          <w:rFonts w:ascii="Segoe UI" w:hAnsi="Segoe UI"/>
          <w:b/>
          <w:color w:val="1F2937"/>
        </w:rPr>
        <w:t>Invoices</w:t>
      </w:r>
      <w:r>
        <w:rPr>
          <w:rFonts w:ascii="Segoe UI" w:hAnsi="Segoe UI"/>
          <w:color w:val="1F2937"/>
        </w:rPr>
        <w:t xml:space="preserve"> on Home lists your customer invoices. </w:t>
      </w:r>
      <w:r>
        <w:rPr>
          <w:rFonts w:ascii="Segoe UI" w:hAnsi="Segoe UI"/>
          <w:b/>
          <w:color w:val="1F2937"/>
        </w:rPr>
        <w:t>Search by invoice # or customer</w:t>
      </w:r>
      <w:r>
        <w:rPr>
          <w:rFonts w:ascii="Segoe UI" w:hAnsi="Segoe UI"/>
          <w:color w:val="1F2937"/>
        </w:rPr>
        <w:t xml:space="preserve"> finds one, the tabs </w:t>
      </w:r>
      <w:r>
        <w:rPr>
          <w:rFonts w:ascii="Segoe UI" w:hAnsi="Segoe UI"/>
          <w:b/>
          <w:color w:val="1F2937"/>
        </w:rPr>
        <w:t>All</w:t>
      </w:r>
      <w:r>
        <w:rPr>
          <w:rFonts w:ascii="Segoe UI" w:hAnsi="Segoe UI"/>
          <w:color w:val="1F2937"/>
        </w:rPr>
        <w:t xml:space="preserve">, </w:t>
      </w:r>
      <w:r>
        <w:rPr>
          <w:rFonts w:ascii="Segoe UI" w:hAnsi="Segoe UI"/>
          <w:b/>
          <w:color w:val="1F2937"/>
        </w:rPr>
        <w:t>Posted</w:t>
      </w:r>
      <w:r>
        <w:rPr>
          <w:rFonts w:ascii="Segoe UI" w:hAnsi="Segoe UI"/>
          <w:color w:val="1F2937"/>
        </w:rPr>
        <w:t xml:space="preserve">, </w:t>
      </w:r>
      <w:r>
        <w:rPr>
          <w:rFonts w:ascii="Segoe UI" w:hAnsi="Segoe UI"/>
          <w:b/>
          <w:color w:val="1F2937"/>
        </w:rPr>
        <w:t>Draft</w:t>
      </w:r>
      <w:r>
        <w:rPr>
          <w:rFonts w:ascii="Segoe UI" w:hAnsi="Segoe UI"/>
          <w:color w:val="1F2937"/>
        </w:rPr>
        <w:t xml:space="preserve"> and </w:t>
      </w:r>
      <w:r>
        <w:rPr>
          <w:rFonts w:ascii="Segoe UI" w:hAnsi="Segoe UI"/>
          <w:b/>
          <w:color w:val="1F2937"/>
        </w:rPr>
        <w:t>Cancelled</w:t>
      </w:r>
      <w:r>
        <w:rPr>
          <w:rFonts w:ascii="Segoe UI" w:hAnsi="Segoe UI"/>
          <w:color w:val="1F2937"/>
        </w:rPr>
        <w:t xml:space="preserve"> narrow the list, and </w:t>
      </w:r>
      <w:r>
        <w:rPr>
          <w:rFonts w:ascii="Segoe UI" w:hAnsi="Segoe UI"/>
          <w:b/>
          <w:color w:val="1F2937"/>
        </w:rPr>
        <w:t>Filters</w:t>
      </w:r>
      <w:r>
        <w:rPr>
          <w:rFonts w:ascii="Segoe UI" w:hAnsi="Segoe UI"/>
          <w:color w:val="1F2937"/>
        </w:rPr>
        <w:t xml:space="preserve"> and </w:t>
      </w:r>
      <w:r>
        <w:rPr>
          <w:rFonts w:ascii="Segoe UI" w:hAnsi="Segoe UI"/>
          <w:b/>
          <w:color w:val="1F2937"/>
        </w:rPr>
        <w:t>Group By</w:t>
      </w:r>
      <w:r>
        <w:rPr>
          <w:rFonts w:ascii="Segoe UI" w:hAnsi="Segoe UI"/>
          <w:color w:val="1F2937"/>
        </w:rPr>
        <w:t xml:space="preserve"> refine it further.</w:t>
      </w:r>
    </w:p>
    <w:p>
      <w:pPr>
        <w:spacing w:after="160" w:line="240" w:lineRule="exact"/>
        <w:jc w:val="both"/>
      </w:pPr>
      <w:r>
        <w:rPr>
          <w:rFonts w:ascii="Segoe UI" w:hAnsi="Segoe UI"/>
          <w:color w:val="1F2937"/>
        </w:rPr>
        <w:t xml:space="preserve">Opening an invoice shows </w:t>
      </w:r>
      <w:r>
        <w:rPr>
          <w:rFonts w:ascii="Segoe UI" w:hAnsi="Segoe UI"/>
          <w:b/>
          <w:color w:val="1F2937"/>
        </w:rPr>
        <w:t>Total Amount</w:t>
      </w:r>
      <w:r>
        <w:rPr>
          <w:rFonts w:ascii="Segoe UI" w:hAnsi="Segoe UI"/>
          <w:color w:val="1F2937"/>
        </w:rPr>
        <w:t xml:space="preserve">, then </w:t>
      </w:r>
      <w:r>
        <w:rPr>
          <w:rFonts w:ascii="Segoe UI" w:hAnsi="Segoe UI"/>
          <w:b/>
          <w:color w:val="1F2937"/>
        </w:rPr>
        <w:t>Customer</w:t>
      </w:r>
      <w:r>
        <w:rPr>
          <w:rFonts w:ascii="Segoe UI" w:hAnsi="Segoe UI"/>
          <w:color w:val="1F2937"/>
        </w:rPr>
        <w:t xml:space="preserve">, </w:t>
      </w:r>
      <w:r>
        <w:rPr>
          <w:rFonts w:ascii="Segoe UI" w:hAnsi="Segoe UI"/>
          <w:b/>
          <w:color w:val="1F2937"/>
        </w:rPr>
        <w:t>Invoice Date</w:t>
      </w:r>
      <w:r>
        <w:rPr>
          <w:rFonts w:ascii="Segoe UI" w:hAnsi="Segoe UI"/>
          <w:color w:val="1F2937"/>
        </w:rPr>
        <w:t xml:space="preserve">, </w:t>
      </w:r>
      <w:r>
        <w:rPr>
          <w:rFonts w:ascii="Segoe UI" w:hAnsi="Segoe UI"/>
          <w:b/>
          <w:color w:val="1F2937"/>
        </w:rPr>
        <w:t>Due Date</w:t>
      </w:r>
      <w:r>
        <w:rPr>
          <w:rFonts w:ascii="Segoe UI" w:hAnsi="Segoe UI"/>
          <w:color w:val="1F2937"/>
        </w:rPr>
        <w:t xml:space="preserve">, </w:t>
      </w:r>
      <w:r>
        <w:rPr>
          <w:rFonts w:ascii="Segoe UI" w:hAnsi="Segoe UI"/>
          <w:b/>
          <w:color w:val="1F2937"/>
        </w:rPr>
        <w:t>Journal</w:t>
      </w:r>
      <w:r>
        <w:rPr>
          <w:rFonts w:ascii="Segoe UI" w:hAnsi="Segoe UI"/>
          <w:color w:val="1F2937"/>
        </w:rPr>
        <w:t xml:space="preserve"> and the rest, the </w:t>
      </w:r>
      <w:r>
        <w:rPr>
          <w:rFonts w:ascii="Segoe UI" w:hAnsi="Segoe UI"/>
          <w:b/>
          <w:color w:val="1F2937"/>
        </w:rPr>
        <w:t>Amounts</w:t>
      </w:r>
      <w:r>
        <w:rPr>
          <w:rFonts w:ascii="Segoe UI" w:hAnsi="Segoe UI"/>
          <w:color w:val="1F2937"/>
        </w:rPr>
        <w:t xml:space="preserve"> block ending in </w:t>
      </w:r>
      <w:r>
        <w:rPr>
          <w:rFonts w:ascii="Segoe UI" w:hAnsi="Segoe UI"/>
          <w:b/>
          <w:color w:val="1F2937"/>
        </w:rPr>
        <w:t>Amount Due</w:t>
      </w:r>
      <w:r>
        <w:rPr>
          <w:rFonts w:ascii="Segoe UI" w:hAnsi="Segoe UI"/>
          <w:color w:val="1F2937"/>
        </w:rPr>
        <w:t xml:space="preserve">, a </w:t>
      </w:r>
      <w:r>
        <w:rPr>
          <w:rFonts w:ascii="Segoe UI" w:hAnsi="Segoe UI"/>
          <w:b/>
          <w:color w:val="1F2937"/>
        </w:rPr>
        <w:t>Payment Status</w:t>
      </w:r>
      <w:r>
        <w:rPr>
          <w:rFonts w:ascii="Segoe UI" w:hAnsi="Segoe UI"/>
          <w:color w:val="1F2937"/>
        </w:rPr>
        <w:t xml:space="preserve"> badge, and the </w:t>
      </w:r>
      <w:r>
        <w:rPr>
          <w:rFonts w:ascii="Segoe UI" w:hAnsi="Segoe UI"/>
          <w:b/>
          <w:color w:val="1F2937"/>
        </w:rPr>
        <w:t>Invoice Lines</w:t>
      </w:r>
      <w:r>
        <w:rPr>
          <w:rFonts w:ascii="Segoe UI" w:hAnsi="Segoe UI"/>
          <w:color w:val="1F2937"/>
        </w:rPr>
        <w:t>.</w:t>
      </w:r>
    </w:p>
    <w:p>
      <w:pPr>
        <w:spacing w:after="160" w:line="240" w:lineRule="exact"/>
        <w:jc w:val="both"/>
      </w:pPr>
      <w:r>
        <w:rPr>
          <w:rFonts w:ascii="Segoe UI" w:hAnsi="Segoe UI"/>
          <w:color w:val="1F2937"/>
        </w:rPr>
        <w:t>Two buttons produce a PDF and they are not the same:</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Button</w:t>
            </w:r>
          </w:p>
        </w:tc>
        <w:tc>
          <w:tcPr>
            <w:tcW w:type="dxa" w:w="6120"/>
            <w:shd w:val="clear" w:color="auto" w:fill="EAF1F8"/>
            <w:tcMar>
              <w:top w:w="80" w:type="dxa"/>
              <w:left w:w="110" w:type="dxa"/>
              <w:bottom w:w="80" w:type="dxa"/>
              <w:right w:w="110" w:type="dxa"/>
            </w:tcMar>
          </w:tcPr>
          <w:p>
            <w:r>
              <w:rPr>
                <w:rFonts w:ascii="Segoe UI" w:hAnsi="Segoe UI"/>
                <w:b/>
                <w:color w:val="1F3864"/>
                <w:sz w:val="20"/>
              </w:rPr>
              <w:t>What you get</w:t>
            </w:r>
          </w:p>
        </w:tc>
      </w:tr>
      <w:tr>
        <w:trPr>
          <w:jc w:val="center"/>
        </w:trPr>
        <w:tc>
          <w:tcPr>
            <w:tcW w:type="dxa" w:w="3240"/>
            <w:tcMar>
              <w:top w:w="80" w:type="dxa"/>
              <w:left w:w="110" w:type="dxa"/>
              <w:bottom w:w="80" w:type="dxa"/>
              <w:right w:w="110" w:type="dxa"/>
            </w:tcMar>
          </w:tcPr>
          <w:p>
            <w:r>
              <w:rPr>
                <w:rFonts w:ascii="Segoe UI" w:hAnsi="Segoe UI"/>
                <w:b/>
                <w:color w:val="1B3A5C"/>
                <w:sz w:val="20"/>
              </w:rPr>
              <w:t>Download PDF</w:t>
            </w:r>
          </w:p>
        </w:tc>
        <w:tc>
          <w:tcPr>
            <w:tcW w:type="dxa" w:w="6120"/>
            <w:tcMar>
              <w:top w:w="80" w:type="dxa"/>
              <w:left w:w="110" w:type="dxa"/>
              <w:bottom w:w="80" w:type="dxa"/>
              <w:right w:w="110" w:type="dxa"/>
            </w:tcMar>
          </w:tcPr>
          <w:p>
            <w:r>
              <w:rPr>
                <w:rFonts w:ascii="Segoe UI" w:hAnsi="Segoe UI"/>
                <w:color w:val="1F2937"/>
                <w:sz w:val="20"/>
              </w:rPr>
              <w:t>Odoo's own invoice document, as the back office would print it</w:t>
            </w:r>
          </w:p>
        </w:tc>
      </w:tr>
      <w:tr>
        <w:trPr>
          <w:jc w:val="center"/>
        </w:trPr>
        <w:tc>
          <w:tcPr>
            <w:tcW w:type="dxa" w:w="3240"/>
            <w:tcMar>
              <w:top w:w="80" w:type="dxa"/>
              <w:left w:w="110" w:type="dxa"/>
              <w:bottom w:w="80" w:type="dxa"/>
              <w:right w:w="110" w:type="dxa"/>
            </w:tcMar>
          </w:tcPr>
          <w:p>
            <w:r>
              <w:rPr>
                <w:rFonts w:ascii="Segoe UI" w:hAnsi="Segoe UI"/>
                <w:b/>
                <w:color w:val="1B3A5C"/>
                <w:sz w:val="20"/>
              </w:rPr>
              <w:t>Print PDF</w:t>
            </w:r>
          </w:p>
        </w:tc>
        <w:tc>
          <w:tcPr>
            <w:tcW w:type="dxa" w:w="6120"/>
            <w:tcMar>
              <w:top w:w="80" w:type="dxa"/>
              <w:left w:w="110" w:type="dxa"/>
              <w:bottom w:w="80" w:type="dxa"/>
              <w:right w:w="110" w:type="dxa"/>
            </w:tcMar>
          </w:tcPr>
          <w:p>
            <w:r>
              <w:rPr>
                <w:rFonts w:ascii="Segoe UI" w:hAnsi="Segoe UI"/>
                <w:color w:val="1F2937"/>
                <w:sz w:val="20"/>
              </w:rPr>
              <w:t xml:space="preserve">The same invoice through </w:t>
            </w:r>
            <w:r>
              <w:rPr>
                <w:rFonts w:ascii="Segoe UI" w:hAnsi="Segoe UI"/>
                <w:b/>
                <w:color w:val="1F2937"/>
                <w:sz w:val="20"/>
              </w:rPr>
              <w:t>your shop's</w:t>
            </w:r>
            <w:r>
              <w:rPr>
                <w:rFonts w:ascii="Segoe UI" w:hAnsi="Segoe UI"/>
                <w:color w:val="1F2937"/>
                <w:sz w:val="20"/>
              </w:rPr>
              <w:t xml:space="preserve"> receipt design and paper size</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29 — not captured yet ]</w:t>
            </w:r>
          </w:p>
          <w:p>
            <w:pPr>
              <w:jc w:val="center"/>
            </w:pPr>
            <w:r>
              <w:rPr>
                <w:rFonts w:ascii="Segoe UI" w:hAnsi="Segoe UI"/>
                <w:i/>
                <w:color w:val="595959"/>
                <w:sz w:val="20"/>
              </w:rPr>
              <w:t>The Invoices list with the Filters and Group By pills</w:t>
            </w:r>
          </w:p>
        </w:tc>
      </w:tr>
    </w:tbl>
    <w:p/>
    <w:p>
      <w:pPr>
        <w:pStyle w:val="Heading3"/>
        <w:spacing w:before="280" w:after="120"/>
      </w:pPr>
      <w:r>
        <w:rPr>
          <w:rFonts w:ascii="Segoe UI" w:hAnsi="Segoe UI"/>
          <w:color w:val="FFFFFF"/>
          <w:sz w:val="20"/>
          <w:shd w:val="clear" w:color="auto" w:fill="2E74B5"/>
        </w:rPr>
        <w:t xml:space="preserve"> Step 37 </w:t>
      </w:r>
      <w:r>
        <w:rPr>
          <w:rFonts w:ascii="Segoe UI" w:hAnsi="Segoe UI"/>
          <w:color w:val="1F2937"/>
          <w:sz w:val="20"/>
        </w:rPr>
        <w:t xml:space="preserve">  </w:t>
      </w:r>
      <w:r>
        <w:rPr>
          <w:rFonts w:ascii="Segoe UI" w:hAnsi="Segoe UI"/>
          <w:color w:val="2E74B5"/>
          <w:sz w:val="30"/>
        </w:rPr>
        <w:t>Read the Partner Ledger</w:t>
      </w:r>
    </w:p>
    <w:p>
      <w:pPr>
        <w:spacing w:after="160" w:line="240" w:lineRule="exact"/>
        <w:jc w:val="both"/>
      </w:pPr>
      <w:r>
        <w:rPr>
          <w:rFonts w:ascii="Segoe UI" w:hAnsi="Segoe UI"/>
          <w:b/>
          <w:color w:val="1F2937"/>
        </w:rPr>
        <w:t>Partner Ledger</w:t>
      </w:r>
      <w:r>
        <w:rPr>
          <w:rFonts w:ascii="Segoe UI" w:hAnsi="Segoe UI"/>
          <w:color w:val="1F2937"/>
        </w:rPr>
        <w:t xml:space="preserve"> shows every posted movement per customer or supplier, in columns from </w:t>
      </w:r>
      <w:r>
        <w:rPr>
          <w:rFonts w:ascii="Segoe UI" w:hAnsi="Segoe UI"/>
          <w:b/>
          <w:color w:val="1F2937"/>
        </w:rPr>
        <w:t>Date</w:t>
      </w:r>
      <w:r>
        <w:rPr>
          <w:rFonts w:ascii="Segoe UI" w:hAnsi="Segoe UI"/>
          <w:color w:val="1F2937"/>
        </w:rPr>
        <w:t xml:space="preserve"> through </w:t>
      </w:r>
      <w:r>
        <w:rPr>
          <w:rFonts w:ascii="Segoe UI" w:hAnsi="Segoe UI"/>
          <w:b/>
          <w:color w:val="1F2937"/>
        </w:rPr>
        <w:t>Debit</w:t>
      </w:r>
      <w:r>
        <w:rPr>
          <w:rFonts w:ascii="Segoe UI" w:hAnsi="Segoe UI"/>
          <w:color w:val="1F2937"/>
        </w:rPr>
        <w:t xml:space="preserve">, </w:t>
      </w:r>
      <w:r>
        <w:rPr>
          <w:rFonts w:ascii="Segoe UI" w:hAnsi="Segoe UI"/>
          <w:b/>
          <w:color w:val="1F2937"/>
        </w:rPr>
        <w:t>Credit</w:t>
      </w:r>
      <w:r>
        <w:rPr>
          <w:rFonts w:ascii="Segoe UI" w:hAnsi="Segoe UI"/>
          <w:color w:val="1F2937"/>
        </w:rPr>
        <w:t xml:space="preserve"> and </w:t>
      </w:r>
      <w:r>
        <w:rPr>
          <w:rFonts w:ascii="Segoe UI" w:hAnsi="Segoe UI"/>
          <w:b/>
          <w:color w:val="1F2937"/>
        </w:rPr>
        <w:t>Balance</w:t>
      </w:r>
      <w:r>
        <w:rPr>
          <w:rFonts w:ascii="Segoe UI" w:hAnsi="Segoe UI"/>
          <w:color w:val="1F2937"/>
        </w:rPr>
        <w:t xml:space="preserve">. A </w:t>
      </w:r>
      <w:r>
        <w:rPr>
          <w:rFonts w:ascii="Segoe UI" w:hAnsi="Segoe UI"/>
          <w:b/>
          <w:color w:val="1F2937"/>
        </w:rPr>
        <w:t>Total</w:t>
      </w:r>
      <w:r>
        <w:rPr>
          <w:rFonts w:ascii="Segoe UI" w:hAnsi="Segoe UI"/>
          <w:color w:val="1F2937"/>
        </w:rPr>
        <w:t xml:space="preserve"> row is pinned at the bottom and sums whatever you are currently looking at.</w:t>
      </w:r>
    </w:p>
    <w:p>
      <w:pPr>
        <w:spacing w:after="160" w:line="240" w:lineRule="exact"/>
        <w:jc w:val="both"/>
      </w:pPr>
      <w:r>
        <w:rPr>
          <w:rFonts w:ascii="Segoe UI" w:hAnsi="Segoe UI"/>
          <w:b/>
          <w:color w:val="1F2937"/>
        </w:rPr>
        <w:t>Filters</w:t>
      </w:r>
      <w:r>
        <w:rPr>
          <w:rFonts w:ascii="Segoe UI" w:hAnsi="Segoe UI"/>
          <w:color w:val="1F2937"/>
        </w:rPr>
        <w:t xml:space="preserve"> opens the full set — </w:t>
      </w:r>
      <w:r>
        <w:rPr>
          <w:rFonts w:ascii="Segoe UI" w:hAnsi="Segoe UI"/>
          <w:b/>
          <w:color w:val="1F2937"/>
        </w:rPr>
        <w:t>Posting Status</w:t>
      </w:r>
      <w:r>
        <w:rPr>
          <w:rFonts w:ascii="Segoe UI" w:hAnsi="Segoe UI"/>
          <w:color w:val="1F2937"/>
        </w:rPr>
        <w:t xml:space="preserve">, </w:t>
      </w:r>
      <w:r>
        <w:rPr>
          <w:rFonts w:ascii="Segoe UI" w:hAnsi="Segoe UI"/>
          <w:b/>
          <w:color w:val="1F2937"/>
        </w:rPr>
        <w:t>To Review</w:t>
      </w:r>
      <w:r>
        <w:rPr>
          <w:rFonts w:ascii="Segoe UI" w:hAnsi="Segoe UI"/>
          <w:color w:val="1F2937"/>
        </w:rPr>
        <w:t xml:space="preserve">, </w:t>
      </w:r>
      <w:r>
        <w:rPr>
          <w:rFonts w:ascii="Segoe UI" w:hAnsi="Segoe UI"/>
          <w:b/>
          <w:color w:val="1F2937"/>
        </w:rPr>
        <w:t>Reconciliation</w:t>
      </w:r>
      <w:r>
        <w:rPr>
          <w:rFonts w:ascii="Segoe UI" w:hAnsi="Segoe UI"/>
          <w:color w:val="1F2937"/>
        </w:rPr>
        <w:t xml:space="preserve">, </w:t>
      </w:r>
      <w:r>
        <w:rPr>
          <w:rFonts w:ascii="Segoe UI" w:hAnsi="Segoe UI"/>
          <w:b/>
          <w:color w:val="1F2937"/>
        </w:rPr>
        <w:t>Journal</w:t>
      </w:r>
      <w:r>
        <w:rPr>
          <w:rFonts w:ascii="Segoe UI" w:hAnsi="Segoe UI"/>
          <w:color w:val="1F2937"/>
        </w:rPr>
        <w:t xml:space="preserve">, </w:t>
      </w:r>
      <w:r>
        <w:rPr>
          <w:rFonts w:ascii="Segoe UI" w:hAnsi="Segoe UI"/>
          <w:b/>
          <w:color w:val="1F2937"/>
        </w:rPr>
        <w:t>Accounts</w:t>
      </w:r>
      <w:r>
        <w:rPr>
          <w:rFonts w:ascii="Segoe UI" w:hAnsi="Segoe UI"/>
          <w:color w:val="1F2937"/>
        </w:rPr>
        <w:t xml:space="preserve">, and a </w:t>
      </w:r>
      <w:r>
        <w:rPr>
          <w:rFonts w:ascii="Segoe UI" w:hAnsi="Segoe UI"/>
          <w:b/>
          <w:color w:val="1F2937"/>
        </w:rPr>
        <w:t>Date</w:t>
      </w:r>
      <w:r>
        <w:rPr>
          <w:rFonts w:ascii="Segoe UI" w:hAnsi="Segoe UI"/>
          <w:color w:val="1F2937"/>
        </w:rPr>
        <w:t xml:space="preserve"> section offering periods against either </w:t>
      </w:r>
      <w:r>
        <w:rPr>
          <w:rFonts w:ascii="Segoe UI" w:hAnsi="Segoe UI"/>
          <w:b/>
          <w:color w:val="1F2937"/>
        </w:rPr>
        <w:t>Date</w:t>
      </w:r>
      <w:r>
        <w:rPr>
          <w:rFonts w:ascii="Segoe UI" w:hAnsi="Segoe UI"/>
          <w:color w:val="1F2937"/>
        </w:rPr>
        <w:t xml:space="preserve"> or </w:t>
      </w:r>
      <w:r>
        <w:rPr>
          <w:rFonts w:ascii="Segoe UI" w:hAnsi="Segoe UI"/>
          <w:b/>
          <w:color w:val="1F2937"/>
        </w:rPr>
        <w:t>Invoice Date</w:t>
      </w:r>
      <w:r>
        <w:rPr>
          <w:rFonts w:ascii="Segoe UI" w:hAnsi="Segoe UI"/>
          <w:color w:val="1F2937"/>
        </w:rPr>
        <w:t>. Each filter you pick appears as a chip above the table; tap a chip to remove just that one.</w:t>
      </w:r>
    </w:p>
    <w:p>
      <w:pPr>
        <w:spacing w:after="160" w:line="240" w:lineRule="exact"/>
        <w:jc w:val="both"/>
      </w:pPr>
      <w:r>
        <w:rPr>
          <w:rFonts w:ascii="Segoe UI" w:hAnsi="Segoe UI"/>
          <w:color w:val="1F2937"/>
        </w:rPr>
        <w:t>Tapping any row opens the invoice behind it.</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30 — not captured yet ]</w:t>
            </w:r>
          </w:p>
          <w:p>
            <w:pPr>
              <w:jc w:val="center"/>
            </w:pPr>
            <w:r>
              <w:rPr>
                <w:rFonts w:ascii="Segoe UI" w:hAnsi="Segoe UI"/>
                <w:i/>
                <w:color w:val="595959"/>
                <w:sz w:val="20"/>
              </w:rPr>
              <w:t>Partner Ledger with the Filters box open and chips above the table</w:t>
            </w:r>
          </w:p>
        </w:tc>
      </w:tr>
    </w:tbl>
    <w:p/>
    <w:p>
      <w:pPr>
        <w:pStyle w:val="Heading3"/>
        <w:spacing w:before="280" w:after="120"/>
      </w:pPr>
      <w:r>
        <w:rPr>
          <w:rFonts w:ascii="Segoe UI" w:hAnsi="Segoe UI"/>
          <w:color w:val="FFFFFF"/>
          <w:sz w:val="20"/>
          <w:shd w:val="clear" w:color="auto" w:fill="2E74B5"/>
        </w:rPr>
        <w:t xml:space="preserve"> Step 38 </w:t>
      </w:r>
      <w:r>
        <w:rPr>
          <w:rFonts w:ascii="Segoe UI" w:hAnsi="Segoe UI"/>
          <w:color w:val="1F2937"/>
          <w:sz w:val="20"/>
        </w:rPr>
        <w:t xml:space="preserve">  </w:t>
      </w:r>
      <w:r>
        <w:rPr>
          <w:rFonts w:ascii="Segoe UI" w:hAnsi="Segoe UI"/>
          <w:color w:val="2E74B5"/>
          <w:sz w:val="30"/>
        </w:rPr>
        <w:t>Record an Expense, and Check the Day</w:t>
      </w:r>
    </w:p>
    <w:p>
      <w:pPr>
        <w:spacing w:after="160" w:line="240" w:lineRule="exact"/>
        <w:jc w:val="both"/>
      </w:pPr>
      <w:r>
        <w:rPr>
          <w:rFonts w:ascii="Segoe UI" w:hAnsi="Segoe UI"/>
          <w:b/>
          <w:color w:val="1F2937"/>
        </w:rPr>
        <w:t>Expenses</w:t>
      </w:r>
      <w:r>
        <w:rPr>
          <w:rFonts w:ascii="Segoe UI" w:hAnsi="Segoe UI"/>
          <w:color w:val="1F2937"/>
        </w:rPr>
        <w:t xml:space="preserve"> on Home records money going out. </w:t>
      </w:r>
      <w:r>
        <w:rPr>
          <w:rFonts w:ascii="Segoe UI" w:hAnsi="Segoe UI"/>
          <w:b/>
          <w:color w:val="1F2937"/>
        </w:rPr>
        <w:t>Sales Report</w:t>
      </w:r>
      <w:r>
        <w:rPr>
          <w:rFonts w:ascii="Segoe UI" w:hAnsi="Segoe UI"/>
          <w:color w:val="1F2937"/>
        </w:rPr>
        <w:t xml:space="preserve"> builds a report over a period you choose and is the place to look at a date range — the Orders list has no date filter.</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31 — not captured yet ]</w:t>
            </w:r>
          </w:p>
          <w:p>
            <w:pPr>
              <w:jc w:val="center"/>
            </w:pPr>
            <w:r>
              <w:rPr>
                <w:rFonts w:ascii="Segoe UI" w:hAnsi="Segoe UI"/>
                <w:i/>
                <w:color w:val="595959"/>
                <w:sz w:val="20"/>
              </w:rPr>
              <w:t>The Sales Report screen</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QUICK REFERENCE</w:t>
      </w:r>
    </w:p>
    <w:p>
      <w:pPr>
        <w:pStyle w:val="Heading2"/>
        <w:spacing w:before="280" w:after="120"/>
      </w:pPr>
      <w:r>
        <w:rPr>
          <w:rFonts w:ascii="Segoe UI" w:hAnsi="Segoe UI"/>
          <w:color w:val="2E74B5"/>
          <w:sz w:val="30"/>
        </w:rPr>
        <w:t>Where Things Live</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To do this</w:t>
            </w:r>
          </w:p>
        </w:tc>
        <w:tc>
          <w:tcPr>
            <w:tcW w:type="dxa" w:w="6120"/>
            <w:shd w:val="clear" w:color="auto" w:fill="EAF1F8"/>
            <w:tcMar>
              <w:top w:w="80" w:type="dxa"/>
              <w:left w:w="110" w:type="dxa"/>
              <w:bottom w:w="80" w:type="dxa"/>
              <w:right w:w="110" w:type="dxa"/>
            </w:tcMar>
          </w:tcPr>
          <w:p>
            <w:r>
              <w:rPr>
                <w:rFonts w:ascii="Segoe UI" w:hAnsi="Segoe UI"/>
                <w:b/>
                <w:color w:val="1F3864"/>
                <w:sz w:val="20"/>
              </w:rPr>
              <w:t>Go here</w:t>
            </w:r>
          </w:p>
        </w:tc>
      </w:tr>
      <w:tr>
        <w:trPr>
          <w:jc w:val="center"/>
        </w:trPr>
        <w:tc>
          <w:tcPr>
            <w:tcW w:type="dxa" w:w="3240"/>
            <w:tcMar>
              <w:top w:w="80" w:type="dxa"/>
              <w:left w:w="110" w:type="dxa"/>
              <w:bottom w:w="80" w:type="dxa"/>
              <w:right w:w="110" w:type="dxa"/>
            </w:tcMar>
          </w:tcPr>
          <w:p>
            <w:r>
              <w:rPr>
                <w:rFonts w:ascii="Segoe UI" w:hAnsi="Segoe UI"/>
                <w:b/>
                <w:color w:val="1B3A5C"/>
                <w:sz w:val="20"/>
              </w:rPr>
              <w:t>Sell something</w:t>
            </w:r>
          </w:p>
        </w:tc>
        <w:tc>
          <w:tcPr>
            <w:tcW w:type="dxa" w:w="6120"/>
            <w:tcMar>
              <w:top w:w="80" w:type="dxa"/>
              <w:left w:w="110" w:type="dxa"/>
              <w:bottom w:w="80" w:type="dxa"/>
              <w:right w:w="110" w:type="dxa"/>
            </w:tcMar>
          </w:tcPr>
          <w:p>
            <w:r>
              <w:rPr>
                <w:rFonts w:ascii="Segoe UI" w:hAnsi="Segoe UI"/>
                <w:b/>
                <w:color w:val="1F2937"/>
                <w:sz w:val="20"/>
              </w:rPr>
              <w:t>POS</w:t>
            </w:r>
            <w:r>
              <w:rPr>
                <w:rFonts w:ascii="Segoe UI" w:hAnsi="Segoe UI"/>
                <w:color w:val="1F2937"/>
                <w:sz w:val="20"/>
              </w:rPr>
              <w:t xml:space="preserve"> → open a register → </w:t>
            </w:r>
            <w:r>
              <w:rPr>
                <w:rFonts w:ascii="Segoe UI" w:hAnsi="Segoe UI"/>
                <w:b/>
                <w:color w:val="1F2937"/>
                <w:sz w:val="20"/>
              </w:rPr>
              <w:t>Add Products</w:t>
            </w:r>
            <w:r>
              <w:rPr>
                <w:rFonts w:ascii="Segoe UI" w:hAnsi="Segoe UI"/>
                <w:color w:val="1F2937"/>
                <w:sz w:val="20"/>
              </w:rPr>
              <w:t xml:space="preserve"> → </w:t>
            </w:r>
            <w:r>
              <w:rPr>
                <w:rFonts w:ascii="Segoe UI" w:hAnsi="Segoe UI"/>
                <w:b/>
                <w:color w:val="1F2937"/>
                <w:sz w:val="20"/>
              </w:rPr>
              <w:t>Place Order</w:t>
            </w:r>
          </w:p>
        </w:tc>
      </w:tr>
      <w:tr>
        <w:trPr>
          <w:jc w:val="center"/>
        </w:trPr>
        <w:tc>
          <w:tcPr>
            <w:tcW w:type="dxa" w:w="3240"/>
            <w:tcMar>
              <w:top w:w="80" w:type="dxa"/>
              <w:left w:w="110" w:type="dxa"/>
              <w:bottom w:w="80" w:type="dxa"/>
              <w:right w:w="110" w:type="dxa"/>
            </w:tcMar>
          </w:tcPr>
          <w:p>
            <w:r>
              <w:rPr>
                <w:rFonts w:ascii="Segoe UI" w:hAnsi="Segoe UI"/>
                <w:b/>
                <w:color w:val="1B3A5C"/>
                <w:sz w:val="20"/>
              </w:rPr>
              <w:t>Find a past sale</w:t>
            </w:r>
          </w:p>
        </w:tc>
        <w:tc>
          <w:tcPr>
            <w:tcW w:type="dxa" w:w="6120"/>
            <w:tcMar>
              <w:top w:w="80" w:type="dxa"/>
              <w:left w:w="110" w:type="dxa"/>
              <w:bottom w:w="80" w:type="dxa"/>
              <w:right w:w="110" w:type="dxa"/>
            </w:tcMar>
          </w:tcPr>
          <w:p>
            <w:r>
              <w:rPr>
                <w:rFonts w:ascii="Segoe UI" w:hAnsi="Segoe UI"/>
                <w:b/>
                <w:color w:val="1F2937"/>
                <w:sz w:val="20"/>
              </w:rPr>
              <w:t>Orders</w:t>
            </w:r>
          </w:p>
        </w:tc>
      </w:tr>
      <w:tr>
        <w:trPr>
          <w:jc w:val="center"/>
        </w:trPr>
        <w:tc>
          <w:tcPr>
            <w:tcW w:type="dxa" w:w="3240"/>
            <w:tcMar>
              <w:top w:w="80" w:type="dxa"/>
              <w:left w:w="110" w:type="dxa"/>
              <w:bottom w:w="80" w:type="dxa"/>
              <w:right w:w="110" w:type="dxa"/>
            </w:tcMar>
          </w:tcPr>
          <w:p>
            <w:r>
              <w:rPr>
                <w:rFonts w:ascii="Segoe UI" w:hAnsi="Segoe UI"/>
                <w:b/>
                <w:color w:val="1B3A5C"/>
                <w:sz w:val="20"/>
              </w:rPr>
              <w:t>Refund a sale</w:t>
            </w:r>
          </w:p>
        </w:tc>
        <w:tc>
          <w:tcPr>
            <w:tcW w:type="dxa" w:w="6120"/>
            <w:tcMar>
              <w:top w:w="80" w:type="dxa"/>
              <w:left w:w="110" w:type="dxa"/>
              <w:bottom w:w="80" w:type="dxa"/>
              <w:right w:w="110" w:type="dxa"/>
            </w:tcMar>
          </w:tcPr>
          <w:p>
            <w:r>
              <w:rPr>
                <w:rFonts w:ascii="Segoe UI" w:hAnsi="Segoe UI"/>
                <w:b/>
                <w:color w:val="1F2937"/>
                <w:sz w:val="20"/>
              </w:rPr>
              <w:t>Orders</w:t>
            </w:r>
            <w:r>
              <w:rPr>
                <w:rFonts w:ascii="Segoe UI" w:hAnsi="Segoe UI"/>
                <w:color w:val="1F2937"/>
                <w:sz w:val="20"/>
              </w:rPr>
              <w:t xml:space="preserve"> → open the paid order → </w:t>
            </w:r>
            <w:r>
              <w:rPr>
                <w:rFonts w:ascii="Segoe UI" w:hAnsi="Segoe UI"/>
                <w:b/>
                <w:color w:val="1F2937"/>
                <w:sz w:val="20"/>
              </w:rPr>
              <w:t>Return Products</w:t>
            </w:r>
          </w:p>
        </w:tc>
      </w:tr>
      <w:tr>
        <w:trPr>
          <w:jc w:val="center"/>
        </w:trPr>
        <w:tc>
          <w:tcPr>
            <w:tcW w:type="dxa" w:w="3240"/>
            <w:tcMar>
              <w:top w:w="80" w:type="dxa"/>
              <w:left w:w="110" w:type="dxa"/>
              <w:bottom w:w="80" w:type="dxa"/>
              <w:right w:w="110" w:type="dxa"/>
            </w:tcMar>
          </w:tcPr>
          <w:p>
            <w:r>
              <w:rPr>
                <w:rFonts w:ascii="Segoe UI" w:hAnsi="Segoe UI"/>
                <w:b/>
                <w:color w:val="1B3A5C"/>
                <w:sz w:val="20"/>
              </w:rPr>
              <w:t>Look at a period</w:t>
            </w:r>
          </w:p>
        </w:tc>
        <w:tc>
          <w:tcPr>
            <w:tcW w:type="dxa" w:w="6120"/>
            <w:tcMar>
              <w:top w:w="80" w:type="dxa"/>
              <w:left w:w="110" w:type="dxa"/>
              <w:bottom w:w="80" w:type="dxa"/>
              <w:right w:w="110" w:type="dxa"/>
            </w:tcMar>
          </w:tcPr>
          <w:p>
            <w:r>
              <w:rPr>
                <w:rFonts w:ascii="Segoe UI" w:hAnsi="Segoe UI"/>
                <w:b/>
                <w:color w:val="1F2937"/>
                <w:sz w:val="20"/>
              </w:rPr>
              <w:t>Sales Report</w:t>
            </w:r>
          </w:p>
        </w:tc>
      </w:tr>
      <w:tr>
        <w:trPr>
          <w:jc w:val="center"/>
        </w:trPr>
        <w:tc>
          <w:tcPr>
            <w:tcW w:type="dxa" w:w="3240"/>
            <w:tcMar>
              <w:top w:w="80" w:type="dxa"/>
              <w:left w:w="110" w:type="dxa"/>
              <w:bottom w:w="80" w:type="dxa"/>
              <w:right w:w="110" w:type="dxa"/>
            </w:tcMar>
          </w:tcPr>
          <w:p>
            <w:r>
              <w:rPr>
                <w:rFonts w:ascii="Segoe UI" w:hAnsi="Segoe UI"/>
                <w:b/>
                <w:color w:val="1B3A5C"/>
                <w:sz w:val="20"/>
              </w:rPr>
              <w:t>Add or edit a customer</w:t>
            </w:r>
          </w:p>
        </w:tc>
        <w:tc>
          <w:tcPr>
            <w:tcW w:type="dxa" w:w="6120"/>
            <w:tcMar>
              <w:top w:w="80" w:type="dxa"/>
              <w:left w:w="110" w:type="dxa"/>
              <w:bottom w:w="80" w:type="dxa"/>
              <w:right w:w="110" w:type="dxa"/>
            </w:tcMar>
          </w:tcPr>
          <w:p>
            <w:r>
              <w:rPr>
                <w:rFonts w:ascii="Segoe UI" w:hAnsi="Segoe UI"/>
                <w:b/>
                <w:color w:val="1F2937"/>
                <w:sz w:val="20"/>
              </w:rPr>
              <w:t>Customers</w:t>
            </w:r>
          </w:p>
        </w:tc>
      </w:tr>
      <w:tr>
        <w:trPr>
          <w:jc w:val="center"/>
        </w:trPr>
        <w:tc>
          <w:tcPr>
            <w:tcW w:type="dxa" w:w="3240"/>
            <w:tcMar>
              <w:top w:w="80" w:type="dxa"/>
              <w:left w:w="110" w:type="dxa"/>
              <w:bottom w:w="80" w:type="dxa"/>
              <w:right w:w="110" w:type="dxa"/>
            </w:tcMar>
          </w:tcPr>
          <w:p>
            <w:r>
              <w:rPr>
                <w:rFonts w:ascii="Segoe UI" w:hAnsi="Segoe UI"/>
                <w:b/>
                <w:color w:val="1B3A5C"/>
                <w:sz w:val="20"/>
              </w:rPr>
              <w:t>See what a customer owes</w:t>
            </w:r>
          </w:p>
        </w:tc>
        <w:tc>
          <w:tcPr>
            <w:tcW w:type="dxa" w:w="6120"/>
            <w:tcMar>
              <w:top w:w="80" w:type="dxa"/>
              <w:left w:w="110" w:type="dxa"/>
              <w:bottom w:w="80" w:type="dxa"/>
              <w:right w:w="110" w:type="dxa"/>
            </w:tcMar>
          </w:tcPr>
          <w:p>
            <w:r>
              <w:rPr>
                <w:rFonts w:ascii="Segoe UI" w:hAnsi="Segoe UI"/>
                <w:b/>
                <w:color w:val="1F2937"/>
                <w:sz w:val="20"/>
              </w:rPr>
              <w:t>Partner Ledger</w:t>
            </w:r>
            <w:r>
              <w:rPr>
                <w:rFonts w:ascii="Segoe UI" w:hAnsi="Segoe UI"/>
                <w:color w:val="1F2937"/>
                <w:sz w:val="20"/>
              </w:rPr>
              <w:t xml:space="preserve">, the </w:t>
            </w:r>
            <w:r>
              <w:rPr>
                <w:rFonts w:ascii="Segoe UI" w:hAnsi="Segoe UI"/>
                <w:b/>
                <w:color w:val="1F2937"/>
                <w:sz w:val="20"/>
              </w:rPr>
              <w:t>Due</w:t>
            </w:r>
            <w:r>
              <w:rPr>
                <w:rFonts w:ascii="Segoe UI" w:hAnsi="Segoe UI"/>
                <w:color w:val="1F2937"/>
                <w:sz w:val="20"/>
              </w:rPr>
              <w:t xml:space="preserve"> pill on </w:t>
            </w:r>
            <w:r>
              <w:rPr>
                <w:rFonts w:ascii="Segoe UI" w:hAnsi="Segoe UI"/>
                <w:b/>
                <w:color w:val="1F2937"/>
                <w:sz w:val="20"/>
              </w:rPr>
              <w:t>Orders</w:t>
            </w:r>
            <w:r>
              <w:rPr>
                <w:rFonts w:ascii="Segoe UI" w:hAnsi="Segoe UI"/>
                <w:color w:val="1F2937"/>
                <w:sz w:val="20"/>
              </w:rPr>
              <w:t xml:space="preserve">, or the </w:t>
            </w:r>
            <w:r>
              <w:rPr>
                <w:rFonts w:ascii="Segoe UI" w:hAnsi="Segoe UI"/>
                <w:b/>
                <w:color w:val="1F2937"/>
                <w:sz w:val="20"/>
              </w:rPr>
              <w:t>Previous Due</w:t>
            </w:r>
            <w:r>
              <w:rPr>
                <w:rFonts w:ascii="Segoe UI" w:hAnsi="Segoe UI"/>
                <w:color w:val="1F2937"/>
                <w:sz w:val="20"/>
              </w:rPr>
              <w:t xml:space="preserve"> card at payment</w:t>
            </w:r>
          </w:p>
        </w:tc>
      </w:tr>
      <w:tr>
        <w:trPr>
          <w:jc w:val="center"/>
        </w:trPr>
        <w:tc>
          <w:tcPr>
            <w:tcW w:type="dxa" w:w="3240"/>
            <w:tcMar>
              <w:top w:w="80" w:type="dxa"/>
              <w:left w:w="110" w:type="dxa"/>
              <w:bottom w:w="80" w:type="dxa"/>
              <w:right w:w="110" w:type="dxa"/>
            </w:tcMar>
          </w:tcPr>
          <w:p>
            <w:r>
              <w:rPr>
                <w:rFonts w:ascii="Segoe UI" w:hAnsi="Segoe UI"/>
                <w:b/>
                <w:color w:val="1B3A5C"/>
                <w:sz w:val="20"/>
              </w:rPr>
              <w:t>Add or edit a product</w:t>
            </w:r>
          </w:p>
        </w:tc>
        <w:tc>
          <w:tcPr>
            <w:tcW w:type="dxa" w:w="6120"/>
            <w:tcMar>
              <w:top w:w="80" w:type="dxa"/>
              <w:left w:w="110" w:type="dxa"/>
              <w:bottom w:w="80" w:type="dxa"/>
              <w:right w:w="110" w:type="dxa"/>
            </w:tcMar>
          </w:tcPr>
          <w:p>
            <w:r>
              <w:rPr>
                <w:rFonts w:ascii="Segoe UI" w:hAnsi="Segoe UI"/>
                <w:b/>
                <w:color w:val="1F2937"/>
                <w:sz w:val="20"/>
              </w:rPr>
              <w:t>Products</w:t>
            </w:r>
          </w:p>
        </w:tc>
      </w:tr>
      <w:tr>
        <w:trPr>
          <w:jc w:val="center"/>
        </w:trPr>
        <w:tc>
          <w:tcPr>
            <w:tcW w:type="dxa" w:w="3240"/>
            <w:tcMar>
              <w:top w:w="80" w:type="dxa"/>
              <w:left w:w="110" w:type="dxa"/>
              <w:bottom w:w="80" w:type="dxa"/>
              <w:right w:w="110" w:type="dxa"/>
            </w:tcMar>
          </w:tcPr>
          <w:p>
            <w:r>
              <w:rPr>
                <w:rFonts w:ascii="Segoe UI" w:hAnsi="Segoe UI"/>
                <w:b/>
                <w:color w:val="1B3A5C"/>
                <w:sz w:val="20"/>
              </w:rPr>
              <w:t>Bring an archived product back</w:t>
            </w:r>
          </w:p>
        </w:tc>
        <w:tc>
          <w:tcPr>
            <w:tcW w:type="dxa" w:w="6120"/>
            <w:tcMar>
              <w:top w:w="80" w:type="dxa"/>
              <w:left w:w="110" w:type="dxa"/>
              <w:bottom w:w="80" w:type="dxa"/>
              <w:right w:w="110" w:type="dxa"/>
            </w:tcMar>
          </w:tcPr>
          <w:p>
            <w:r>
              <w:rPr>
                <w:rFonts w:ascii="Segoe UI" w:hAnsi="Segoe UI"/>
                <w:b/>
                <w:color w:val="1F2937"/>
                <w:sz w:val="20"/>
              </w:rPr>
              <w:t>Products</w:t>
            </w:r>
            <w:r>
              <w:rPr>
                <w:rFonts w:ascii="Segoe UI" w:hAnsi="Segoe UI"/>
                <w:color w:val="1F2937"/>
                <w:sz w:val="20"/>
              </w:rPr>
              <w:t xml:space="preserve"> → </w:t>
            </w:r>
            <w:r>
              <w:rPr>
                <w:rFonts w:ascii="Segoe UI" w:hAnsi="Segoe UI"/>
                <w:b/>
                <w:color w:val="1F2937"/>
                <w:sz w:val="20"/>
              </w:rPr>
              <w:t>Show Archived</w:t>
            </w:r>
            <w:r>
              <w:rPr>
                <w:rFonts w:ascii="Segoe UI" w:hAnsi="Segoe UI"/>
                <w:color w:val="1F2937"/>
                <w:sz w:val="20"/>
              </w:rPr>
              <w:t xml:space="preserve"> → </w:t>
            </w:r>
            <w:r>
              <w:rPr>
                <w:rFonts w:ascii="Segoe UI" w:hAnsi="Segoe UI"/>
                <w:b/>
                <w:color w:val="1F2937"/>
                <w:sz w:val="20"/>
              </w:rPr>
              <w:t>Restore Product</w:t>
            </w:r>
          </w:p>
        </w:tc>
      </w:tr>
      <w:tr>
        <w:trPr>
          <w:jc w:val="center"/>
        </w:trPr>
        <w:tc>
          <w:tcPr>
            <w:tcW w:type="dxa" w:w="3240"/>
            <w:tcMar>
              <w:top w:w="80" w:type="dxa"/>
              <w:left w:w="110" w:type="dxa"/>
              <w:bottom w:w="80" w:type="dxa"/>
              <w:right w:w="110" w:type="dxa"/>
            </w:tcMar>
          </w:tcPr>
          <w:p>
            <w:r>
              <w:rPr>
                <w:rFonts w:ascii="Segoe UI" w:hAnsi="Segoe UI"/>
                <w:b/>
                <w:color w:val="1B3A5C"/>
                <w:sz w:val="20"/>
              </w:rPr>
              <w:t>Check what you hold</w:t>
            </w:r>
          </w:p>
        </w:tc>
        <w:tc>
          <w:tcPr>
            <w:tcW w:type="dxa" w:w="6120"/>
            <w:tcMar>
              <w:top w:w="80" w:type="dxa"/>
              <w:left w:w="110" w:type="dxa"/>
              <w:bottom w:w="80" w:type="dxa"/>
              <w:right w:w="110" w:type="dxa"/>
            </w:tcMar>
          </w:tcPr>
          <w:p>
            <w:r>
              <w:rPr>
                <w:rFonts w:ascii="Segoe UI" w:hAnsi="Segoe UI"/>
                <w:b/>
                <w:color w:val="1F2937"/>
                <w:sz w:val="20"/>
              </w:rPr>
              <w:t>Stock</w:t>
            </w:r>
          </w:p>
        </w:tc>
      </w:tr>
      <w:tr>
        <w:trPr>
          <w:jc w:val="center"/>
        </w:trPr>
        <w:tc>
          <w:tcPr>
            <w:tcW w:type="dxa" w:w="3240"/>
            <w:tcMar>
              <w:top w:w="80" w:type="dxa"/>
              <w:left w:w="110" w:type="dxa"/>
              <w:bottom w:w="80" w:type="dxa"/>
              <w:right w:w="110" w:type="dxa"/>
            </w:tcMar>
          </w:tcPr>
          <w:p>
            <w:r>
              <w:rPr>
                <w:rFonts w:ascii="Segoe UI" w:hAnsi="Segoe UI"/>
                <w:b/>
                <w:color w:val="1B3A5C"/>
                <w:sz w:val="20"/>
              </w:rPr>
              <w:t>Record a purchase</w:t>
            </w:r>
          </w:p>
        </w:tc>
        <w:tc>
          <w:tcPr>
            <w:tcW w:type="dxa" w:w="6120"/>
            <w:tcMar>
              <w:top w:w="80" w:type="dxa"/>
              <w:left w:w="110" w:type="dxa"/>
              <w:bottom w:w="80" w:type="dxa"/>
              <w:right w:w="110" w:type="dxa"/>
            </w:tcMar>
          </w:tcPr>
          <w:p>
            <w:r>
              <w:rPr>
                <w:rFonts w:ascii="Segoe UI" w:hAnsi="Segoe UI"/>
                <w:b/>
                <w:color w:val="1F2937"/>
                <w:sz w:val="20"/>
              </w:rPr>
              <w:t>Easy Purchase</w:t>
            </w:r>
          </w:p>
        </w:tc>
      </w:tr>
      <w:tr>
        <w:trPr>
          <w:jc w:val="center"/>
        </w:trPr>
        <w:tc>
          <w:tcPr>
            <w:tcW w:type="dxa" w:w="3240"/>
            <w:tcMar>
              <w:top w:w="80" w:type="dxa"/>
              <w:left w:w="110" w:type="dxa"/>
              <w:bottom w:w="80" w:type="dxa"/>
              <w:right w:w="110" w:type="dxa"/>
            </w:tcMar>
          </w:tcPr>
          <w:p>
            <w:r>
              <w:rPr>
                <w:rFonts w:ascii="Segoe UI" w:hAnsi="Segoe UI"/>
                <w:b/>
                <w:color w:val="1B3A5C"/>
                <w:sz w:val="20"/>
              </w:rPr>
              <w:t>Send goods back to a vendor</w:t>
            </w:r>
          </w:p>
        </w:tc>
        <w:tc>
          <w:tcPr>
            <w:tcW w:type="dxa" w:w="6120"/>
            <w:tcMar>
              <w:top w:w="80" w:type="dxa"/>
              <w:left w:w="110" w:type="dxa"/>
              <w:bottom w:w="80" w:type="dxa"/>
              <w:right w:w="110" w:type="dxa"/>
            </w:tcMar>
          </w:tcPr>
          <w:p>
            <w:r>
              <w:rPr>
                <w:rFonts w:ascii="Segoe UI" w:hAnsi="Segoe UI"/>
                <w:b/>
                <w:color w:val="1F2937"/>
                <w:sz w:val="20"/>
              </w:rPr>
              <w:t>Quick Return</w:t>
            </w:r>
          </w:p>
        </w:tc>
      </w:tr>
      <w:tr>
        <w:trPr>
          <w:jc w:val="center"/>
        </w:trPr>
        <w:tc>
          <w:tcPr>
            <w:tcW w:type="dxa" w:w="3240"/>
            <w:tcMar>
              <w:top w:w="80" w:type="dxa"/>
              <w:left w:w="110" w:type="dxa"/>
              <w:bottom w:w="80" w:type="dxa"/>
              <w:right w:w="110" w:type="dxa"/>
            </w:tcMar>
          </w:tcPr>
          <w:p>
            <w:r>
              <w:rPr>
                <w:rFonts w:ascii="Segoe UI" w:hAnsi="Segoe UI"/>
                <w:b/>
                <w:color w:val="1B3A5C"/>
                <w:sz w:val="20"/>
              </w:rPr>
              <w:t>Read the manuals</w:t>
            </w:r>
          </w:p>
        </w:tc>
        <w:tc>
          <w:tcPr>
            <w:tcW w:type="dxa" w:w="6120"/>
            <w:tcMar>
              <w:top w:w="80" w:type="dxa"/>
              <w:left w:w="110" w:type="dxa"/>
              <w:bottom w:w="80" w:type="dxa"/>
              <w:right w:w="110" w:type="dxa"/>
            </w:tcMar>
          </w:tcPr>
          <w:p>
            <w:r>
              <w:rPr>
                <w:rFonts w:ascii="Segoe UI" w:hAnsi="Segoe UI"/>
                <w:b/>
                <w:color w:val="1F2937"/>
                <w:sz w:val="20"/>
              </w:rPr>
              <w:t>Profile</w:t>
            </w:r>
            <w:r>
              <w:rPr>
                <w:rFonts w:ascii="Segoe UI" w:hAnsi="Segoe UI"/>
                <w:color w:val="1F2937"/>
                <w:sz w:val="20"/>
              </w:rPr>
              <w:t xml:space="preserve"> → </w:t>
            </w:r>
            <w:r>
              <w:rPr>
                <w:rFonts w:ascii="Segoe UI" w:hAnsi="Segoe UI"/>
                <w:b/>
                <w:color w:val="1F2937"/>
                <w:sz w:val="20"/>
              </w:rPr>
              <w:t>User Manual</w:t>
            </w:r>
          </w:p>
        </w:tc>
      </w:tr>
    </w:tbl>
    <w:p/>
    <w:p>
      <w:pPr>
        <w:pStyle w:val="Heading2"/>
        <w:spacing w:before="280" w:after="120"/>
      </w:pPr>
      <w:r>
        <w:rPr>
          <w:rFonts w:ascii="Segoe UI" w:hAnsi="Segoe UI"/>
          <w:color w:val="2E74B5"/>
          <w:sz w:val="30"/>
        </w:rPr>
        <w:t>Things to Remember</w:t>
      </w:r>
    </w:p>
    <w:p>
      <w:pPr>
        <w:tabs>
          <w:tab w:val="left" w:pos="605"/>
        </w:tabs>
        <w:spacing w:after="100"/>
        <w:ind w:left="605" w:hanging="317"/>
      </w:pPr>
      <w:r>
        <w:rPr>
          <w:rFonts w:ascii="Segoe UI" w:hAnsi="Segoe UI"/>
          <w:b/>
          <w:color w:val="2E74B5"/>
        </w:rPr>
        <w:t>▪</w:t>
      </w:r>
      <w:r>
        <w:tab/>
      </w:r>
      <w:r>
        <w:rPr>
          <w:rFonts w:ascii="Segoe UI" w:hAnsi="Segoe UI"/>
          <w:b/>
          <w:color w:val="1F2937"/>
        </w:rPr>
        <w:t>Every sale needs a customer.</w:t>
      </w:r>
      <w:r>
        <w:rPr>
          <w:rFonts w:ascii="Segoe UI" w:hAnsi="Segoe UI"/>
          <w:color w:val="1F2937"/>
        </w:rPr>
        <w:t xml:space="preserve"> Attach them on the Register screen and save yourself the detour.</w:t>
      </w:r>
    </w:p>
    <w:p>
      <w:pPr>
        <w:tabs>
          <w:tab w:val="left" w:pos="605"/>
        </w:tabs>
        <w:spacing w:after="100"/>
        <w:ind w:left="605" w:hanging="317"/>
      </w:pPr>
      <w:r>
        <w:rPr>
          <w:rFonts w:ascii="Segoe UI" w:hAnsi="Segoe UI"/>
          <w:b/>
          <w:color w:val="2E74B5"/>
        </w:rPr>
        <w:t>▪</w:t>
      </w:r>
      <w:r>
        <w:tab/>
      </w:r>
      <w:r>
        <w:rPr>
          <w:rFonts w:ascii="Segoe UI" w:hAnsi="Segoe UI"/>
          <w:b/>
          <w:color w:val="1F2937"/>
        </w:rPr>
        <w:t>Location must be available.</w:t>
      </w:r>
      <w:r>
        <w:rPr>
          <w:rFonts w:ascii="Segoe UI" w:hAnsi="Segoe UI"/>
          <w:color w:val="1F2937"/>
        </w:rPr>
        <w:t xml:space="preserve"> With location switched off or refused, payment simply will not complete.</w:t>
      </w:r>
    </w:p>
    <w:p>
      <w:pPr>
        <w:tabs>
          <w:tab w:val="left" w:pos="605"/>
        </w:tabs>
        <w:spacing w:after="100"/>
        <w:ind w:left="605" w:hanging="317"/>
      </w:pPr>
      <w:r>
        <w:rPr>
          <w:rFonts w:ascii="Segoe UI" w:hAnsi="Segoe UI"/>
          <w:b/>
          <w:color w:val="2E74B5"/>
        </w:rPr>
        <w:t>▪</w:t>
      </w:r>
      <w:r>
        <w:tab/>
      </w:r>
      <w:r>
        <w:rPr>
          <w:rFonts w:ascii="Segoe UI" w:hAnsi="Segoe UI"/>
          <w:b/>
          <w:color w:val="1F2937"/>
        </w:rPr>
        <w:t>There is no offline mode.</w:t>
      </w:r>
      <w:r>
        <w:rPr>
          <w:rFonts w:ascii="Segoe UI" w:hAnsi="Segoe UI"/>
          <w:color w:val="1F2937"/>
        </w:rPr>
        <w:t xml:space="preserve"> Lose the network and selling stops until it comes back.</w:t>
      </w:r>
    </w:p>
    <w:p>
      <w:pPr>
        <w:tabs>
          <w:tab w:val="left" w:pos="605"/>
        </w:tabs>
        <w:spacing w:after="100"/>
        <w:ind w:left="605" w:hanging="317"/>
      </w:pPr>
      <w:r>
        <w:rPr>
          <w:rFonts w:ascii="Segoe UI" w:hAnsi="Segoe UI"/>
          <w:b/>
          <w:color w:val="2E74B5"/>
        </w:rPr>
        <w:t>▪</w:t>
      </w:r>
      <w:r>
        <w:tab/>
      </w:r>
      <w:r>
        <w:rPr>
          <w:rFonts w:ascii="Segoe UI" w:hAnsi="Segoe UI"/>
          <w:b/>
          <w:color w:val="1F2937"/>
        </w:rPr>
        <w:t>The basket does not survive a restart.</w:t>
      </w:r>
      <w:r>
        <w:rPr>
          <w:rFonts w:ascii="Segoe UI" w:hAnsi="Segoe UI"/>
          <w:color w:val="1F2937"/>
        </w:rPr>
        <w:t xml:space="preserve"> Finish or discard an order before closing the app.</w:t>
      </w:r>
    </w:p>
    <w:p>
      <w:pPr>
        <w:tabs>
          <w:tab w:val="left" w:pos="605"/>
        </w:tabs>
        <w:spacing w:after="100"/>
        <w:ind w:left="605" w:hanging="317"/>
      </w:pPr>
      <w:r>
        <w:rPr>
          <w:rFonts w:ascii="Segoe UI" w:hAnsi="Segoe UI"/>
          <w:b/>
          <w:color w:val="2E74B5"/>
        </w:rPr>
        <w:t>▪</w:t>
      </w:r>
      <w:r>
        <w:tab/>
      </w:r>
      <w:r>
        <w:rPr>
          <w:rFonts w:ascii="Segoe UI" w:hAnsi="Segoe UI"/>
          <w:b/>
          <w:color w:val="1F2937"/>
        </w:rPr>
        <w:t>Apply discounts on the Register screen</w:t>
      </w:r>
      <w:r>
        <w:rPr>
          <w:rFonts w:ascii="Segoe UI" w:hAnsi="Segoe UI"/>
          <w:color w:val="1F2937"/>
        </w:rPr>
        <w:t>, not at payment.</w:t>
      </w:r>
    </w:p>
    <w:p>
      <w:pPr>
        <w:tabs>
          <w:tab w:val="left" w:pos="605"/>
        </w:tabs>
        <w:spacing w:after="100"/>
        <w:ind w:left="605" w:hanging="317"/>
      </w:pPr>
      <w:r>
        <w:rPr>
          <w:rFonts w:ascii="Segoe UI" w:hAnsi="Segoe UI"/>
          <w:b/>
          <w:color w:val="2E74B5"/>
        </w:rPr>
        <w:t>▪</w:t>
      </w:r>
      <w:r>
        <w:tab/>
      </w:r>
      <w:r>
        <w:rPr>
          <w:rFonts w:ascii="Segoe UI" w:hAnsi="Segoe UI"/>
          <w:b/>
          <w:color w:val="1F2937"/>
        </w:rPr>
        <w:t>Returns bring back every line.</w:t>
      </w:r>
      <w:r>
        <w:rPr>
          <w:rFonts w:ascii="Segoe UI" w:hAnsi="Segoe UI"/>
          <w:color w:val="1F2937"/>
        </w:rPr>
        <w:t xml:space="preserve"> Delete what you are not refunding rather than editing quantities.</w:t>
      </w:r>
    </w:p>
    <w:p>
      <w:pPr>
        <w:tabs>
          <w:tab w:val="left" w:pos="605"/>
        </w:tabs>
        <w:spacing w:after="100"/>
        <w:ind w:left="605" w:hanging="317"/>
      </w:pPr>
      <w:r>
        <w:rPr>
          <w:rFonts w:ascii="Segoe UI" w:hAnsi="Segoe UI"/>
          <w:b/>
          <w:color w:val="2E74B5"/>
        </w:rPr>
        <w:t>▪</w:t>
      </w:r>
      <w:r>
        <w:tab/>
      </w:r>
      <w:r>
        <w:rPr>
          <w:rFonts w:ascii="Segoe UI" w:hAnsi="Segoe UI"/>
          <w:b/>
          <w:color w:val="1F2937"/>
        </w:rPr>
        <w:t>An order can only be returned once</w:t>
      </w:r>
      <w:r>
        <w:rPr>
          <w:rFonts w:ascii="Segoe UI" w:hAnsi="Segoe UI"/>
          <w:color w:val="1F2937"/>
        </w:rPr>
        <w:t>, and only while the register's session is open.</w:t>
      </w:r>
    </w:p>
    <w:p>
      <w:pPr>
        <w:tabs>
          <w:tab w:val="left" w:pos="605"/>
        </w:tabs>
        <w:spacing w:after="100"/>
        <w:ind w:left="605" w:hanging="317"/>
      </w:pPr>
      <w:r>
        <w:rPr>
          <w:rFonts w:ascii="Segoe UI" w:hAnsi="Segoe UI"/>
          <w:b/>
          <w:color w:val="2E74B5"/>
        </w:rPr>
        <w:t>▪</w:t>
      </w:r>
      <w:r>
        <w:tab/>
      </w:r>
      <w:r>
        <w:rPr>
          <w:rFonts w:ascii="Segoe UI" w:hAnsi="Segoe UI"/>
          <w:b/>
          <w:color w:val="1F2937"/>
        </w:rPr>
        <w:t>Count the drawer honestly at opening.</w:t>
      </w:r>
      <w:r>
        <w:rPr>
          <w:rFonts w:ascii="Segoe UI" w:hAnsi="Segoe UI"/>
          <w:color w:val="1F2937"/>
        </w:rPr>
        <w:t xml:space="preserve"> Everything at closing is measured against that number.</w:t>
      </w:r>
    </w:p>
    <w:p>
      <w:pPr>
        <w:tabs>
          <w:tab w:val="left" w:pos="605"/>
        </w:tabs>
        <w:spacing w:after="100"/>
        <w:ind w:left="605" w:hanging="317"/>
      </w:pPr>
      <w:r>
        <w:rPr>
          <w:rFonts w:ascii="Segoe UI" w:hAnsi="Segoe UI"/>
          <w:b/>
          <w:color w:val="2E74B5"/>
        </w:rPr>
        <w:t>▪</w:t>
      </w:r>
      <w:r>
        <w:tab/>
      </w:r>
      <w:r>
        <w:rPr>
          <w:rFonts w:ascii="Segoe UI" w:hAnsi="Segoe UI"/>
          <w:b/>
          <w:color w:val="1F2937"/>
        </w:rPr>
        <w:t>Clear your drafts before closing the register</w:t>
      </w:r>
      <w:r>
        <w:rPr>
          <w:rFonts w:ascii="Segoe UI" w:hAnsi="Segoe UI"/>
          <w:color w:val="1F2937"/>
        </w:rPr>
        <w:t>, or they will have to be discarded.</w:t>
      </w:r>
    </w:p>
    <w:p>
      <w:pPr>
        <w:tabs>
          <w:tab w:val="left" w:pos="605"/>
        </w:tabs>
        <w:spacing w:after="100"/>
        <w:ind w:left="605" w:hanging="317"/>
      </w:pPr>
      <w:r>
        <w:rPr>
          <w:rFonts w:ascii="Segoe UI" w:hAnsi="Segoe UI"/>
          <w:b/>
          <w:color w:val="2E74B5"/>
        </w:rPr>
        <w:t>▪</w:t>
      </w:r>
      <w:r>
        <w:tab/>
      </w:r>
      <w:r>
        <w:rPr>
          <w:rFonts w:ascii="Segoe UI" w:hAnsi="Segoe UI"/>
          <w:b/>
          <w:color w:val="1F2937"/>
        </w:rPr>
        <w:t>Done ends the sale.</w:t>
      </w:r>
      <w:r>
        <w:rPr>
          <w:rFonts w:ascii="Segoe UI" w:hAnsi="Segoe UI"/>
          <w:color w:val="1F2937"/>
        </w:rPr>
        <w:t xml:space="preserve"> Print or download before you tap it.</w:t>
      </w:r>
    </w:p>
    <w:p>
      <w:pPr>
        <w:tabs>
          <w:tab w:val="left" w:pos="605"/>
        </w:tabs>
        <w:spacing w:after="100"/>
        <w:ind w:left="605" w:hanging="317"/>
      </w:pPr>
      <w:r>
        <w:rPr>
          <w:rFonts w:ascii="Segoe UI" w:hAnsi="Segoe UI"/>
          <w:b/>
          <w:color w:val="2E74B5"/>
        </w:rPr>
        <w:t>▪</w:t>
      </w:r>
      <w:r>
        <w:tab/>
      </w:r>
      <w:r>
        <w:rPr>
          <w:rFonts w:ascii="Segoe UI" w:hAnsi="Segoe UI"/>
          <w:b/>
          <w:color w:val="1F2937"/>
        </w:rPr>
        <w:t>A missing tile is usually a privilege, not a fault.</w:t>
      </w:r>
      <w:r>
        <w:rPr>
          <w:rFonts w:ascii="Segoe UI" w:hAnsi="Segoe UI"/>
          <w:color w:val="1F2937"/>
        </w:rPr>
        <w:t xml:space="preserve"> Ask your administrator.</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2E74B5"/>
            </w:tcBorders>
            <w:shd w:val="clear" w:color="auto" w:fill="EAF1F8"/>
            <w:tcMar>
              <w:top w:w="140" w:type="dxa"/>
              <w:left w:w="200" w:type="dxa"/>
              <w:bottom w:w="140" w:type="dxa"/>
              <w:right w:w="200" w:type="dxa"/>
            </w:tcMar>
          </w:tcPr>
          <w:p>
            <w:r>
              <w:rPr>
                <w:rFonts w:ascii="Segoe UI" w:hAnsi="Segoe UI"/>
                <w:b/>
                <w:i/>
                <w:color w:val="1F3864"/>
              </w:rPr>
              <w:t>Open the register, sell, take the money, hand over the receipt. Everything else in this guide hangs off those four things.</w:t>
            </w:r>
          </w:p>
        </w:tc>
      </w:tr>
    </w:tbl>
    <w:p/>
    <w:p>
      <w:pPr>
        <w:jc w:val="center"/>
      </w:pPr>
      <w:r>
        <w:rPr>
          <w:rFonts w:ascii="Segoe UI" w:hAnsi="Segoe UI"/>
          <w:i/>
          <w:color w:val="595959"/>
          <w:sz w:val="21"/>
        </w:rPr>
        <w:t>— End of Guide —</w:t>
      </w:r>
      <w:r>
        <w:rPr>
          <w:rFonts w:ascii="Segoe UI" w:hAnsi="Segoe UI"/>
          <w:i/>
          <w:color w:val="595959"/>
          <w:sz w:val="21"/>
        </w:rPr>
        <w:br/>
      </w:r>
      <w:r>
        <w:rPr>
          <w:rFonts w:ascii="Segoe UI" w:hAnsi="Segoe UI"/>
          <w:i/>
          <w:color w:val="595959"/>
          <w:sz w:val="21"/>
        </w:rPr>
        <w:t>369ai.Biz  |  Van Sale Everyday Guide</w:t>
      </w:r>
    </w:p>
    <w:p>
      <w:pPr>
        <w:sectPr>
          <w:headerReference w:type="default" r:id="rId9"/>
          <w:footerReference w:type="default" r:id="rId10"/>
          <w:pgSz w:w="12240" w:h="15840"/>
          <w:pgMar w:top="1440" w:right="1440" w:bottom="1440" w:left="1440" w:header="720" w:footer="720" w:gutter="0"/>
          <w:cols w:space="720"/>
          <w:docGrid w:linePitch="360"/>
        </w:sectPr>
      </w:pPr>
    </w:p>
    <w:p>
      <w:pPr>
        <w:spacing w:before="1200" w:after="200"/>
        <w:jc w:val="center"/>
      </w:pPr>
      <w:r>
        <w:rPr>
          <w:rFonts w:ascii="Segoe UI" w:hAnsi="Segoe UI"/>
          <w:b/>
          <w:color w:val="2E74B5"/>
          <w:sz w:val="28"/>
        </w:rPr>
        <w:t>3 6 9 a i . B i z</w:t>
      </w:r>
    </w:p>
    <w:p>
      <w:pPr>
        <w:pBdr>
          <w:bottom w:val="single" w:sz="12" w:space="0" w:color="4A86C8"/>
        </w:pBdr>
        <w:spacing w:before="120" w:after="360"/>
      </w:pPr>
    </w:p>
    <w:p>
      <w:pPr>
        <w:spacing w:before="200" w:after="360"/>
        <w:jc w:val="center"/>
      </w:pPr>
      <w:r>
        <w:rPr>
          <w:rFonts w:ascii="Segoe UI" w:hAnsi="Segoe UI"/>
          <w:b/>
          <w:color w:val="1F3864"/>
          <w:sz w:val="72"/>
          <w:caps/>
        </w:rPr>
        <w:t>Van Sale</w:t>
      </w:r>
    </w:p>
    <w:p>
      <w:pPr>
        <w:pBdr>
          <w:bottom w:val="single" w:sz="12" w:space="0" w:color="4A86C8"/>
        </w:pBdr>
        <w:spacing w:before="160" w:after="360"/>
      </w:pPr>
    </w:p>
    <w:p>
      <w:pPr>
        <w:spacing w:before="200" w:after="200"/>
        <w:jc w:val="center"/>
      </w:pPr>
      <w:r>
        <w:rPr>
          <w:rFonts w:ascii="Segoe UI" w:hAnsi="Segoe UI"/>
          <w:color w:val="2E74B5"/>
          <w:sz w:val="40"/>
        </w:rPr>
        <w:t>Administrator Guide</w:t>
      </w:r>
    </w:p>
    <w:p>
      <w:pPr>
        <w:spacing w:before="360" w:after="200"/>
        <w:jc w:val="center"/>
      </w:pPr>
      <w:r>
        <w:rPr>
          <w:rFonts w:ascii="Segoe UI" w:hAnsi="Segoe UI"/>
          <w:i/>
          <w:color w:val="595959"/>
          <w:sz w:val="24"/>
        </w:rPr>
        <w:t>Connect the tablets, decide who sees what, and design the receipt your shop prints.</w:t>
      </w:r>
    </w:p>
    <w:p/>
    <w:p/>
    <w:p>
      <w:pPr>
        <w:sectPr>
          <w:headerReference w:type="default" r:id="rId16"/>
          <w:footerReference w:type="default" r:id="rId17"/>
          <w:pgSz w:w="12240" w:h="15840"/>
          <w:pgMar w:top="1440" w:right="1440" w:bottom="1440" w:left="1440" w:header="720" w:footer="720" w:gutter="0"/>
          <w:cols w:space="720"/>
          <w:docGrid w:linePitch="360"/>
        </w:sectPr>
      </w:pPr>
    </w:p>
    <w:p>
      <w:pPr>
        <w:pStyle w:val="Heading2"/>
        <w:spacing w:before="280" w:after="120"/>
      </w:pPr>
      <w:r>
        <w:rPr>
          <w:rFonts w:ascii="Segoe UI" w:hAnsi="Segoe UI"/>
          <w:color w:val="2E74B5"/>
          <w:sz w:val="30"/>
        </w:rPr>
        <w:t>About This Guide</w:t>
      </w:r>
    </w:p>
    <w:p>
      <w:pPr>
        <w:spacing w:after="160" w:line="240" w:lineRule="exact"/>
        <w:jc w:val="both"/>
      </w:pPr>
      <w:r>
        <w:rPr>
          <w:rFonts w:ascii="Segoe UI" w:hAnsi="Segoe UI"/>
          <w:color w:val="1F2937"/>
        </w:rPr>
        <w:t>This is the second half of the document, for whoever owns the system: connecting tablets to your server, deciding which parts of the app each person can see, and designing the receipt and invoice your shop hands out.</w:t>
      </w:r>
    </w:p>
    <w:p>
      <w:pPr>
        <w:spacing w:after="160" w:line="240" w:lineRule="exact"/>
        <w:jc w:val="both"/>
      </w:pPr>
      <w:r>
        <w:rPr>
          <w:rFonts w:ascii="Segoe UI" w:hAnsi="Segoe UI"/>
          <w:color w:val="1F2937"/>
        </w:rPr>
        <w:t>It assumes you have an Odoo administrator login, and that somebody has installed the custom modules listed in PART 6 — without those, several screens in this guide either do not appear or refuse to work.</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Most of this only works if your Odoo user's role is </w:t>
            </w:r>
            <w:r>
              <w:rPr>
                <w:rFonts w:ascii="Segoe UI" w:hAnsi="Segoe UI"/>
                <w:b/>
                <w:i/>
                <w:color w:val="2E74B5"/>
              </w:rPr>
              <w:t>Administrator</w:t>
            </w:r>
            <w:r>
              <w:rPr>
                <w:rFonts w:ascii="Segoe UI" w:hAnsi="Segoe UI"/>
                <w:i/>
                <w:color w:val="2E74B5"/>
              </w:rPr>
              <w:t xml:space="preserve">. The five </w:t>
            </w:r>
            <w:r>
              <w:rPr>
                <w:rFonts w:ascii="Segoe UI" w:hAnsi="Segoe UI"/>
                <w:b/>
                <w:i/>
                <w:color w:val="2E74B5"/>
              </w:rPr>
              <w:t>Administration</w:t>
            </w:r>
            <w:r>
              <w:rPr>
                <w:rFonts w:ascii="Segoe UI" w:hAnsi="Segoe UI"/>
                <w:i/>
                <w:color w:val="2E74B5"/>
              </w:rPr>
              <w:t xml:space="preserve"> tiles check for it and refuse with </w:t>
            </w:r>
            <w:r>
              <w:rPr>
                <w:rFonts w:ascii="Segoe UI" w:hAnsi="Segoe UI"/>
                <w:b/>
                <w:i/>
                <w:color w:val="2E74B5"/>
              </w:rPr>
              <w:t>Only administrators can access this feature</w:t>
            </w:r>
            <w:r>
              <w:rPr>
                <w:rFonts w:ascii="Segoe UI" w:hAnsi="Segoe UI"/>
                <w:i/>
                <w:color w:val="2E74B5"/>
              </w:rPr>
              <w:t xml:space="preserve"> otherwise.</w:t>
            </w:r>
          </w:p>
        </w:tc>
      </w:tr>
    </w:tbl>
    <w:p/>
    <w:p>
      <w:pPr>
        <w:pStyle w:val="Heading2"/>
        <w:spacing w:before="280" w:after="120"/>
      </w:pPr>
      <w:r>
        <w:rPr>
          <w:rFonts w:ascii="Segoe UI" w:hAnsi="Segoe UI"/>
          <w:color w:val="2E74B5"/>
          <w:sz w:val="30"/>
        </w:rPr>
        <w:t>The Administrator's Job at a Glance</w:t>
      </w:r>
    </w:p>
    <w:p>
      <w:pPr>
        <w:tabs>
          <w:tab w:val="left" w:pos="605"/>
        </w:tabs>
        <w:spacing w:after="100"/>
        <w:ind w:left="605" w:hanging="317"/>
      </w:pPr>
      <w:r>
        <w:rPr>
          <w:rFonts w:ascii="Segoe UI" w:hAnsi="Segoe UI"/>
          <w:b/>
          <w:color w:val="2E74B5"/>
        </w:rPr>
        <w:t>▪</w:t>
      </w:r>
      <w:r>
        <w:tab/>
      </w:r>
      <w:r>
        <w:rPr>
          <w:rFonts w:ascii="Segoe UI" w:hAnsi="Segoe UI"/>
          <w:b/>
          <w:color w:val="1F2937"/>
        </w:rPr>
        <w:t>Once per tablet</w:t>
      </w:r>
      <w:r>
        <w:rPr>
          <w:rFonts w:ascii="Segoe UI" w:hAnsi="Segoe UI"/>
          <w:color w:val="1F2937"/>
        </w:rPr>
        <w:t xml:space="preserve"> — connect it to the server and register it against a QR code.</w:t>
      </w:r>
    </w:p>
    <w:p>
      <w:pPr>
        <w:tabs>
          <w:tab w:val="left" w:pos="605"/>
        </w:tabs>
        <w:spacing w:after="100"/>
        <w:ind w:left="605" w:hanging="317"/>
      </w:pPr>
      <w:r>
        <w:rPr>
          <w:rFonts w:ascii="Segoe UI" w:hAnsi="Segoe UI"/>
          <w:b/>
          <w:color w:val="2E74B5"/>
        </w:rPr>
        <w:t>▪</w:t>
      </w:r>
      <w:r>
        <w:tab/>
      </w:r>
      <w:r>
        <w:rPr>
          <w:rFonts w:ascii="Segoe UI" w:hAnsi="Segoe UI"/>
          <w:b/>
          <w:color w:val="1F2937"/>
        </w:rPr>
        <w:t>Once per person</w:t>
      </w:r>
      <w:r>
        <w:rPr>
          <w:rFonts w:ascii="Segoe UI" w:hAnsi="Segoe UI"/>
          <w:color w:val="1F2937"/>
        </w:rPr>
        <w:t xml:space="preserve"> — create their Odoo login, then hide whatever they should not see.</w:t>
      </w:r>
    </w:p>
    <w:p>
      <w:pPr>
        <w:tabs>
          <w:tab w:val="left" w:pos="605"/>
        </w:tabs>
        <w:spacing w:after="100"/>
        <w:ind w:left="605" w:hanging="317"/>
      </w:pPr>
      <w:r>
        <w:rPr>
          <w:rFonts w:ascii="Segoe UI" w:hAnsi="Segoe UI"/>
          <w:b/>
          <w:color w:val="2E74B5"/>
        </w:rPr>
        <w:t>▪</w:t>
      </w:r>
      <w:r>
        <w:tab/>
      </w:r>
      <w:r>
        <w:rPr>
          <w:rFonts w:ascii="Segoe UI" w:hAnsi="Segoe UI"/>
          <w:b/>
          <w:color w:val="1F2937"/>
        </w:rPr>
        <w:t>Once per company</w:t>
      </w:r>
      <w:r>
        <w:rPr>
          <w:rFonts w:ascii="Segoe UI" w:hAnsi="Segoe UI"/>
          <w:color w:val="1F2937"/>
        </w:rPr>
        <w:t xml:space="preserve"> — choose the invoice template, set up paper sizes, and design the layout.</w:t>
      </w:r>
    </w:p>
    <w:p>
      <w:pPr>
        <w:tabs>
          <w:tab w:val="left" w:pos="605"/>
        </w:tabs>
        <w:spacing w:after="100"/>
        <w:ind w:left="605" w:hanging="317"/>
      </w:pPr>
      <w:r>
        <w:rPr>
          <w:rFonts w:ascii="Segoe UI" w:hAnsi="Segoe UI"/>
          <w:b/>
          <w:color w:val="2E74B5"/>
        </w:rPr>
        <w:t>▪</w:t>
      </w:r>
      <w:r>
        <w:tab/>
      </w:r>
      <w:r>
        <w:rPr>
          <w:rFonts w:ascii="Segoe UI" w:hAnsi="Segoe UI"/>
          <w:b/>
          <w:color w:val="1F2937"/>
        </w:rPr>
        <w:t>Whenever you like</w:t>
      </w:r>
      <w:r>
        <w:rPr>
          <w:rFonts w:ascii="Segoe UI" w:hAnsi="Segoe UI"/>
          <w:color w:val="1F2937"/>
        </w:rPr>
        <w:t xml:space="preserve"> — change the Home banners and publish the manuals.</w:t>
      </w:r>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1   CONNECTING A DEVICE</w:t>
      </w:r>
    </w:p>
    <w:p>
      <w:pPr>
        <w:pStyle w:val="Heading3"/>
        <w:spacing w:before="280" w:after="120"/>
      </w:pPr>
      <w:r>
        <w:rPr>
          <w:rFonts w:ascii="Segoe UI" w:hAnsi="Segoe UI"/>
          <w:color w:val="FFFFFF"/>
          <w:sz w:val="20"/>
          <w:shd w:val="clear" w:color="auto" w:fill="2E74B5"/>
        </w:rPr>
        <w:t xml:space="preserve"> Step 1 </w:t>
      </w:r>
      <w:r>
        <w:rPr>
          <w:rFonts w:ascii="Segoe UI" w:hAnsi="Segoe UI"/>
          <w:color w:val="1F2937"/>
          <w:sz w:val="20"/>
        </w:rPr>
        <w:t xml:space="preserve">  </w:t>
      </w:r>
      <w:r>
        <w:rPr>
          <w:rFonts w:ascii="Segoe UI" w:hAnsi="Segoe UI"/>
          <w:color w:val="2E74B5"/>
          <w:sz w:val="30"/>
        </w:rPr>
        <w:t>Set the Server and Database</w:t>
      </w:r>
    </w:p>
    <w:p>
      <w:pPr>
        <w:spacing w:after="160" w:line="240" w:lineRule="exact"/>
        <w:jc w:val="both"/>
      </w:pPr>
      <w:r>
        <w:rPr>
          <w:rFonts w:ascii="Segoe UI" w:hAnsi="Segoe UI"/>
          <w:color w:val="1F2937"/>
        </w:rPr>
        <w:t xml:space="preserve">A tablet that has never been configured opens on </w:t>
      </w:r>
      <w:r>
        <w:rPr>
          <w:rFonts w:ascii="Segoe UI" w:hAnsi="Segoe UI"/>
          <w:b/>
          <w:color w:val="1F2937"/>
        </w:rPr>
        <w:t>Device Setup</w:t>
      </w:r>
      <w:r>
        <w:rPr>
          <w:rFonts w:ascii="Segoe UI" w:hAnsi="Segoe UI"/>
          <w:color w:val="1F2937"/>
        </w:rPr>
        <w:t xml:space="preserve"> rather than the sign-in screen.</w:t>
      </w:r>
    </w:p>
    <w:p>
      <w:pPr>
        <w:spacing w:after="160" w:line="240" w:lineRule="exact"/>
        <w:jc w:val="both"/>
      </w:pPr>
      <w:r>
        <w:rPr>
          <w:rFonts w:ascii="Segoe UI" w:hAnsi="Segoe UI"/>
          <w:color w:val="1F2937"/>
        </w:rPr>
        <w:t xml:space="preserve">Work down the three steps. </w:t>
      </w:r>
      <w:r>
        <w:rPr>
          <w:rFonts w:ascii="Segoe UI" w:hAnsi="Segoe UI"/>
          <w:b/>
          <w:color w:val="1F2937"/>
        </w:rPr>
        <w:t>Server URL</w:t>
      </w:r>
      <w:r>
        <w:rPr>
          <w:rFonts w:ascii="Segoe UI" w:hAnsi="Segoe UI"/>
          <w:color w:val="1F2937"/>
        </w:rPr>
        <w:t xml:space="preserve"> takes the address of your Odoo server — </w:t>
      </w:r>
      <w:r>
        <w:rPr>
          <w:rFonts w:ascii="Segoe UI" w:hAnsi="Segoe UI"/>
          <w:b/>
          <w:color w:val="1F2937"/>
        </w:rPr>
        <w:t>Enter the URL (http:// or https://)</w:t>
      </w:r>
      <w:r>
        <w:rPr>
          <w:rFonts w:ascii="Segoe UI" w:hAnsi="Segoe UI"/>
          <w:color w:val="1F2937"/>
        </w:rPr>
        <w:t xml:space="preserve">. Leave the box and the app fetches the databases from it, which you then choose under </w:t>
      </w:r>
      <w:r>
        <w:rPr>
          <w:rFonts w:ascii="Segoe UI" w:hAnsi="Segoe UI"/>
          <w:b/>
          <w:color w:val="1F2937"/>
        </w:rPr>
        <w:t>Database</w:t>
      </w:r>
      <w:r>
        <w:rPr>
          <w:rFonts w:ascii="Segoe UI" w:hAnsi="Segoe UI"/>
          <w:color w:val="1F2937"/>
        </w:rPr>
        <w:t xml:space="preserve">. Finally give </w:t>
      </w:r>
      <w:r>
        <w:rPr>
          <w:rFonts w:ascii="Segoe UI" w:hAnsi="Segoe UI"/>
          <w:b/>
          <w:color w:val="1F2937"/>
        </w:rPr>
        <w:t>Admin Credentials</w:t>
      </w:r>
      <w:r>
        <w:rPr>
          <w:rFonts w:ascii="Segoe UI" w:hAnsi="Segoe UI"/>
          <w:color w:val="1F2937"/>
        </w:rPr>
        <w:t xml:space="preserve"> — a </w:t>
      </w:r>
      <w:r>
        <w:rPr>
          <w:rFonts w:ascii="Segoe UI" w:hAnsi="Segoe UI"/>
          <w:b/>
          <w:color w:val="1F2937"/>
        </w:rPr>
        <w:t>Username</w:t>
      </w:r>
      <w:r>
        <w:rPr>
          <w:rFonts w:ascii="Segoe UI" w:hAnsi="Segoe UI"/>
          <w:color w:val="1F2937"/>
        </w:rPr>
        <w:t xml:space="preserve"> and </w:t>
      </w:r>
      <w:r>
        <w:rPr>
          <w:rFonts w:ascii="Segoe UI" w:hAnsi="Segoe UI"/>
          <w:b/>
          <w:color w:val="1F2937"/>
        </w:rPr>
        <w:t>Password</w:t>
      </w:r>
      <w:r>
        <w:rPr>
          <w:rFonts w:ascii="Segoe UI" w:hAnsi="Segoe UI"/>
          <w:color w:val="1F2937"/>
        </w:rPr>
        <w:t xml:space="preserve"> with administrator rights.</w:t>
      </w:r>
    </w:p>
    <w:p>
      <w:pPr>
        <w:spacing w:after="160" w:line="240" w:lineRule="exact"/>
        <w:jc w:val="both"/>
      </w:pPr>
      <w:r>
        <w:rPr>
          <w:rFonts w:ascii="Segoe UI" w:hAnsi="Segoe UI"/>
          <w:color w:val="1F2937"/>
        </w:rPr>
        <w:t xml:space="preserve">Tap </w:t>
      </w:r>
      <w:r>
        <w:rPr>
          <w:rFonts w:ascii="Segoe UI" w:hAnsi="Segoe UI"/>
          <w:b/>
          <w:color w:val="1F2937"/>
        </w:rPr>
        <w:t>Configure Device</w:t>
      </w:r>
      <w:r>
        <w:rPr>
          <w:rFonts w:ascii="Segoe UI" w:hAnsi="Segoe UI"/>
          <w:color w:val="1F2937"/>
        </w:rPr>
        <w:t>.</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If you see this</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is wrong</w:t>
            </w:r>
          </w:p>
        </w:tc>
      </w:tr>
      <w:tr>
        <w:trPr>
          <w:jc w:val="center"/>
        </w:trPr>
        <w:tc>
          <w:tcPr>
            <w:tcW w:type="dxa" w:w="3240"/>
            <w:tcMar>
              <w:top w:w="80" w:type="dxa"/>
              <w:left w:w="110" w:type="dxa"/>
              <w:bottom w:w="80" w:type="dxa"/>
              <w:right w:w="110" w:type="dxa"/>
            </w:tcMar>
          </w:tcPr>
          <w:p>
            <w:r>
              <w:rPr>
                <w:rFonts w:ascii="Segoe UI" w:hAnsi="Segoe UI"/>
                <w:b/>
                <w:color w:val="1B3A5C"/>
                <w:sz w:val="20"/>
              </w:rPr>
              <w:t>Could not fetch databases — check the URL and try again</w:t>
            </w:r>
          </w:p>
        </w:tc>
        <w:tc>
          <w:tcPr>
            <w:tcW w:type="dxa" w:w="6120"/>
            <w:tcMar>
              <w:top w:w="80" w:type="dxa"/>
              <w:left w:w="110" w:type="dxa"/>
              <w:bottom w:w="80" w:type="dxa"/>
              <w:right w:w="110" w:type="dxa"/>
            </w:tcMar>
          </w:tcPr>
          <w:p>
            <w:r>
              <w:rPr>
                <w:rFonts w:ascii="Segoe UI" w:hAnsi="Segoe UI"/>
                <w:color w:val="1F2937"/>
                <w:sz w:val="20"/>
              </w:rPr>
              <w:t>The address is wrong or unreachable</w:t>
            </w:r>
          </w:p>
        </w:tc>
      </w:tr>
      <w:tr>
        <w:trPr>
          <w:jc w:val="center"/>
        </w:trPr>
        <w:tc>
          <w:tcPr>
            <w:tcW w:type="dxa" w:w="3240"/>
            <w:tcMar>
              <w:top w:w="80" w:type="dxa"/>
              <w:left w:w="110" w:type="dxa"/>
              <w:bottom w:w="80" w:type="dxa"/>
              <w:right w:w="110" w:type="dxa"/>
            </w:tcMar>
          </w:tcPr>
          <w:p>
            <w:r>
              <w:rPr>
                <w:rFonts w:ascii="Segoe UI" w:hAnsi="Segoe UI"/>
                <w:b/>
                <w:color w:val="1B3A5C"/>
                <w:sz w:val="20"/>
              </w:rPr>
              <w:t>Connection timed out — is the server running?</w:t>
            </w:r>
          </w:p>
        </w:tc>
        <w:tc>
          <w:tcPr>
            <w:tcW w:type="dxa" w:w="6120"/>
            <w:tcMar>
              <w:top w:w="80" w:type="dxa"/>
              <w:left w:w="110" w:type="dxa"/>
              <w:bottom w:w="80" w:type="dxa"/>
              <w:right w:w="110" w:type="dxa"/>
            </w:tcMar>
          </w:tcPr>
          <w:p>
            <w:r>
              <w:rPr>
                <w:rFonts w:ascii="Segoe UI" w:hAnsi="Segoe UI"/>
                <w:color w:val="1F2937"/>
                <w:sz w:val="20"/>
              </w:rPr>
              <w:t>The server is not answering</w:t>
            </w:r>
          </w:p>
        </w:tc>
      </w:tr>
      <w:tr>
        <w:trPr>
          <w:jc w:val="center"/>
        </w:trPr>
        <w:tc>
          <w:tcPr>
            <w:tcW w:type="dxa" w:w="3240"/>
            <w:tcMar>
              <w:top w:w="80" w:type="dxa"/>
              <w:left w:w="110" w:type="dxa"/>
              <w:bottom w:w="80" w:type="dxa"/>
              <w:right w:w="110" w:type="dxa"/>
            </w:tcMar>
          </w:tcPr>
          <w:p>
            <w:r>
              <w:rPr>
                <w:rFonts w:ascii="Segoe UI" w:hAnsi="Segoe UI"/>
                <w:b/>
                <w:color w:val="1B3A5C"/>
                <w:sz w:val="20"/>
              </w:rPr>
              <w:t>Cannot reach server — check the IP address and port</w:t>
            </w:r>
          </w:p>
        </w:tc>
        <w:tc>
          <w:tcPr>
            <w:tcW w:type="dxa" w:w="6120"/>
            <w:tcMar>
              <w:top w:w="80" w:type="dxa"/>
              <w:left w:w="110" w:type="dxa"/>
              <w:bottom w:w="80" w:type="dxa"/>
              <w:right w:w="110" w:type="dxa"/>
            </w:tcMar>
          </w:tcPr>
          <w:p>
            <w:r>
              <w:rPr>
                <w:rFonts w:ascii="Segoe UI" w:hAnsi="Segoe UI"/>
                <w:color w:val="1F2937"/>
                <w:sz w:val="20"/>
              </w:rPr>
              <w:t>Wrong host or port</w:t>
            </w:r>
          </w:p>
        </w:tc>
      </w:tr>
      <w:tr>
        <w:trPr>
          <w:jc w:val="center"/>
        </w:trPr>
        <w:tc>
          <w:tcPr>
            <w:tcW w:type="dxa" w:w="3240"/>
            <w:tcMar>
              <w:top w:w="80" w:type="dxa"/>
              <w:left w:w="110" w:type="dxa"/>
              <w:bottom w:w="80" w:type="dxa"/>
              <w:right w:w="110" w:type="dxa"/>
            </w:tcMar>
          </w:tcPr>
          <w:p>
            <w:r>
              <w:rPr>
                <w:rFonts w:ascii="Segoe UI" w:hAnsi="Segoe UI"/>
                <w:b/>
                <w:color w:val="1B3A5C"/>
                <w:sz w:val="20"/>
              </w:rPr>
              <w:t>Server found but database listing is disabled or module not installed</w:t>
            </w:r>
          </w:p>
        </w:tc>
        <w:tc>
          <w:tcPr>
            <w:tcW w:type="dxa" w:w="6120"/>
            <w:tcMar>
              <w:top w:w="80" w:type="dxa"/>
              <w:left w:w="110" w:type="dxa"/>
              <w:bottom w:w="80" w:type="dxa"/>
              <w:right w:w="110" w:type="dxa"/>
            </w:tcMar>
          </w:tcPr>
          <w:p>
            <w:r>
              <w:rPr>
                <w:rFonts w:ascii="Segoe UI" w:hAnsi="Segoe UI"/>
                <w:color w:val="1F2937"/>
                <w:sz w:val="20"/>
              </w:rPr>
              <w:t>Odoo is not exposing its database list</w:t>
            </w:r>
          </w:p>
        </w:tc>
      </w:tr>
      <w:tr>
        <w:trPr>
          <w:jc w:val="center"/>
        </w:trPr>
        <w:tc>
          <w:tcPr>
            <w:tcW w:type="dxa" w:w="3240"/>
            <w:tcMar>
              <w:top w:w="80" w:type="dxa"/>
              <w:left w:w="110" w:type="dxa"/>
              <w:bottom w:w="80" w:type="dxa"/>
              <w:right w:w="110" w:type="dxa"/>
            </w:tcMar>
          </w:tcPr>
          <w:p>
            <w:r>
              <w:rPr>
                <w:rFonts w:ascii="Segoe UI" w:hAnsi="Segoe UI"/>
                <w:b/>
                <w:color w:val="1B3A5C"/>
                <w:sz w:val="20"/>
              </w:rPr>
              <w:t>Invalid username or password</w:t>
            </w:r>
          </w:p>
        </w:tc>
        <w:tc>
          <w:tcPr>
            <w:tcW w:type="dxa" w:w="6120"/>
            <w:tcMar>
              <w:top w:w="80" w:type="dxa"/>
              <w:left w:w="110" w:type="dxa"/>
              <w:bottom w:w="80" w:type="dxa"/>
              <w:right w:w="110" w:type="dxa"/>
            </w:tcMar>
          </w:tcPr>
          <w:p>
            <w:r>
              <w:rPr>
                <w:rFonts w:ascii="Segoe UI" w:hAnsi="Segoe UI"/>
                <w:color w:val="1F2937"/>
                <w:sz w:val="20"/>
              </w:rPr>
              <w:t>The administrator credentials are wrong</w:t>
            </w:r>
          </w:p>
        </w:tc>
      </w:tr>
      <w:tr>
        <w:trPr>
          <w:jc w:val="center"/>
        </w:trPr>
        <w:tc>
          <w:tcPr>
            <w:tcW w:type="dxa" w:w="3240"/>
            <w:tcMar>
              <w:top w:w="80" w:type="dxa"/>
              <w:left w:w="110" w:type="dxa"/>
              <w:bottom w:w="80" w:type="dxa"/>
              <w:right w:w="110" w:type="dxa"/>
            </w:tcMar>
          </w:tcPr>
          <w:p>
            <w:r>
              <w:rPr>
                <w:rFonts w:ascii="Segoe UI" w:hAnsi="Segoe UI"/>
                <w:b/>
                <w:color w:val="1B3A5C"/>
                <w:sz w:val="20"/>
              </w:rPr>
              <w:t>Device Module Not Installed</w:t>
            </w:r>
          </w:p>
        </w:tc>
        <w:tc>
          <w:tcPr>
            <w:tcW w:type="dxa" w:w="6120"/>
            <w:tcMar>
              <w:top w:w="80" w:type="dxa"/>
              <w:left w:w="110" w:type="dxa"/>
              <w:bottom w:w="80" w:type="dxa"/>
              <w:right w:w="110" w:type="dxa"/>
            </w:tcMar>
          </w:tcPr>
          <w:p>
            <w:r>
              <w:rPr>
                <w:rFonts w:ascii="Segoe UI" w:hAnsi="Segoe UI"/>
                <w:color w:val="1F2937"/>
                <w:sz w:val="20"/>
              </w:rPr>
              <w:t>`device_login_config` is missing on the server</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32 — not captured yet ]</w:t>
            </w:r>
          </w:p>
          <w:p>
            <w:pPr>
              <w:jc w:val="center"/>
            </w:pPr>
            <w:r>
              <w:rPr>
                <w:rFonts w:ascii="Segoe UI" w:hAnsi="Segoe UI"/>
                <w:i/>
                <w:color w:val="595959"/>
                <w:sz w:val="20"/>
              </w:rPr>
              <w:t>Device Setup — Server URL, Database and Admin Credentials</w:t>
            </w:r>
          </w:p>
        </w:tc>
      </w:tr>
    </w:tbl>
    <w:p/>
    <w:p>
      <w:pPr>
        <w:pStyle w:val="Heading3"/>
        <w:spacing w:before="280" w:after="120"/>
      </w:pPr>
      <w:r>
        <w:rPr>
          <w:rFonts w:ascii="Segoe UI" w:hAnsi="Segoe UI"/>
          <w:color w:val="FFFFFF"/>
          <w:sz w:val="20"/>
          <w:shd w:val="clear" w:color="auto" w:fill="2E74B5"/>
        </w:rPr>
        <w:t xml:space="preserve"> Step 2 </w:t>
      </w:r>
      <w:r>
        <w:rPr>
          <w:rFonts w:ascii="Segoe UI" w:hAnsi="Segoe UI"/>
          <w:color w:val="1F2937"/>
          <w:sz w:val="20"/>
        </w:rPr>
        <w:t xml:space="preserve">  </w:t>
      </w:r>
      <w:r>
        <w:rPr>
          <w:rFonts w:ascii="Segoe UI" w:hAnsi="Segoe UI"/>
          <w:color w:val="2E74B5"/>
          <w:sz w:val="30"/>
        </w:rPr>
        <w:t>Register the Tablet by QR</w:t>
      </w:r>
    </w:p>
    <w:p>
      <w:pPr>
        <w:spacing w:after="160" w:line="240" w:lineRule="exact"/>
        <w:jc w:val="both"/>
      </w:pPr>
      <w:r>
        <w:rPr>
          <w:rFonts w:ascii="Segoe UI" w:hAnsi="Segoe UI"/>
          <w:color w:val="1F2937"/>
        </w:rPr>
        <w:t xml:space="preserve">After the details are accepted the app asks </w:t>
      </w:r>
      <w:r>
        <w:rPr>
          <w:rFonts w:ascii="Segoe UI" w:hAnsi="Segoe UI"/>
          <w:b/>
          <w:color w:val="1F2937"/>
        </w:rPr>
        <w:t>Ready to scan?</w:t>
      </w:r>
      <w:r>
        <w:rPr>
          <w:rFonts w:ascii="Segoe UI" w:hAnsi="Segoe UI"/>
          <w:color w:val="1F2937"/>
        </w:rPr>
        <w:t xml:space="preserve">. Tap </w:t>
      </w:r>
      <w:r>
        <w:rPr>
          <w:rFonts w:ascii="Segoe UI" w:hAnsi="Segoe UI"/>
          <w:b/>
          <w:color w:val="1F2937"/>
        </w:rPr>
        <w:t>Scan QR</w:t>
      </w:r>
      <w:r>
        <w:rPr>
          <w:rFonts w:ascii="Segoe UI" w:hAnsi="Segoe UI"/>
          <w:color w:val="1F2937"/>
        </w:rPr>
        <w:t xml:space="preserve"> and point the camera at the registration code generated in Odoo for this device. The status line reads </w:t>
      </w:r>
      <w:r>
        <w:rPr>
          <w:rFonts w:ascii="Segoe UI" w:hAnsi="Segoe UI"/>
          <w:b/>
          <w:color w:val="1F2937"/>
        </w:rPr>
        <w:t>Point camera at the QR code on the admin screen</w:t>
      </w:r>
      <w:r>
        <w:rPr>
          <w:rFonts w:ascii="Segoe UI" w:hAnsi="Segoe UI"/>
          <w:color w:val="1F2937"/>
        </w:rPr>
        <w:t xml:space="preserve">, then </w:t>
      </w:r>
      <w:r>
        <w:rPr>
          <w:rFonts w:ascii="Segoe UI" w:hAnsi="Segoe UI"/>
          <w:b/>
          <w:color w:val="1F2937"/>
        </w:rPr>
        <w:t>QR detected — registering device…</w:t>
      </w:r>
      <w:r>
        <w:rPr>
          <w:rFonts w:ascii="Segoe UI" w:hAnsi="Segoe UI"/>
          <w:color w:val="1F2937"/>
        </w:rPr>
        <w:t xml:space="preserve">, then </w:t>
      </w:r>
      <w:r>
        <w:rPr>
          <w:rFonts w:ascii="Segoe UI" w:hAnsi="Segoe UI"/>
          <w:b/>
          <w:color w:val="1F2937"/>
        </w:rPr>
        <w:t>Device registered! Redirecting…</w:t>
      </w:r>
      <w:r>
        <w:rPr>
          <w:rFonts w:ascii="Segoe UI" w:hAnsi="Segoe UI"/>
          <w:color w:val="1F2937"/>
        </w:rPr>
        <w:t>, and the tablet lands on the sign-in screen.</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If you see this</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means</w:t>
            </w:r>
          </w:p>
        </w:tc>
      </w:tr>
      <w:tr>
        <w:trPr>
          <w:jc w:val="center"/>
        </w:trPr>
        <w:tc>
          <w:tcPr>
            <w:tcW w:type="dxa" w:w="3240"/>
            <w:tcMar>
              <w:top w:w="80" w:type="dxa"/>
              <w:left w:w="110" w:type="dxa"/>
              <w:bottom w:w="80" w:type="dxa"/>
              <w:right w:w="110" w:type="dxa"/>
            </w:tcMar>
          </w:tcPr>
          <w:p>
            <w:r>
              <w:rPr>
                <w:rFonts w:ascii="Segoe UI" w:hAnsi="Segoe UI"/>
                <w:b/>
                <w:color w:val="1B3A5C"/>
                <w:sz w:val="20"/>
              </w:rPr>
              <w:t>Invalid QR</w:t>
            </w:r>
          </w:p>
        </w:tc>
        <w:tc>
          <w:tcPr>
            <w:tcW w:type="dxa" w:w="6120"/>
            <w:tcMar>
              <w:top w:w="80" w:type="dxa"/>
              <w:left w:w="110" w:type="dxa"/>
              <w:bottom w:w="80" w:type="dxa"/>
              <w:right w:w="110" w:type="dxa"/>
            </w:tcMar>
          </w:tcPr>
          <w:p>
            <w:r>
              <w:rPr>
                <w:rFonts w:ascii="Segoe UI" w:hAnsi="Segoe UI"/>
                <w:color w:val="1F2937"/>
                <w:sz w:val="20"/>
              </w:rPr>
              <w:t>That code is not a device registration code</w:t>
            </w:r>
          </w:p>
        </w:tc>
      </w:tr>
      <w:tr>
        <w:trPr>
          <w:jc w:val="center"/>
        </w:trPr>
        <w:tc>
          <w:tcPr>
            <w:tcW w:type="dxa" w:w="3240"/>
            <w:tcMar>
              <w:top w:w="80" w:type="dxa"/>
              <w:left w:w="110" w:type="dxa"/>
              <w:bottom w:w="80" w:type="dxa"/>
              <w:right w:w="110" w:type="dxa"/>
            </w:tcMar>
          </w:tcPr>
          <w:p>
            <w:r>
              <w:rPr>
                <w:rFonts w:ascii="Segoe UI" w:hAnsi="Segoe UI"/>
                <w:b/>
                <w:color w:val="1B3A5C"/>
                <w:sz w:val="20"/>
              </w:rPr>
              <w:t>Wrong Database</w:t>
            </w:r>
          </w:p>
        </w:tc>
        <w:tc>
          <w:tcPr>
            <w:tcW w:type="dxa" w:w="6120"/>
            <w:tcMar>
              <w:top w:w="80" w:type="dxa"/>
              <w:left w:w="110" w:type="dxa"/>
              <w:bottom w:w="80" w:type="dxa"/>
              <w:right w:w="110" w:type="dxa"/>
            </w:tcMar>
          </w:tcPr>
          <w:p>
            <w:r>
              <w:rPr>
                <w:rFonts w:ascii="Segoe UI" w:hAnsi="Segoe UI"/>
                <w:color w:val="1F2937"/>
                <w:sz w:val="20"/>
              </w:rPr>
              <w:t>The code was generated for a different database than the one you chose</w:t>
            </w:r>
          </w:p>
        </w:tc>
      </w:tr>
      <w:tr>
        <w:trPr>
          <w:jc w:val="center"/>
        </w:trPr>
        <w:tc>
          <w:tcPr>
            <w:tcW w:type="dxa" w:w="3240"/>
            <w:tcMar>
              <w:top w:w="80" w:type="dxa"/>
              <w:left w:w="110" w:type="dxa"/>
              <w:bottom w:w="80" w:type="dxa"/>
              <w:right w:w="110" w:type="dxa"/>
            </w:tcMar>
          </w:tcPr>
          <w:p>
            <w:r>
              <w:rPr>
                <w:rFonts w:ascii="Segoe UI" w:hAnsi="Segoe UI"/>
                <w:b/>
                <w:color w:val="1B3A5C"/>
                <w:sz w:val="20"/>
              </w:rPr>
              <w:t>QR Already Used</w:t>
            </w:r>
          </w:p>
        </w:tc>
        <w:tc>
          <w:tcPr>
            <w:tcW w:type="dxa" w:w="6120"/>
            <w:tcMar>
              <w:top w:w="80" w:type="dxa"/>
              <w:left w:w="110" w:type="dxa"/>
              <w:bottom w:w="80" w:type="dxa"/>
              <w:right w:w="110" w:type="dxa"/>
            </w:tcMar>
          </w:tcPr>
          <w:p>
            <w:r>
              <w:rPr>
                <w:rFonts w:ascii="Segoe UI" w:hAnsi="Segoe UI"/>
                <w:color w:val="1F2937"/>
                <w:sz w:val="20"/>
              </w:rPr>
              <w:t>Another tablet has claimed this code</w:t>
            </w:r>
          </w:p>
        </w:tc>
      </w:tr>
      <w:tr>
        <w:trPr>
          <w:jc w:val="center"/>
        </w:trPr>
        <w:tc>
          <w:tcPr>
            <w:tcW w:type="dxa" w:w="3240"/>
            <w:tcMar>
              <w:top w:w="80" w:type="dxa"/>
              <w:left w:w="110" w:type="dxa"/>
              <w:bottom w:w="80" w:type="dxa"/>
              <w:right w:w="110" w:type="dxa"/>
            </w:tcMar>
          </w:tcPr>
          <w:p>
            <w:r>
              <w:rPr>
                <w:rFonts w:ascii="Segoe UI" w:hAnsi="Segoe UI"/>
                <w:b/>
                <w:color w:val="1B3A5C"/>
                <w:sz w:val="20"/>
              </w:rPr>
              <w:t>Device Blocked</w:t>
            </w:r>
          </w:p>
        </w:tc>
        <w:tc>
          <w:tcPr>
            <w:tcW w:type="dxa" w:w="6120"/>
            <w:tcMar>
              <w:top w:w="80" w:type="dxa"/>
              <w:left w:w="110" w:type="dxa"/>
              <w:bottom w:w="80" w:type="dxa"/>
              <w:right w:w="110" w:type="dxa"/>
            </w:tcMar>
          </w:tcPr>
          <w:p>
            <w:r>
              <w:rPr>
                <w:rFonts w:ascii="Segoe UI" w:hAnsi="Segoe UI"/>
                <w:color w:val="1F2937"/>
                <w:sz w:val="20"/>
              </w:rPr>
              <w:t>The device is blocked in Odoo</w:t>
            </w:r>
          </w:p>
        </w:tc>
      </w:tr>
      <w:tr>
        <w:trPr>
          <w:jc w:val="center"/>
        </w:trPr>
        <w:tc>
          <w:tcPr>
            <w:tcW w:type="dxa" w:w="3240"/>
            <w:tcMar>
              <w:top w:w="80" w:type="dxa"/>
              <w:left w:w="110" w:type="dxa"/>
              <w:bottom w:w="80" w:type="dxa"/>
              <w:right w:w="110" w:type="dxa"/>
            </w:tcMar>
          </w:tcPr>
          <w:p>
            <w:r>
              <w:rPr>
                <w:rFonts w:ascii="Segoe UI" w:hAnsi="Segoe UI"/>
                <w:b/>
                <w:color w:val="1B3A5C"/>
                <w:sz w:val="20"/>
              </w:rPr>
              <w:t>Cannot Reach Server</w:t>
            </w:r>
          </w:p>
        </w:tc>
        <w:tc>
          <w:tcPr>
            <w:tcW w:type="dxa" w:w="6120"/>
            <w:tcMar>
              <w:top w:w="80" w:type="dxa"/>
              <w:left w:w="110" w:type="dxa"/>
              <w:bottom w:w="80" w:type="dxa"/>
              <w:right w:w="110" w:type="dxa"/>
            </w:tcMar>
          </w:tcPr>
          <w:p>
            <w:r>
              <w:rPr>
                <w:rFonts w:ascii="Segoe UI" w:hAnsi="Segoe UI"/>
                <w:color w:val="1F2937"/>
                <w:sz w:val="20"/>
              </w:rPr>
              <w:t>The server did not answer during registration</w:t>
            </w:r>
          </w:p>
        </w:tc>
      </w:tr>
    </w:tbl>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The QR code is tied to one database. If you picked the wrong database on the previous screen, either go back and change it or ask for a new code generated from the right one.</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33 — not captured yet ]</w:t>
            </w:r>
          </w:p>
          <w:p>
            <w:pPr>
              <w:jc w:val="center"/>
            </w:pPr>
            <w:r>
              <w:rPr>
                <w:rFonts w:ascii="Segoe UI" w:hAnsi="Segoe UI"/>
                <w:i/>
                <w:color w:val="595959"/>
                <w:sz w:val="20"/>
              </w:rPr>
              <w:t>The QR scanner registering a device</w:t>
            </w:r>
          </w:p>
        </w:tc>
      </w:tr>
    </w:tbl>
    <w:p/>
    <w:p>
      <w:pPr>
        <w:pStyle w:val="Heading3"/>
        <w:spacing w:before="280" w:after="120"/>
      </w:pPr>
      <w:r>
        <w:rPr>
          <w:rFonts w:ascii="Segoe UI" w:hAnsi="Segoe UI"/>
          <w:color w:val="FFFFFF"/>
          <w:sz w:val="20"/>
          <w:shd w:val="clear" w:color="auto" w:fill="2E74B5"/>
        </w:rPr>
        <w:t xml:space="preserve"> Step 3 </w:t>
      </w:r>
      <w:r>
        <w:rPr>
          <w:rFonts w:ascii="Segoe UI" w:hAnsi="Segoe UI"/>
          <w:color w:val="1F2937"/>
          <w:sz w:val="20"/>
        </w:rPr>
        <w:t xml:space="preserve">  </w:t>
      </w:r>
      <w:r>
        <w:rPr>
          <w:rFonts w:ascii="Segoe UI" w:hAnsi="Segoe UI"/>
          <w:color w:val="2E74B5"/>
          <w:sz w:val="30"/>
        </w:rPr>
        <w:t>Get Back to Device Setup Later</w:t>
      </w:r>
    </w:p>
    <w:p>
      <w:pPr>
        <w:spacing w:after="160" w:line="240" w:lineRule="exact"/>
        <w:jc w:val="both"/>
      </w:pPr>
      <w:r>
        <w:rPr>
          <w:rFonts w:ascii="Segoe UI" w:hAnsi="Segoe UI"/>
          <w:color w:val="1F2937"/>
        </w:rPr>
        <w:t>Once a tablet is registered there is no menu item that returns you to Device Setup — the screen is deliberately hard to reach so a cashier cannot wander into it.</w:t>
      </w:r>
    </w:p>
    <w:p>
      <w:pPr>
        <w:spacing w:after="160" w:line="240" w:lineRule="exact"/>
        <w:jc w:val="both"/>
      </w:pPr>
      <w:r>
        <w:rPr>
          <w:rFonts w:ascii="Segoe UI" w:hAnsi="Segoe UI"/>
          <w:color w:val="1F2937"/>
        </w:rPr>
        <w:t xml:space="preserve">The way back is a hidden gesture: on the sign-in screen, tap the words </w:t>
      </w:r>
      <w:r>
        <w:rPr>
          <w:rFonts w:ascii="Segoe UI" w:hAnsi="Segoe UI"/>
          <w:b/>
          <w:color w:val="1F2937"/>
        </w:rPr>
        <w:t>Welcome back</w:t>
      </w:r>
      <w:r>
        <w:rPr>
          <w:rFonts w:ascii="Segoe UI" w:hAnsi="Segoe UI"/>
          <w:color w:val="1F2937"/>
        </w:rPr>
        <w:t xml:space="preserve"> seven times. A gear appears in the top-right corner; tapping it returns you to </w:t>
      </w:r>
      <w:r>
        <w:rPr>
          <w:rFonts w:ascii="Segoe UI" w:hAnsi="Segoe UI"/>
          <w:b/>
          <w:color w:val="1F2937"/>
        </w:rPr>
        <w:t>Device Setup</w:t>
      </w:r>
      <w:r>
        <w:rPr>
          <w:rFonts w:ascii="Segoe UI" w:hAnsi="Segoe UI"/>
          <w:color w:val="1F2937"/>
        </w:rPr>
        <w:t>, where you can repoint the tablet at a different server or database without wiping the app.</w:t>
      </w:r>
    </w:p>
    <w:p>
      <w:pPr>
        <w:pStyle w:val="Heading3"/>
        <w:spacing w:before="280" w:after="120"/>
      </w:pPr>
      <w:r>
        <w:rPr>
          <w:rFonts w:ascii="Segoe UI" w:hAnsi="Segoe UI"/>
          <w:color w:val="FFFFFF"/>
          <w:sz w:val="20"/>
          <w:shd w:val="clear" w:color="auto" w:fill="2E74B5"/>
        </w:rPr>
        <w:t xml:space="preserve"> Step 4 </w:t>
      </w:r>
      <w:r>
        <w:rPr>
          <w:rFonts w:ascii="Segoe UI" w:hAnsi="Segoe UI"/>
          <w:color w:val="1F2937"/>
          <w:sz w:val="20"/>
        </w:rPr>
        <w:t xml:space="preserve">  </w:t>
      </w:r>
      <w:r>
        <w:rPr>
          <w:rFonts w:ascii="Segoe UI" w:hAnsi="Segoe UI"/>
          <w:color w:val="2E74B5"/>
          <w:sz w:val="30"/>
        </w:rPr>
        <w:t>Know When a Device Gets Thrown Out</w:t>
      </w:r>
    </w:p>
    <w:p>
      <w:pPr>
        <w:spacing w:after="160" w:line="240" w:lineRule="exact"/>
        <w:jc w:val="both"/>
      </w:pPr>
      <w:r>
        <w:rPr>
          <w:rFonts w:ascii="Segoe UI" w:hAnsi="Segoe UI"/>
          <w:color w:val="1F2937"/>
        </w:rPr>
        <w:t xml:space="preserve">The app re-checks its registration every few seconds and whenever it comes back to the foreground. If you block or deactivate the device in Odoo while somebody is using it, they are signed out on the spot and returned to Device Setup with either </w:t>
      </w:r>
      <w:r>
        <w:rPr>
          <w:rFonts w:ascii="Segoe UI" w:hAnsi="Segoe UI"/>
          <w:b/>
          <w:color w:val="1F2937"/>
        </w:rPr>
        <w:t>Device blocked (Serial …). Contact your administrator.</w:t>
      </w:r>
      <w:r>
        <w:rPr>
          <w:rFonts w:ascii="Segoe UI" w:hAnsi="Segoe UI"/>
          <w:color w:val="1F2937"/>
        </w:rPr>
        <w:t xml:space="preserve"> or </w:t>
      </w:r>
      <w:r>
        <w:rPr>
          <w:rFonts w:ascii="Segoe UI" w:hAnsi="Segoe UI"/>
          <w:b/>
          <w:color w:val="1F2937"/>
        </w:rPr>
        <w:t>This device's session ended. Please reconnect by scanning the QR.</w:t>
      </w:r>
    </w:p>
    <w:p>
      <w:pPr>
        <w:spacing w:after="160" w:line="240" w:lineRule="exact"/>
        <w:jc w:val="both"/>
      </w:pPr>
      <w:r>
        <w:rPr>
          <w:rFonts w:ascii="Segoe UI" w:hAnsi="Segoe UI"/>
          <w:color w:val="1F2937"/>
        </w:rPr>
        <w:t>This is how you retire a lost or stolen tablet: block it in Odoo and it locks itself within seconds.</w:t>
      </w:r>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2   PEOPLE AND WHAT THEY SEE</w:t>
      </w:r>
    </w:p>
    <w:p>
      <w:pPr>
        <w:pStyle w:val="Heading3"/>
        <w:spacing w:before="280" w:after="120"/>
      </w:pPr>
      <w:r>
        <w:rPr>
          <w:rFonts w:ascii="Segoe UI" w:hAnsi="Segoe UI"/>
          <w:color w:val="FFFFFF"/>
          <w:sz w:val="20"/>
          <w:shd w:val="clear" w:color="auto" w:fill="2E74B5"/>
        </w:rPr>
        <w:t xml:space="preserve"> Step 5 </w:t>
      </w:r>
      <w:r>
        <w:rPr>
          <w:rFonts w:ascii="Segoe UI" w:hAnsi="Segoe UI"/>
          <w:color w:val="1F2937"/>
          <w:sz w:val="20"/>
        </w:rPr>
        <w:t xml:space="preserve">  </w:t>
      </w:r>
      <w:r>
        <w:rPr>
          <w:rFonts w:ascii="Segoe UI" w:hAnsi="Segoe UI"/>
          <w:color w:val="2E74B5"/>
          <w:sz w:val="30"/>
        </w:rPr>
        <w:t>Create the People</w:t>
      </w:r>
    </w:p>
    <w:p>
      <w:pPr>
        <w:spacing w:after="160" w:line="240" w:lineRule="exact"/>
        <w:jc w:val="both"/>
      </w:pPr>
      <w:r>
        <w:rPr>
          <w:rFonts w:ascii="Segoe UI" w:hAnsi="Segoe UI"/>
          <w:b/>
          <w:color w:val="1F2937"/>
        </w:rPr>
        <w:t>Users</w:t>
      </w:r>
      <w:r>
        <w:rPr>
          <w:rFonts w:ascii="Segoe UI" w:hAnsi="Segoe UI"/>
          <w:color w:val="1F2937"/>
        </w:rPr>
        <w:t xml:space="preserve"> on Home lists everyone, split into </w:t>
      </w:r>
      <w:r>
        <w:rPr>
          <w:rFonts w:ascii="Segoe UI" w:hAnsi="Segoe UI"/>
          <w:b/>
          <w:color w:val="1F2937"/>
        </w:rPr>
        <w:t>ADMINISTRATORS</w:t>
      </w:r>
      <w:r>
        <w:rPr>
          <w:rFonts w:ascii="Segoe UI" w:hAnsi="Segoe UI"/>
          <w:color w:val="1F2937"/>
        </w:rPr>
        <w:t xml:space="preserve"> and </w:t>
      </w:r>
      <w:r>
        <w:rPr>
          <w:rFonts w:ascii="Segoe UI" w:hAnsi="Segoe UI"/>
          <w:b/>
          <w:color w:val="1F2937"/>
        </w:rPr>
        <w:t>USERS</w:t>
      </w:r>
      <w:r>
        <w:rPr>
          <w:rFonts w:ascii="Segoe UI" w:hAnsi="Segoe UI"/>
          <w:color w:val="1F2937"/>
        </w:rPr>
        <w:t xml:space="preserve">, with </w:t>
      </w:r>
      <w:r>
        <w:rPr>
          <w:rFonts w:ascii="Segoe UI" w:hAnsi="Segoe UI"/>
          <w:b/>
          <w:color w:val="1F2937"/>
        </w:rPr>
        <w:t>Search by name or login</w:t>
      </w:r>
      <w:r>
        <w:rPr>
          <w:rFonts w:ascii="Segoe UI" w:hAnsi="Segoe UI"/>
          <w:color w:val="1F2937"/>
        </w:rPr>
        <w:t xml:space="preserve">. </w:t>
      </w:r>
      <w:r>
        <w:rPr>
          <w:rFonts w:ascii="Segoe UI" w:hAnsi="Segoe UI"/>
          <w:b/>
          <w:color w:val="1F2937"/>
        </w:rPr>
        <w:t>New User</w:t>
      </w:r>
      <w:r>
        <w:rPr>
          <w:rFonts w:ascii="Segoe UI" w:hAnsi="Segoe UI"/>
          <w:color w:val="1F2937"/>
        </w:rPr>
        <w:t xml:space="preserve"> creates one; tapping a row edits it.</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34 — not captured yet ]</w:t>
            </w:r>
          </w:p>
          <w:p>
            <w:pPr>
              <w:jc w:val="center"/>
            </w:pPr>
            <w:r>
              <w:rPr>
                <w:rFonts w:ascii="Segoe UI" w:hAnsi="Segoe UI"/>
                <w:i/>
                <w:color w:val="595959"/>
                <w:sz w:val="20"/>
              </w:rPr>
              <w:t>The Users list, split into administrators and users</w:t>
            </w:r>
          </w:p>
        </w:tc>
      </w:tr>
    </w:tbl>
    <w:p/>
    <w:p>
      <w:pPr>
        <w:pStyle w:val="Heading3"/>
        <w:spacing w:before="280" w:after="120"/>
      </w:pPr>
      <w:r>
        <w:rPr>
          <w:rFonts w:ascii="Segoe UI" w:hAnsi="Segoe UI"/>
          <w:color w:val="FFFFFF"/>
          <w:sz w:val="20"/>
          <w:shd w:val="clear" w:color="auto" w:fill="2E74B5"/>
        </w:rPr>
        <w:t xml:space="preserve"> Step 6 </w:t>
      </w:r>
      <w:r>
        <w:rPr>
          <w:rFonts w:ascii="Segoe UI" w:hAnsi="Segoe UI"/>
          <w:color w:val="1F2937"/>
          <w:sz w:val="20"/>
        </w:rPr>
        <w:t xml:space="preserve">  </w:t>
      </w:r>
      <w:r>
        <w:rPr>
          <w:rFonts w:ascii="Segoe UI" w:hAnsi="Segoe UI"/>
          <w:color w:val="2E74B5"/>
          <w:sz w:val="30"/>
        </w:rPr>
        <w:t>Hide What People Should Not See</w:t>
      </w:r>
    </w:p>
    <w:p>
      <w:pPr>
        <w:spacing w:after="160" w:line="240" w:lineRule="exact"/>
        <w:jc w:val="both"/>
      </w:pPr>
      <w:r>
        <w:rPr>
          <w:rFonts w:ascii="Segoe UI" w:hAnsi="Segoe UI"/>
          <w:b/>
          <w:color w:val="1F2937"/>
        </w:rPr>
        <w:t>Apps Privileges</w:t>
      </w:r>
      <w:r>
        <w:rPr>
          <w:rFonts w:ascii="Segoe UI" w:hAnsi="Segoe UI"/>
          <w:color w:val="1F2937"/>
        </w:rPr>
        <w:t xml:space="preserve"> is where you decide what each person's app looks like. Choose somebody under </w:t>
      </w:r>
      <w:r>
        <w:rPr>
          <w:rFonts w:ascii="Segoe UI" w:hAnsi="Segoe UI"/>
          <w:b/>
          <w:color w:val="1F2937"/>
        </w:rPr>
        <w:t>Pick a user</w:t>
      </w:r>
      <w:r>
        <w:rPr>
          <w:rFonts w:ascii="Segoe UI" w:hAnsi="Segoe UI"/>
          <w:color w:val="1F2937"/>
        </w:rPr>
        <w:t xml:space="preserve"> — </w:t>
      </w:r>
      <w:r>
        <w:rPr>
          <w:rFonts w:ascii="Segoe UI" w:hAnsi="Segoe UI"/>
          <w:b/>
          <w:color w:val="1F2937"/>
        </w:rPr>
        <w:t>Choose whose visibility you want to manage</w:t>
      </w:r>
      <w:r>
        <w:rPr>
          <w:rFonts w:ascii="Segoe UI" w:hAnsi="Segoe UI"/>
          <w:color w:val="1F2937"/>
        </w:rPr>
        <w:t xml:space="preserve"> — and you get the whole catalogue of features, grouped into headings such as Home Tiles and Accounting Invoices.</w:t>
      </w:r>
    </w:p>
    <w:p>
      <w:pPr>
        <w:spacing w:after="160" w:line="240" w:lineRule="exact"/>
        <w:jc w:val="both"/>
      </w:pPr>
      <w:r>
        <w:rPr>
          <w:rFonts w:ascii="Segoe UI" w:hAnsi="Segoe UI"/>
          <w:color w:val="1F2937"/>
        </w:rPr>
        <w:t xml:space="preserve">Each row is a switch between </w:t>
      </w:r>
      <w:r>
        <w:rPr>
          <w:rFonts w:ascii="Segoe UI" w:hAnsi="Segoe UI"/>
          <w:b/>
          <w:color w:val="1F2937"/>
        </w:rPr>
        <w:t>Visible</w:t>
      </w:r>
      <w:r>
        <w:rPr>
          <w:rFonts w:ascii="Segoe UI" w:hAnsi="Segoe UI"/>
          <w:color w:val="1F2937"/>
        </w:rPr>
        <w:t xml:space="preserve"> and </w:t>
      </w:r>
      <w:r>
        <w:rPr>
          <w:rFonts w:ascii="Segoe UI" w:hAnsi="Segoe UI"/>
          <w:b/>
          <w:color w:val="1F2937"/>
        </w:rPr>
        <w:t>Hidden</w:t>
      </w:r>
      <w:r>
        <w:rPr>
          <w:rFonts w:ascii="Segoe UI" w:hAnsi="Segoe UI"/>
          <w:color w:val="1F2937"/>
        </w:rPr>
        <w:t xml:space="preserve">. </w:t>
      </w:r>
      <w:r>
        <w:rPr>
          <w:rFonts w:ascii="Segoe UI" w:hAnsi="Segoe UI"/>
          <w:b/>
          <w:color w:val="1F2937"/>
        </w:rPr>
        <w:t>Hide All</w:t>
      </w:r>
      <w:r>
        <w:rPr>
          <w:rFonts w:ascii="Segoe UI" w:hAnsi="Segoe UI"/>
          <w:color w:val="1F2937"/>
        </w:rPr>
        <w:t xml:space="preserve"> and </w:t>
      </w:r>
      <w:r>
        <w:rPr>
          <w:rFonts w:ascii="Segoe UI" w:hAnsi="Segoe UI"/>
          <w:b/>
          <w:color w:val="1F2937"/>
        </w:rPr>
        <w:t>Reset All</w:t>
      </w:r>
      <w:r>
        <w:rPr>
          <w:rFonts w:ascii="Segoe UI" w:hAnsi="Segoe UI"/>
          <w:color w:val="1F2937"/>
        </w:rPr>
        <w:t xml:space="preserve"> do the obvious thing to everything at once. Tap </w:t>
      </w:r>
      <w:r>
        <w:rPr>
          <w:rFonts w:ascii="Segoe UI" w:hAnsi="Segoe UI"/>
          <w:b/>
          <w:color w:val="1F2937"/>
        </w:rPr>
        <w:t>Save</w:t>
      </w:r>
      <w:r>
        <w:rPr>
          <w:rFonts w:ascii="Segoe UI" w:hAnsi="Segoe UI"/>
          <w:color w:val="1F2937"/>
        </w:rPr>
        <w:t xml:space="preserve"> when you are done.</w:t>
      </w:r>
    </w:p>
    <w:p>
      <w:pPr>
        <w:spacing w:after="160" w:line="240" w:lineRule="exact"/>
        <w:jc w:val="both"/>
      </w:pPr>
      <w:r>
        <w:rPr>
          <w:rFonts w:ascii="Segoe UI" w:hAnsi="Segoe UI"/>
          <w:color w:val="1F2937"/>
        </w:rPr>
        <w:t>Two things about this screen matter more than anything else on it.</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This is a </w:t>
            </w:r>
            <w:r>
              <w:rPr>
                <w:rFonts w:ascii="Segoe UI" w:hAnsi="Segoe UI"/>
                <w:b/>
                <w:i/>
                <w:color w:val="2E74B5"/>
              </w:rPr>
              <w:t>hide</w:t>
            </w:r>
            <w:r>
              <w:rPr>
                <w:rFonts w:ascii="Segoe UI" w:hAnsi="Segoe UI"/>
                <w:i/>
                <w:color w:val="2E74B5"/>
              </w:rPr>
              <w:t xml:space="preserve"> list, not a permission list. Everything is visible by default; you are switching things off. And a hidden feature does not grey out — it disappears entirely, taking its section heading with it if nothing else is left in that section. Tell your staff, or you will field bug reports about missing buttons.</w:t>
            </w:r>
          </w:p>
        </w:tc>
      </w:tr>
    </w:tbl>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Hiding has no effect at all on an Odoo administrator. The screen warns you: </w:t>
            </w:r>
            <w:r>
              <w:rPr>
                <w:rFonts w:ascii="Segoe UI" w:hAnsi="Segoe UI"/>
                <w:b/>
                <w:i/>
                <w:color w:val="2E74B5"/>
              </w:rPr>
              <w:t>This user is an administrator — privilege rules will NOT apply</w:t>
            </w:r>
            <w:r>
              <w:rPr>
                <w:rFonts w:ascii="Segoe UI" w:hAnsi="Segoe UI"/>
                <w:i/>
                <w:color w:val="2E74B5"/>
              </w:rPr>
              <w:t xml:space="preserve">. To make privileges bite, open Odoo, go to </w:t>
            </w:r>
            <w:r>
              <w:rPr>
                <w:rFonts w:ascii="Segoe UI" w:hAnsi="Segoe UI"/>
                <w:b/>
                <w:i/>
                <w:color w:val="2E74B5"/>
              </w:rPr>
              <w:t>Settings → Users &amp; Companies</w:t>
            </w:r>
            <w:r>
              <w:rPr>
                <w:rFonts w:ascii="Segoe UI" w:hAnsi="Segoe UI"/>
                <w:i/>
                <w:color w:val="2E74B5"/>
              </w:rPr>
              <w:t xml:space="preserve">, and change that person's role from </w:t>
            </w:r>
            <w:r>
              <w:rPr>
                <w:rFonts w:ascii="Segoe UI" w:hAnsi="Segoe UI"/>
                <w:b/>
                <w:i/>
                <w:color w:val="2E74B5"/>
              </w:rPr>
              <w:t>Administrator</w:t>
            </w:r>
            <w:r>
              <w:rPr>
                <w:rFonts w:ascii="Segoe UI" w:hAnsi="Segoe UI"/>
                <w:i/>
                <w:color w:val="2E74B5"/>
              </w:rPr>
              <w:t xml:space="preserve"> to </w:t>
            </w:r>
            <w:r>
              <w:rPr>
                <w:rFonts w:ascii="Segoe UI" w:hAnsi="Segoe UI"/>
                <w:b/>
                <w:i/>
                <w:color w:val="2E74B5"/>
              </w:rPr>
              <w:t>User</w:t>
            </w:r>
            <w:r>
              <w:rPr>
                <w:rFonts w:ascii="Segoe UI" w:hAnsi="Segoe UI"/>
                <w:i/>
                <w:color w:val="2E74B5"/>
              </w:rPr>
              <w:t>.</w:t>
            </w:r>
          </w:p>
        </w:tc>
      </w:tr>
    </w:tbl>
    <w:p/>
    <w:p>
      <w:pPr>
        <w:spacing w:after="160" w:line="240" w:lineRule="exact"/>
        <w:jc w:val="both"/>
      </w:pPr>
      <w:r>
        <w:rPr>
          <w:rFonts w:ascii="Segoe UI" w:hAnsi="Segoe UI"/>
          <w:color w:val="1F2937"/>
        </w:rPr>
        <w:t xml:space="preserve">Changes are not instant either. The banner on the screen says it plainly: </w:t>
      </w:r>
      <w:r>
        <w:rPr>
          <w:rFonts w:ascii="Segoe UI" w:hAnsi="Segoe UI"/>
          <w:b/>
          <w:color w:val="1F2937"/>
        </w:rPr>
        <w:t>Visibility changes apply on the user's next login.</w:t>
      </w:r>
      <w:r>
        <w:rPr>
          <w:rFonts w:ascii="Segoe UI" w:hAnsi="Segoe UI"/>
          <w:color w:val="1F2937"/>
        </w:rPr>
        <w:t xml:space="preserve"> The person has to sign out and back in.</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can hide</w:t>
            </w:r>
          </w:p>
        </w:tc>
        <w:tc>
          <w:tcPr>
            <w:tcW w:type="dxa" w:w="6120"/>
            <w:shd w:val="clear" w:color="auto" w:fill="EAF1F8"/>
            <w:tcMar>
              <w:top w:w="80" w:type="dxa"/>
              <w:left w:w="110" w:type="dxa"/>
              <w:bottom w:w="80" w:type="dxa"/>
              <w:right w:w="110" w:type="dxa"/>
            </w:tcMar>
          </w:tcPr>
          <w:p>
            <w:r>
              <w:rPr>
                <w:rFonts w:ascii="Segoe UI" w:hAnsi="Segoe UI"/>
                <w:b/>
                <w:color w:val="1F3864"/>
                <w:sz w:val="20"/>
              </w:rPr>
              <w:t>Examples</w:t>
            </w:r>
          </w:p>
        </w:tc>
      </w:tr>
      <w:tr>
        <w:trPr>
          <w:jc w:val="center"/>
        </w:trPr>
        <w:tc>
          <w:tcPr>
            <w:tcW w:type="dxa" w:w="3240"/>
            <w:tcMar>
              <w:top w:w="80" w:type="dxa"/>
              <w:left w:w="110" w:type="dxa"/>
              <w:bottom w:w="80" w:type="dxa"/>
              <w:right w:w="110" w:type="dxa"/>
            </w:tcMar>
          </w:tcPr>
          <w:p>
            <w:r>
              <w:rPr>
                <w:rFonts w:ascii="Segoe UI" w:hAnsi="Segoe UI"/>
                <w:b/>
                <w:color w:val="1B3A5C"/>
                <w:sz w:val="20"/>
              </w:rPr>
              <w:t>Home tiles</w:t>
            </w:r>
          </w:p>
        </w:tc>
        <w:tc>
          <w:tcPr>
            <w:tcW w:type="dxa" w:w="6120"/>
            <w:tcMar>
              <w:top w:w="80" w:type="dxa"/>
              <w:left w:w="110" w:type="dxa"/>
              <w:bottom w:w="80" w:type="dxa"/>
              <w:right w:w="110" w:type="dxa"/>
            </w:tcMar>
          </w:tcPr>
          <w:p>
            <w:r>
              <w:rPr>
                <w:rFonts w:ascii="Segoe UI" w:hAnsi="Segoe UI"/>
                <w:b/>
                <w:color w:val="1F2937"/>
                <w:sz w:val="20"/>
              </w:rPr>
              <w:t>POS Tile</w:t>
            </w:r>
            <w:r>
              <w:rPr>
                <w:rFonts w:ascii="Segoe UI" w:hAnsi="Segoe UI"/>
                <w:color w:val="1F2937"/>
                <w:sz w:val="20"/>
              </w:rPr>
              <w:t xml:space="preserve">, </w:t>
            </w:r>
            <w:r>
              <w:rPr>
                <w:rFonts w:ascii="Segoe UI" w:hAnsi="Segoe UI"/>
                <w:b/>
                <w:color w:val="1F2937"/>
                <w:sz w:val="20"/>
              </w:rPr>
              <w:t>Products Tile</w:t>
            </w:r>
            <w:r>
              <w:rPr>
                <w:rFonts w:ascii="Segoe UI" w:hAnsi="Segoe UI"/>
                <w:color w:val="1F2937"/>
                <w:sz w:val="20"/>
              </w:rPr>
              <w:t xml:space="preserve">, </w:t>
            </w:r>
            <w:r>
              <w:rPr>
                <w:rFonts w:ascii="Segoe UI" w:hAnsi="Segoe UI"/>
                <w:b/>
                <w:color w:val="1F2937"/>
                <w:sz w:val="20"/>
              </w:rPr>
              <w:t>Invoices Tile</w:t>
            </w:r>
            <w:r>
              <w:rPr>
                <w:rFonts w:ascii="Segoe UI" w:hAnsi="Segoe UI"/>
                <w:color w:val="1F2937"/>
                <w:sz w:val="20"/>
              </w:rPr>
              <w:t xml:space="preserve">, </w:t>
            </w:r>
            <w:r>
              <w:rPr>
                <w:rFonts w:ascii="Segoe UI" w:hAnsi="Segoe UI"/>
                <w:b/>
                <w:color w:val="1F2937"/>
                <w:sz w:val="20"/>
              </w:rPr>
              <w:t>Partner Ledger Tile</w:t>
            </w:r>
          </w:p>
        </w:tc>
      </w:tr>
      <w:tr>
        <w:trPr>
          <w:jc w:val="center"/>
        </w:trPr>
        <w:tc>
          <w:tcPr>
            <w:tcW w:type="dxa" w:w="3240"/>
            <w:tcMar>
              <w:top w:w="80" w:type="dxa"/>
              <w:left w:w="110" w:type="dxa"/>
              <w:bottom w:w="80" w:type="dxa"/>
              <w:right w:w="110" w:type="dxa"/>
            </w:tcMar>
          </w:tcPr>
          <w:p>
            <w:r>
              <w:rPr>
                <w:rFonts w:ascii="Segoe UI" w:hAnsi="Segoe UI"/>
                <w:b/>
                <w:color w:val="1B3A5C"/>
                <w:sz w:val="20"/>
              </w:rPr>
              <w:t>Actions</w:t>
            </w:r>
          </w:p>
        </w:tc>
        <w:tc>
          <w:tcPr>
            <w:tcW w:type="dxa" w:w="6120"/>
            <w:tcMar>
              <w:top w:w="80" w:type="dxa"/>
              <w:left w:w="110" w:type="dxa"/>
              <w:bottom w:w="80" w:type="dxa"/>
              <w:right w:w="110" w:type="dxa"/>
            </w:tcMar>
          </w:tcPr>
          <w:p>
            <w:r>
              <w:rPr>
                <w:rFonts w:ascii="Segoe UI" w:hAnsi="Segoe UI"/>
                <w:b/>
                <w:color w:val="1F2937"/>
                <w:sz w:val="20"/>
              </w:rPr>
              <w:t>Add</w:t>
            </w:r>
            <w:r>
              <w:rPr>
                <w:rFonts w:ascii="Segoe UI" w:hAnsi="Segoe UI"/>
                <w:color w:val="1F2937"/>
                <w:sz w:val="20"/>
              </w:rPr>
              <w:t xml:space="preserve">, </w:t>
            </w:r>
            <w:r>
              <w:rPr>
                <w:rFonts w:ascii="Segoe UI" w:hAnsi="Segoe UI"/>
                <w:b/>
                <w:color w:val="1F2937"/>
                <w:sz w:val="20"/>
              </w:rPr>
              <w:t>Edit</w:t>
            </w:r>
            <w:r>
              <w:rPr>
                <w:rFonts w:ascii="Segoe UI" w:hAnsi="Segoe UI"/>
                <w:color w:val="1F2937"/>
                <w:sz w:val="20"/>
              </w:rPr>
              <w:t xml:space="preserve">, </w:t>
            </w:r>
            <w:r>
              <w:rPr>
                <w:rFonts w:ascii="Segoe UI" w:hAnsi="Segoe UI"/>
                <w:b/>
                <w:color w:val="1F2937"/>
                <w:sz w:val="20"/>
              </w:rPr>
              <w:t>Change Password</w:t>
            </w:r>
            <w:r>
              <w:rPr>
                <w:rFonts w:ascii="Segoe UI" w:hAnsi="Segoe UI"/>
                <w:color w:val="1F2937"/>
                <w:sz w:val="20"/>
              </w:rPr>
              <w:t xml:space="preserve">, </w:t>
            </w:r>
            <w:r>
              <w:rPr>
                <w:rFonts w:ascii="Segoe UI" w:hAnsi="Segoe UI"/>
                <w:b/>
                <w:color w:val="1F2937"/>
                <w:sz w:val="20"/>
              </w:rPr>
              <w:t>Resume Draft</w:t>
            </w:r>
            <w:r>
              <w:rPr>
                <w:rFonts w:ascii="Segoe UI" w:hAnsi="Segoe UI"/>
                <w:color w:val="1F2937"/>
                <w:sz w:val="20"/>
              </w:rPr>
              <w:t xml:space="preserve">, </w:t>
            </w:r>
            <w:r>
              <w:rPr>
                <w:rFonts w:ascii="Segoe UI" w:hAnsi="Segoe UI"/>
                <w:b/>
                <w:color w:val="1F2937"/>
                <w:sz w:val="20"/>
              </w:rPr>
              <w:t>Export PDF</w:t>
            </w:r>
          </w:p>
        </w:tc>
      </w:tr>
      <w:tr>
        <w:trPr>
          <w:jc w:val="center"/>
        </w:trPr>
        <w:tc>
          <w:tcPr>
            <w:tcW w:type="dxa" w:w="3240"/>
            <w:tcMar>
              <w:top w:w="80" w:type="dxa"/>
              <w:left w:w="110" w:type="dxa"/>
              <w:bottom w:w="80" w:type="dxa"/>
              <w:right w:w="110" w:type="dxa"/>
            </w:tcMar>
          </w:tcPr>
          <w:p>
            <w:r>
              <w:rPr>
                <w:rFonts w:ascii="Segoe UI" w:hAnsi="Segoe UI"/>
                <w:b/>
                <w:color w:val="1B3A5C"/>
                <w:sz w:val="20"/>
              </w:rPr>
              <w:t>POS controls</w:t>
            </w:r>
          </w:p>
        </w:tc>
        <w:tc>
          <w:tcPr>
            <w:tcW w:type="dxa" w:w="6120"/>
            <w:tcMar>
              <w:top w:w="80" w:type="dxa"/>
              <w:left w:w="110" w:type="dxa"/>
              <w:bottom w:w="80" w:type="dxa"/>
              <w:right w:w="110" w:type="dxa"/>
            </w:tcMar>
          </w:tcPr>
          <w:p>
            <w:r>
              <w:rPr>
                <w:rFonts w:ascii="Segoe UI" w:hAnsi="Segoe UI"/>
                <w:b/>
                <w:color w:val="1F2937"/>
                <w:sz w:val="20"/>
              </w:rPr>
              <w:t>Open Register</w:t>
            </w:r>
            <w:r>
              <w:rPr>
                <w:rFonts w:ascii="Segoe UI" w:hAnsi="Segoe UI"/>
                <w:color w:val="1F2937"/>
                <w:sz w:val="20"/>
              </w:rPr>
              <w:t xml:space="preserve">, </w:t>
            </w:r>
            <w:r>
              <w:rPr>
                <w:rFonts w:ascii="Segoe UI" w:hAnsi="Segoe UI"/>
                <w:b/>
                <w:color w:val="1F2937"/>
                <w:sz w:val="20"/>
              </w:rPr>
              <w:t>Close Register</w:t>
            </w:r>
            <w:r>
              <w:rPr>
                <w:rFonts w:ascii="Segoe UI" w:hAnsi="Segoe UI"/>
                <w:color w:val="1F2937"/>
                <w:sz w:val="20"/>
              </w:rPr>
              <w:t xml:space="preserve">, </w:t>
            </w:r>
            <w:r>
              <w:rPr>
                <w:rFonts w:ascii="Segoe UI" w:hAnsi="Segoe UI"/>
                <w:b/>
                <w:color w:val="1F2937"/>
                <w:sz w:val="20"/>
              </w:rPr>
              <w:t>POS - Edit Line Price</w:t>
            </w:r>
          </w:p>
        </w:tc>
      </w:tr>
      <w:tr>
        <w:trPr>
          <w:jc w:val="center"/>
        </w:trPr>
        <w:tc>
          <w:tcPr>
            <w:tcW w:type="dxa" w:w="3240"/>
            <w:tcMar>
              <w:top w:w="80" w:type="dxa"/>
              <w:left w:w="110" w:type="dxa"/>
              <w:bottom w:w="80" w:type="dxa"/>
              <w:right w:w="110" w:type="dxa"/>
            </w:tcMar>
          </w:tcPr>
          <w:p>
            <w:r>
              <w:rPr>
                <w:rFonts w:ascii="Segoe UI" w:hAnsi="Segoe UI"/>
                <w:b/>
                <w:color w:val="1B3A5C"/>
                <w:sz w:val="20"/>
              </w:rPr>
              <w:t>Invoice actions</w:t>
            </w:r>
          </w:p>
        </w:tc>
        <w:tc>
          <w:tcPr>
            <w:tcW w:type="dxa" w:w="6120"/>
            <w:tcMar>
              <w:top w:w="80" w:type="dxa"/>
              <w:left w:w="110" w:type="dxa"/>
              <w:bottom w:w="80" w:type="dxa"/>
              <w:right w:w="110" w:type="dxa"/>
            </w:tcMar>
          </w:tcPr>
          <w:p>
            <w:r>
              <w:rPr>
                <w:rFonts w:ascii="Segoe UI" w:hAnsi="Segoe UI"/>
                <w:b/>
                <w:color w:val="1F2937"/>
                <w:sz w:val="20"/>
              </w:rPr>
              <w:t>Invoice - Pay</w:t>
            </w:r>
            <w:r>
              <w:rPr>
                <w:rFonts w:ascii="Segoe UI" w:hAnsi="Segoe UI"/>
                <w:color w:val="1F2937"/>
                <w:sz w:val="20"/>
              </w:rPr>
              <w:t xml:space="preserve">, </w:t>
            </w:r>
            <w:r>
              <w:rPr>
                <w:rFonts w:ascii="Segoe UI" w:hAnsi="Segoe UI"/>
                <w:b/>
                <w:color w:val="1F2937"/>
                <w:sz w:val="20"/>
              </w:rPr>
              <w:t>Invoice - Confirm &amp; Post</w:t>
            </w:r>
            <w:r>
              <w:rPr>
                <w:rFonts w:ascii="Segoe UI" w:hAnsi="Segoe UI"/>
                <w:color w:val="1F2937"/>
                <w:sz w:val="20"/>
              </w:rPr>
              <w:t xml:space="preserve">, </w:t>
            </w:r>
            <w:r>
              <w:rPr>
                <w:rFonts w:ascii="Segoe UI" w:hAnsi="Segoe UI"/>
                <w:b/>
                <w:color w:val="1F2937"/>
                <w:sz w:val="20"/>
              </w:rPr>
              <w:t>Invoice - Cancel</w:t>
            </w:r>
          </w:p>
        </w:tc>
      </w:tr>
      <w:tr>
        <w:trPr>
          <w:jc w:val="center"/>
        </w:trPr>
        <w:tc>
          <w:tcPr>
            <w:tcW w:type="dxa" w:w="3240"/>
            <w:tcMar>
              <w:top w:w="80" w:type="dxa"/>
              <w:left w:w="110" w:type="dxa"/>
              <w:bottom w:w="80" w:type="dxa"/>
              <w:right w:w="110" w:type="dxa"/>
            </w:tcMar>
          </w:tcPr>
          <w:p>
            <w:r>
              <w:rPr>
                <w:rFonts w:ascii="Segoe UI" w:hAnsi="Segoe UI"/>
                <w:b/>
                <w:color w:val="1B3A5C"/>
                <w:sz w:val="20"/>
              </w:rPr>
              <w:t>Journals</w:t>
            </w:r>
          </w:p>
        </w:tc>
        <w:tc>
          <w:tcPr>
            <w:tcW w:type="dxa" w:w="6120"/>
            <w:tcMar>
              <w:top w:w="80" w:type="dxa"/>
              <w:left w:w="110" w:type="dxa"/>
              <w:bottom w:w="80" w:type="dxa"/>
              <w:right w:w="110" w:type="dxa"/>
            </w:tcMar>
          </w:tcPr>
          <w:p>
            <w:r>
              <w:rPr>
                <w:rFonts w:ascii="Segoe UI" w:hAnsi="Segoe UI"/>
                <w:b/>
                <w:color w:val="1F2937"/>
                <w:sz w:val="20"/>
              </w:rPr>
              <w:t>Journals - Sales</w:t>
            </w:r>
            <w:r>
              <w:rPr>
                <w:rFonts w:ascii="Segoe UI" w:hAnsi="Segoe UI"/>
                <w:color w:val="1F2937"/>
                <w:sz w:val="20"/>
              </w:rPr>
              <w:t xml:space="preserve">, </w:t>
            </w:r>
            <w:r>
              <w:rPr>
                <w:rFonts w:ascii="Segoe UI" w:hAnsi="Segoe UI"/>
                <w:b/>
                <w:color w:val="1F2937"/>
                <w:sz w:val="20"/>
              </w:rPr>
              <w:t>Journals - Purchases</w:t>
            </w:r>
            <w:r>
              <w:rPr>
                <w:rFonts w:ascii="Segoe UI" w:hAnsi="Segoe UI"/>
                <w:color w:val="1F2937"/>
                <w:sz w:val="20"/>
              </w:rPr>
              <w:t xml:space="preserve">, </w:t>
            </w:r>
            <w:r>
              <w:rPr>
                <w:rFonts w:ascii="Segoe UI" w:hAnsi="Segoe UI"/>
                <w:b/>
                <w:color w:val="1F2937"/>
                <w:sz w:val="20"/>
              </w:rPr>
              <w:t>Journals - Bank &amp; Cash</w:t>
            </w:r>
          </w:p>
        </w:tc>
      </w:tr>
      <w:tr>
        <w:trPr>
          <w:jc w:val="center"/>
        </w:trPr>
        <w:tc>
          <w:tcPr>
            <w:tcW w:type="dxa" w:w="3240"/>
            <w:tcMar>
              <w:top w:w="80" w:type="dxa"/>
              <w:left w:w="110" w:type="dxa"/>
              <w:bottom w:w="80" w:type="dxa"/>
              <w:right w:w="110" w:type="dxa"/>
            </w:tcMar>
          </w:tcPr>
          <w:p>
            <w:r>
              <w:rPr>
                <w:rFonts w:ascii="Segoe UI" w:hAnsi="Segoe UI"/>
                <w:b/>
                <w:color w:val="1B3A5C"/>
                <w:sz w:val="20"/>
              </w:rPr>
              <w:t>Whose data they see</w:t>
            </w:r>
          </w:p>
        </w:tc>
        <w:tc>
          <w:tcPr>
            <w:tcW w:type="dxa" w:w="6120"/>
            <w:tcMar>
              <w:top w:w="80" w:type="dxa"/>
              <w:left w:w="110" w:type="dxa"/>
              <w:bottom w:w="80" w:type="dxa"/>
              <w:right w:w="110" w:type="dxa"/>
            </w:tcMar>
          </w:tcPr>
          <w:p>
            <w:r>
              <w:rPr>
                <w:rFonts w:ascii="Segoe UI" w:hAnsi="Segoe UI"/>
                <w:b/>
                <w:color w:val="1F2937"/>
                <w:sz w:val="20"/>
              </w:rPr>
              <w:t>See All Users' Data</w:t>
            </w:r>
          </w:p>
        </w:tc>
      </w:tr>
    </w:tbl>
    <w:p/>
    <w:p>
      <w:pPr>
        <w:spacing w:after="160" w:line="240" w:lineRule="exact"/>
        <w:jc w:val="both"/>
      </w:pPr>
      <w:r>
        <w:rPr>
          <w:rFonts w:ascii="Segoe UI" w:hAnsi="Segoe UI"/>
          <w:b/>
          <w:color w:val="1F2937"/>
        </w:rPr>
        <w:t>See All Users' Data</w:t>
      </w:r>
      <w:r>
        <w:rPr>
          <w:rFonts w:ascii="Segoe UI" w:hAnsi="Segoe UI"/>
          <w:color w:val="1F2937"/>
        </w:rPr>
        <w:t xml:space="preserve"> deserves singling out. Switch it off for somebody and they stop seeing everyone else's records in Orders, Invoices, Journal Entries and Partner Ledger — they see only what they created themselves. It is the closest thing the app has to a data-level role.</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Hiding all four journal types leaves the </w:t>
            </w:r>
            <w:r>
              <w:rPr>
                <w:rFonts w:ascii="Segoe UI" w:hAnsi="Segoe UI"/>
                <w:b/>
                <w:i/>
                <w:color w:val="2E74B5"/>
              </w:rPr>
              <w:t>Journal Entries</w:t>
            </w:r>
            <w:r>
              <w:rPr>
                <w:rFonts w:ascii="Segoe UI" w:hAnsi="Segoe UI"/>
                <w:i/>
                <w:color w:val="2E74B5"/>
              </w:rPr>
              <w:t xml:space="preserve"> tile in place but its </w:t>
            </w:r>
            <w:r>
              <w:rPr>
                <w:rFonts w:ascii="Segoe UI" w:hAnsi="Segoe UI"/>
                <w:b/>
                <w:i/>
                <w:color w:val="2E74B5"/>
              </w:rPr>
              <w:t>Select Journal</w:t>
            </w:r>
            <w:r>
              <w:rPr>
                <w:rFonts w:ascii="Segoe UI" w:hAnsi="Segoe UI"/>
                <w:i/>
                <w:color w:val="2E74B5"/>
              </w:rPr>
              <w:t xml:space="preserve"> window opens empty. Hide the </w:t>
            </w:r>
            <w:r>
              <w:rPr>
                <w:rFonts w:ascii="Segoe UI" w:hAnsi="Segoe UI"/>
                <w:b/>
                <w:i/>
                <w:color w:val="2E74B5"/>
              </w:rPr>
              <w:t>Journal Entries Tile</w:t>
            </w:r>
            <w:r>
              <w:rPr>
                <w:rFonts w:ascii="Segoe UI" w:hAnsi="Segoe UI"/>
                <w:i/>
                <w:color w:val="2E74B5"/>
              </w:rPr>
              <w:t xml:space="preserve"> itself instead.</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35 — not captured yet ]</w:t>
            </w:r>
          </w:p>
          <w:p>
            <w:pPr>
              <w:jc w:val="center"/>
            </w:pPr>
            <w:r>
              <w:rPr>
                <w:rFonts w:ascii="Segoe UI" w:hAnsi="Segoe UI"/>
                <w:i/>
                <w:color w:val="595959"/>
                <w:sz w:val="20"/>
              </w:rPr>
              <w:t>Apps Privileges — a user chosen, and features switched between Visible and Hidden</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3   INVOICE SETTINGS</w:t>
      </w:r>
    </w:p>
    <w:p>
      <w:pPr>
        <w:pStyle w:val="Heading3"/>
        <w:spacing w:before="280" w:after="120"/>
      </w:pPr>
      <w:r>
        <w:rPr>
          <w:rFonts w:ascii="Segoe UI" w:hAnsi="Segoe UI"/>
          <w:color w:val="FFFFFF"/>
          <w:sz w:val="20"/>
          <w:shd w:val="clear" w:color="auto" w:fill="2E74B5"/>
        </w:rPr>
        <w:t xml:space="preserve"> Step 7 </w:t>
      </w:r>
      <w:r>
        <w:rPr>
          <w:rFonts w:ascii="Segoe UI" w:hAnsi="Segoe UI"/>
          <w:color w:val="1F2937"/>
          <w:sz w:val="20"/>
        </w:rPr>
        <w:t xml:space="preserve">  </w:t>
      </w:r>
      <w:r>
        <w:rPr>
          <w:rFonts w:ascii="Segoe UI" w:hAnsi="Segoe UI"/>
          <w:color w:val="2E74B5"/>
          <w:sz w:val="30"/>
        </w:rPr>
        <w:t>Open the Settings for a Company</w:t>
      </w:r>
    </w:p>
    <w:p>
      <w:pPr>
        <w:spacing w:after="160" w:line="240" w:lineRule="exact"/>
        <w:jc w:val="both"/>
      </w:pPr>
      <w:r>
        <w:rPr>
          <w:rFonts w:ascii="Segoe UI" w:hAnsi="Segoe UI"/>
          <w:b/>
          <w:color w:val="1F2937"/>
        </w:rPr>
        <w:t>Invoice Settings</w:t>
      </w:r>
      <w:r>
        <w:rPr>
          <w:rFonts w:ascii="Segoe UI" w:hAnsi="Segoe UI"/>
          <w:color w:val="1F2937"/>
        </w:rPr>
        <w:t xml:space="preserve"> on Home lists one entry per company. Open one and you reach a hub of three cards.</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Card</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covers</w:t>
            </w:r>
          </w:p>
        </w:tc>
      </w:tr>
      <w:tr>
        <w:trPr>
          <w:jc w:val="center"/>
        </w:trPr>
        <w:tc>
          <w:tcPr>
            <w:tcW w:type="dxa" w:w="3240"/>
            <w:tcMar>
              <w:top w:w="80" w:type="dxa"/>
              <w:left w:w="110" w:type="dxa"/>
              <w:bottom w:w="80" w:type="dxa"/>
              <w:right w:w="110" w:type="dxa"/>
            </w:tcMar>
          </w:tcPr>
          <w:p>
            <w:r>
              <w:rPr>
                <w:rFonts w:ascii="Segoe UI" w:hAnsi="Segoe UI"/>
                <w:b/>
                <w:color w:val="1B3A5C"/>
                <w:sz w:val="20"/>
              </w:rPr>
              <w:t>General Settings</w:t>
            </w:r>
          </w:p>
        </w:tc>
        <w:tc>
          <w:tcPr>
            <w:tcW w:type="dxa" w:w="6120"/>
            <w:tcMar>
              <w:top w:w="80" w:type="dxa"/>
              <w:left w:w="110" w:type="dxa"/>
              <w:bottom w:w="80" w:type="dxa"/>
              <w:right w:w="110" w:type="dxa"/>
            </w:tcMar>
          </w:tcPr>
          <w:p>
            <w:r>
              <w:rPr>
                <w:rFonts w:ascii="Segoe UI" w:hAnsi="Segoe UI"/>
                <w:color w:val="1F2937"/>
                <w:sz w:val="20"/>
              </w:rPr>
              <w:t>Invoice template, branding, logo, toggles and the default receipt size</w:t>
            </w:r>
          </w:p>
        </w:tc>
      </w:tr>
      <w:tr>
        <w:trPr>
          <w:jc w:val="center"/>
        </w:trPr>
        <w:tc>
          <w:tcPr>
            <w:tcW w:type="dxa" w:w="3240"/>
            <w:tcMar>
              <w:top w:w="80" w:type="dxa"/>
              <w:left w:w="110" w:type="dxa"/>
              <w:bottom w:w="80" w:type="dxa"/>
              <w:right w:w="110" w:type="dxa"/>
            </w:tcMar>
          </w:tcPr>
          <w:p>
            <w:r>
              <w:rPr>
                <w:rFonts w:ascii="Segoe UI" w:hAnsi="Segoe UI"/>
                <w:b/>
                <w:color w:val="1B3A5C"/>
                <w:sz w:val="20"/>
              </w:rPr>
              <w:t>Receipt Paper Sizes</w:t>
            </w:r>
          </w:p>
        </w:tc>
        <w:tc>
          <w:tcPr>
            <w:tcW w:type="dxa" w:w="6120"/>
            <w:tcMar>
              <w:top w:w="80" w:type="dxa"/>
              <w:left w:w="110" w:type="dxa"/>
              <w:bottom w:w="80" w:type="dxa"/>
              <w:right w:w="110" w:type="dxa"/>
            </w:tcMar>
          </w:tcPr>
          <w:p>
            <w:r>
              <w:rPr>
                <w:rFonts w:ascii="Segoe UI" w:hAnsi="Segoe UI"/>
                <w:color w:val="1F2937"/>
                <w:sz w:val="20"/>
              </w:rPr>
              <w:t>Add, edit and reorder the paper sizes your shop prints on</w:t>
            </w:r>
          </w:p>
        </w:tc>
      </w:tr>
      <w:tr>
        <w:trPr>
          <w:jc w:val="center"/>
        </w:trPr>
        <w:tc>
          <w:tcPr>
            <w:tcW w:type="dxa" w:w="3240"/>
            <w:tcMar>
              <w:top w:w="80" w:type="dxa"/>
              <w:left w:w="110" w:type="dxa"/>
              <w:bottom w:w="80" w:type="dxa"/>
              <w:right w:w="110" w:type="dxa"/>
            </w:tcMar>
          </w:tcPr>
          <w:p>
            <w:r>
              <w:rPr>
                <w:rFonts w:ascii="Segoe UI" w:hAnsi="Segoe UI"/>
                <w:b/>
                <w:color w:val="1B3A5C"/>
                <w:sz w:val="20"/>
              </w:rPr>
              <w:t>Invoice Layouts</w:t>
            </w:r>
          </w:p>
        </w:tc>
        <w:tc>
          <w:tcPr>
            <w:tcW w:type="dxa" w:w="6120"/>
            <w:tcMar>
              <w:top w:w="80" w:type="dxa"/>
              <w:left w:w="110" w:type="dxa"/>
              <w:bottom w:w="80" w:type="dxa"/>
              <w:right w:w="110" w:type="dxa"/>
            </w:tcMar>
          </w:tcPr>
          <w:p>
            <w:r>
              <w:rPr>
                <w:rFonts w:ascii="Segoe UI" w:hAnsi="Segoe UI"/>
                <w:color w:val="1F2937"/>
                <w:sz w:val="20"/>
              </w:rPr>
              <w:t>Preview each size's custom block layout</w:t>
            </w:r>
          </w:p>
        </w:tc>
      </w:tr>
    </w:tbl>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All of this is provided by the `pos_dynamic_invoice` module. Without it the list refuses to open and tells you </w:t>
            </w:r>
            <w:r>
              <w:rPr>
                <w:rFonts w:ascii="Segoe UI" w:hAnsi="Segoe UI"/>
                <w:b/>
                <w:i/>
                <w:color w:val="2E74B5"/>
              </w:rPr>
              <w:t>Dynamic Invoice module is not installed on the server</w:t>
            </w:r>
            <w:r>
              <w:rPr>
                <w:rFonts w:ascii="Segoe UI" w:hAnsi="Segoe UI"/>
                <w:i/>
                <w:color w:val="2E74B5"/>
              </w:rPr>
              <w:t>.</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926080" cy="1467916"/>
                  <wp:docPr id="6" name="Picture 6"/>
                  <wp:cNvGraphicFramePr>
                    <a:graphicFrameLocks noChangeAspect="1"/>
                  </wp:cNvGraphicFramePr>
                  <a:graphic>
                    <a:graphicData uri="http://schemas.openxmlformats.org/drawingml/2006/picture">
                      <pic:pic>
                        <pic:nvPicPr>
                          <pic:cNvPr id="0" name="36-invoice-settings-hub.jpg"/>
                          <pic:cNvPicPr/>
                        </pic:nvPicPr>
                        <pic:blipFill>
                          <a:blip r:embed="rId20"/>
                          <a:stretch>
                            <a:fillRect/>
                          </a:stretch>
                        </pic:blipFill>
                        <pic:spPr>
                          <a:xfrm>
                            <a:off x="0" y="0"/>
                            <a:ext cx="2926080" cy="1467916"/>
                          </a:xfrm>
                          <a:prstGeom prst="rect"/>
                        </pic:spPr>
                      </pic:pic>
                    </a:graphicData>
                  </a:graphic>
                </wp:inline>
              </w:drawing>
            </w:r>
          </w:p>
          <w:p>
            <w:pPr>
              <w:jc w:val="center"/>
            </w:pPr>
            <w:r>
              <w:rPr>
                <w:rFonts w:ascii="Segoe UI" w:hAnsi="Segoe UI"/>
                <w:i/>
                <w:color w:val="595959"/>
                <w:sz w:val="20"/>
              </w:rPr>
              <w:t>The Invoice Settings hub — General Settings, Receipt Paper Sizes and Invoice Layouts</w:t>
            </w:r>
          </w:p>
        </w:tc>
      </w:tr>
    </w:tbl>
    <w:p/>
    <w:p>
      <w:pPr>
        <w:pStyle w:val="Heading3"/>
        <w:spacing w:before="280" w:after="120"/>
      </w:pPr>
      <w:r>
        <w:rPr>
          <w:rFonts w:ascii="Segoe UI" w:hAnsi="Segoe UI"/>
          <w:color w:val="FFFFFF"/>
          <w:sz w:val="20"/>
          <w:shd w:val="clear" w:color="auto" w:fill="2E74B5"/>
        </w:rPr>
        <w:t xml:space="preserve"> Step 8 </w:t>
      </w:r>
      <w:r>
        <w:rPr>
          <w:rFonts w:ascii="Segoe UI" w:hAnsi="Segoe UI"/>
          <w:color w:val="1F2937"/>
          <w:sz w:val="20"/>
        </w:rPr>
        <w:t xml:space="preserve">  </w:t>
      </w:r>
      <w:r>
        <w:rPr>
          <w:rFonts w:ascii="Segoe UI" w:hAnsi="Segoe UI"/>
          <w:color w:val="2E74B5"/>
          <w:sz w:val="30"/>
        </w:rPr>
        <w:t>Choose the Invoice Template</w:t>
      </w:r>
    </w:p>
    <w:p>
      <w:pPr>
        <w:spacing w:after="160" w:line="240" w:lineRule="exact"/>
        <w:jc w:val="both"/>
      </w:pPr>
      <w:r>
        <w:rPr>
          <w:rFonts w:ascii="Segoe UI" w:hAnsi="Segoe UI"/>
          <w:b/>
          <w:color w:val="1F2937"/>
        </w:rPr>
        <w:t>General Settings</w:t>
      </w:r>
      <w:r>
        <w:rPr>
          <w:rFonts w:ascii="Segoe UI" w:hAnsi="Segoe UI"/>
          <w:color w:val="1F2937"/>
        </w:rPr>
        <w:t xml:space="preserve"> opens with </w:t>
      </w:r>
      <w:r>
        <w:rPr>
          <w:rFonts w:ascii="Segoe UI" w:hAnsi="Segoe UI"/>
          <w:b/>
          <w:color w:val="1F2937"/>
        </w:rPr>
        <w:t>Invoice Template</w:t>
      </w:r>
      <w:r>
        <w:rPr>
          <w:rFonts w:ascii="Segoe UI" w:hAnsi="Segoe UI"/>
          <w:color w:val="1F2937"/>
        </w:rPr>
        <w:t xml:space="preserve"> — </w:t>
      </w:r>
      <w:r>
        <w:rPr>
          <w:rFonts w:ascii="Segoe UI" w:hAnsi="Segoe UI"/>
          <w:b/>
          <w:color w:val="1F2937"/>
        </w:rPr>
        <w:t>Choose which receipt the app shows.</w:t>
      </w:r>
      <w:r>
        <w:rPr>
          <w:rFonts w:ascii="Segoe UI" w:hAnsi="Segoe UI"/>
          <w:color w:val="1F2937"/>
        </w:rPr>
        <w:t xml:space="preserve"> There are four.</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Template</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gives you</w:t>
            </w:r>
          </w:p>
        </w:tc>
      </w:tr>
      <w:tr>
        <w:trPr>
          <w:jc w:val="center"/>
        </w:trPr>
        <w:tc>
          <w:tcPr>
            <w:tcW w:type="dxa" w:w="3240"/>
            <w:tcMar>
              <w:top w:w="80" w:type="dxa"/>
              <w:left w:w="110" w:type="dxa"/>
              <w:bottom w:w="80" w:type="dxa"/>
              <w:right w:w="110" w:type="dxa"/>
            </w:tcMar>
          </w:tcPr>
          <w:p>
            <w:r>
              <w:rPr>
                <w:rFonts w:ascii="Segoe UI" w:hAnsi="Segoe UI"/>
                <w:b/>
                <w:color w:val="1B3A5C"/>
                <w:sz w:val="20"/>
              </w:rPr>
              <w:t>Standard</w:t>
            </w:r>
          </w:p>
        </w:tc>
        <w:tc>
          <w:tcPr>
            <w:tcW w:type="dxa" w:w="6120"/>
            <w:tcMar>
              <w:top w:w="80" w:type="dxa"/>
              <w:left w:w="110" w:type="dxa"/>
              <w:bottom w:w="80" w:type="dxa"/>
              <w:right w:w="110" w:type="dxa"/>
            </w:tcMar>
          </w:tcPr>
          <w:p>
            <w:r>
              <w:rPr>
                <w:rFonts w:ascii="Segoe UI" w:hAnsi="Segoe UI"/>
                <w:color w:val="1F2937"/>
                <w:sz w:val="20"/>
              </w:rPr>
              <w:t>The app's built-in receipt — nothing to configure</w:t>
            </w:r>
          </w:p>
        </w:tc>
      </w:tr>
      <w:tr>
        <w:trPr>
          <w:jc w:val="center"/>
        </w:trPr>
        <w:tc>
          <w:tcPr>
            <w:tcW w:type="dxa" w:w="3240"/>
            <w:tcMar>
              <w:top w:w="80" w:type="dxa"/>
              <w:left w:w="110" w:type="dxa"/>
              <w:bottom w:w="80" w:type="dxa"/>
              <w:right w:w="110" w:type="dxa"/>
            </w:tcMar>
          </w:tcPr>
          <w:p>
            <w:r>
              <w:rPr>
                <w:rFonts w:ascii="Segoe UI" w:hAnsi="Segoe UI"/>
                <w:b/>
                <w:color w:val="1B3A5C"/>
                <w:sz w:val="20"/>
              </w:rPr>
              <w:t>Dynamic</w:t>
            </w:r>
          </w:p>
        </w:tc>
        <w:tc>
          <w:tcPr>
            <w:tcW w:type="dxa" w:w="6120"/>
            <w:tcMar>
              <w:top w:w="80" w:type="dxa"/>
              <w:left w:w="110" w:type="dxa"/>
              <w:bottom w:w="80" w:type="dxa"/>
              <w:right w:w="110" w:type="dxa"/>
            </w:tcMar>
          </w:tcPr>
          <w:p>
            <w:r>
              <w:rPr>
                <w:rFonts w:ascii="Segoe UI" w:hAnsi="Segoe UI"/>
                <w:color w:val="1F2937"/>
                <w:sz w:val="20"/>
              </w:rPr>
              <w:t>Branded receipt with logo, VAT number and custom header and footer</w:t>
            </w:r>
          </w:p>
        </w:tc>
      </w:tr>
      <w:tr>
        <w:trPr>
          <w:jc w:val="center"/>
        </w:trPr>
        <w:tc>
          <w:tcPr>
            <w:tcW w:type="dxa" w:w="3240"/>
            <w:tcMar>
              <w:top w:w="80" w:type="dxa"/>
              <w:left w:w="110" w:type="dxa"/>
              <w:bottom w:w="80" w:type="dxa"/>
              <w:right w:w="110" w:type="dxa"/>
            </w:tcMar>
          </w:tcPr>
          <w:p>
            <w:r>
              <w:rPr>
                <w:rFonts w:ascii="Segoe UI" w:hAnsi="Segoe UI"/>
                <w:b/>
                <w:color w:val="1B3A5C"/>
                <w:sz w:val="20"/>
              </w:rPr>
              <w:t>Cash Memo</w:t>
            </w:r>
          </w:p>
        </w:tc>
        <w:tc>
          <w:tcPr>
            <w:tcW w:type="dxa" w:w="6120"/>
            <w:tcMar>
              <w:top w:w="80" w:type="dxa"/>
              <w:left w:w="110" w:type="dxa"/>
              <w:bottom w:w="80" w:type="dxa"/>
              <w:right w:w="110" w:type="dxa"/>
            </w:tcMar>
          </w:tcPr>
          <w:p>
            <w:r>
              <w:rPr>
                <w:rFonts w:ascii="Segoe UI" w:hAnsi="Segoe UI"/>
                <w:color w:val="1F2937"/>
                <w:sz w:val="20"/>
              </w:rPr>
              <w:t>Bilingual English/Arabic invoice, sized for A4 or A5</w:t>
            </w:r>
          </w:p>
        </w:tc>
      </w:tr>
      <w:tr>
        <w:trPr>
          <w:jc w:val="center"/>
        </w:trPr>
        <w:tc>
          <w:tcPr>
            <w:tcW w:type="dxa" w:w="3240"/>
            <w:tcMar>
              <w:top w:w="80" w:type="dxa"/>
              <w:left w:w="110" w:type="dxa"/>
              <w:bottom w:w="80" w:type="dxa"/>
              <w:right w:w="110" w:type="dxa"/>
            </w:tcMar>
          </w:tcPr>
          <w:p>
            <w:r>
              <w:rPr>
                <w:rFonts w:ascii="Segoe UI" w:hAnsi="Segoe UI"/>
                <w:b/>
                <w:color w:val="1B3A5C"/>
                <w:sz w:val="20"/>
              </w:rPr>
              <w:t>Custom Layout (editable)</w:t>
            </w:r>
          </w:p>
        </w:tc>
        <w:tc>
          <w:tcPr>
            <w:tcW w:type="dxa" w:w="6120"/>
            <w:tcMar>
              <w:top w:w="80" w:type="dxa"/>
              <w:left w:w="110" w:type="dxa"/>
              <w:bottom w:w="80" w:type="dxa"/>
              <w:right w:w="110" w:type="dxa"/>
            </w:tcMar>
          </w:tcPr>
          <w:p>
            <w:r>
              <w:rPr>
                <w:rFonts w:ascii="Segoe UI" w:hAnsi="Segoe UI"/>
                <w:color w:val="1F2937"/>
                <w:sz w:val="20"/>
              </w:rPr>
              <w:t>A drag-and-drop block layout, designed per paper size</w:t>
            </w:r>
          </w:p>
        </w:tc>
      </w:tr>
    </w:tbl>
    <w:p/>
    <w:p>
      <w:pPr>
        <w:spacing w:after="160" w:line="240" w:lineRule="exact"/>
        <w:jc w:val="both"/>
      </w:pPr>
      <w:r>
        <w:rPr>
          <w:rFonts w:ascii="Segoe UI" w:hAnsi="Segoe UI"/>
          <w:b/>
          <w:color w:val="1F2937"/>
        </w:rPr>
        <w:t>Preview</w:t>
      </w:r>
      <w:r>
        <w:rPr>
          <w:rFonts w:ascii="Segoe UI" w:hAnsi="Segoe UI"/>
          <w:color w:val="1F2937"/>
        </w:rPr>
        <w:t xml:space="preserve"> renders the chosen template against your most recent order. It is not offered for </w:t>
      </w:r>
      <w:r>
        <w:rPr>
          <w:rFonts w:ascii="Segoe UI" w:hAnsi="Segoe UI"/>
          <w:b/>
          <w:color w:val="1F2937"/>
        </w:rPr>
        <w:t>Standard</w:t>
      </w:r>
      <w:r>
        <w:rPr>
          <w:rFonts w:ascii="Segoe UI" w:hAnsi="Segoe UI"/>
          <w:color w:val="1F2937"/>
        </w:rPr>
        <w:t>, which has nothing to preview.</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Whichever template you pick, the block the cashier sees on the receipt screen is always the plain built-in layout. Your design shows up in </w:t>
            </w:r>
            <w:r>
              <w:rPr>
                <w:rFonts w:ascii="Segoe UI" w:hAnsi="Segoe UI"/>
                <w:b/>
                <w:i/>
                <w:color w:val="2E74B5"/>
              </w:rPr>
              <w:t>Preview</w:t>
            </w:r>
            <w:r>
              <w:rPr>
                <w:rFonts w:ascii="Segoe UI" w:hAnsi="Segoe UI"/>
                <w:i/>
                <w:color w:val="2E74B5"/>
              </w:rPr>
              <w:t xml:space="preserve">, </w:t>
            </w:r>
            <w:r>
              <w:rPr>
                <w:rFonts w:ascii="Segoe UI" w:hAnsi="Segoe UI"/>
                <w:b/>
                <w:i/>
                <w:color w:val="2E74B5"/>
              </w:rPr>
              <w:t>Download</w:t>
            </w:r>
            <w:r>
              <w:rPr>
                <w:rFonts w:ascii="Segoe UI" w:hAnsi="Segoe UI"/>
                <w:i/>
                <w:color w:val="2E74B5"/>
              </w:rPr>
              <w:t xml:space="preserve"> and </w:t>
            </w:r>
            <w:r>
              <w:rPr>
                <w:rFonts w:ascii="Segoe UI" w:hAnsi="Segoe UI"/>
                <w:b/>
                <w:i/>
                <w:color w:val="2E74B5"/>
              </w:rPr>
              <w:t>Print</w:t>
            </w:r>
            <w:r>
              <w:rPr>
                <w:rFonts w:ascii="Segoe UI" w:hAnsi="Segoe UI"/>
                <w:i/>
                <w:color w:val="2E74B5"/>
              </w:rPr>
              <w:t>. That is expected — do not chase it as a fault.</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37 — not captured yet ]</w:t>
            </w:r>
          </w:p>
          <w:p>
            <w:pPr>
              <w:jc w:val="center"/>
            </w:pPr>
            <w:r>
              <w:rPr>
                <w:rFonts w:ascii="Segoe UI" w:hAnsi="Segoe UI"/>
                <w:i/>
                <w:color w:val="595959"/>
                <w:sz w:val="20"/>
              </w:rPr>
              <w:t>General Settings — the Invoice Template choices</w:t>
            </w:r>
          </w:p>
        </w:tc>
      </w:tr>
    </w:tbl>
    <w:p/>
    <w:p>
      <w:pPr>
        <w:pStyle w:val="Heading3"/>
        <w:spacing w:before="280" w:after="120"/>
      </w:pPr>
      <w:r>
        <w:rPr>
          <w:rFonts w:ascii="Segoe UI" w:hAnsi="Segoe UI"/>
          <w:color w:val="FFFFFF"/>
          <w:sz w:val="20"/>
          <w:shd w:val="clear" w:color="auto" w:fill="2E74B5"/>
        </w:rPr>
        <w:t xml:space="preserve"> Step 9 </w:t>
      </w:r>
      <w:r>
        <w:rPr>
          <w:rFonts w:ascii="Segoe UI" w:hAnsi="Segoe UI"/>
          <w:color w:val="1F2937"/>
          <w:sz w:val="20"/>
        </w:rPr>
        <w:t xml:space="preserve">  </w:t>
      </w:r>
      <w:r>
        <w:rPr>
          <w:rFonts w:ascii="Segoe UI" w:hAnsi="Segoe UI"/>
          <w:color w:val="2E74B5"/>
          <w:sz w:val="30"/>
        </w:rPr>
        <w:t>Fill In the Branding</w:t>
      </w:r>
    </w:p>
    <w:p>
      <w:pPr>
        <w:spacing w:after="160" w:line="240" w:lineRule="exact"/>
        <w:jc w:val="both"/>
      </w:pPr>
      <w:r>
        <w:rPr>
          <w:rFonts w:ascii="Segoe UI" w:hAnsi="Segoe UI"/>
          <w:color w:val="1F2937"/>
        </w:rPr>
        <w:t xml:space="preserve">For </w:t>
      </w:r>
      <w:r>
        <w:rPr>
          <w:rFonts w:ascii="Segoe UI" w:hAnsi="Segoe UI"/>
          <w:b/>
          <w:color w:val="1F2937"/>
        </w:rPr>
        <w:t>Dynamic</w:t>
      </w:r>
      <w:r>
        <w:rPr>
          <w:rFonts w:ascii="Segoe UI" w:hAnsi="Segoe UI"/>
          <w:color w:val="1F2937"/>
        </w:rPr>
        <w:t xml:space="preserve">, the </w:t>
      </w:r>
      <w:r>
        <w:rPr>
          <w:rFonts w:ascii="Segoe UI" w:hAnsi="Segoe UI"/>
          <w:b/>
          <w:color w:val="1F2937"/>
        </w:rPr>
        <w:t>Branding</w:t>
      </w:r>
      <w:r>
        <w:rPr>
          <w:rFonts w:ascii="Segoe UI" w:hAnsi="Segoe UI"/>
          <w:color w:val="1F2937"/>
        </w:rPr>
        <w:t xml:space="preserve"> card carries </w:t>
      </w:r>
      <w:r>
        <w:rPr>
          <w:rFonts w:ascii="Segoe UI" w:hAnsi="Segoe UI"/>
          <w:b/>
          <w:color w:val="1F2937"/>
        </w:rPr>
        <w:t>Address</w:t>
      </w:r>
      <w:r>
        <w:rPr>
          <w:rFonts w:ascii="Segoe UI" w:hAnsi="Segoe UI"/>
          <w:color w:val="1F2937"/>
        </w:rPr>
        <w:t xml:space="preserve">, </w:t>
      </w:r>
      <w:r>
        <w:rPr>
          <w:rFonts w:ascii="Segoe UI" w:hAnsi="Segoe UI"/>
          <w:b/>
          <w:color w:val="1F2937"/>
        </w:rPr>
        <w:t>Phone</w:t>
      </w:r>
      <w:r>
        <w:rPr>
          <w:rFonts w:ascii="Segoe UI" w:hAnsi="Segoe UI"/>
          <w:color w:val="1F2937"/>
        </w:rPr>
        <w:t xml:space="preserve">, </w:t>
      </w:r>
      <w:r>
        <w:rPr>
          <w:rFonts w:ascii="Segoe UI" w:hAnsi="Segoe UI"/>
          <w:b/>
          <w:color w:val="1F2937"/>
        </w:rPr>
        <w:t>Email</w:t>
      </w:r>
      <w:r>
        <w:rPr>
          <w:rFonts w:ascii="Segoe UI" w:hAnsi="Segoe UI"/>
          <w:color w:val="1F2937"/>
        </w:rPr>
        <w:t xml:space="preserve"> and </w:t>
      </w:r>
      <w:r>
        <w:rPr>
          <w:rFonts w:ascii="Segoe UI" w:hAnsi="Segoe UI"/>
          <w:b/>
          <w:color w:val="1F2937"/>
        </w:rPr>
        <w:t>VAT / GST Number</w:t>
      </w:r>
      <w:r>
        <w:rPr>
          <w:rFonts w:ascii="Segoe UI" w:hAnsi="Segoe UI"/>
          <w:color w:val="1F2937"/>
        </w:rPr>
        <w:t xml:space="preserve">, each falling back to the company's own details when left blank. </w:t>
      </w:r>
      <w:r>
        <w:rPr>
          <w:rFonts w:ascii="Segoe UI" w:hAnsi="Segoe UI"/>
          <w:b/>
          <w:color w:val="1F2937"/>
        </w:rPr>
        <w:t>Header &amp; Footer</w:t>
      </w:r>
      <w:r>
        <w:rPr>
          <w:rFonts w:ascii="Segoe UI" w:hAnsi="Segoe UI"/>
          <w:color w:val="1F2937"/>
        </w:rPr>
        <w:t xml:space="preserve"> sets the </w:t>
      </w:r>
      <w:r>
        <w:rPr>
          <w:rFonts w:ascii="Segoe UI" w:hAnsi="Segoe UI"/>
          <w:b/>
          <w:color w:val="1F2937"/>
        </w:rPr>
        <w:t>Header Title</w:t>
      </w:r>
      <w:r>
        <w:rPr>
          <w:rFonts w:ascii="Segoe UI" w:hAnsi="Segoe UI"/>
          <w:color w:val="1F2937"/>
        </w:rPr>
        <w:t xml:space="preserve"> and </w:t>
      </w:r>
      <w:r>
        <w:rPr>
          <w:rFonts w:ascii="Segoe UI" w:hAnsi="Segoe UI"/>
          <w:b/>
          <w:color w:val="1F2937"/>
        </w:rPr>
        <w:t>Footer Text</w:t>
      </w:r>
      <w:r>
        <w:rPr>
          <w:rFonts w:ascii="Segoe UI" w:hAnsi="Segoe UI"/>
          <w:color w:val="1F2937"/>
        </w:rPr>
        <w:t xml:space="preserve">. </w:t>
      </w:r>
      <w:r>
        <w:rPr>
          <w:rFonts w:ascii="Segoe UI" w:hAnsi="Segoe UI"/>
          <w:b/>
          <w:color w:val="1F2937"/>
        </w:rPr>
        <w:t>Show / Hide on Receipt</w:t>
      </w:r>
      <w:r>
        <w:rPr>
          <w:rFonts w:ascii="Segoe UI" w:hAnsi="Segoe UI"/>
          <w:color w:val="1F2937"/>
        </w:rPr>
        <w:t xml:space="preserve"> switches the </w:t>
      </w:r>
      <w:r>
        <w:rPr>
          <w:rFonts w:ascii="Segoe UI" w:hAnsi="Segoe UI"/>
          <w:b/>
          <w:color w:val="1F2937"/>
        </w:rPr>
        <w:t>Tax row</w:t>
      </w:r>
      <w:r>
        <w:rPr>
          <w:rFonts w:ascii="Segoe UI" w:hAnsi="Segoe UI"/>
          <w:color w:val="1F2937"/>
        </w:rPr>
        <w:t xml:space="preserve">, </w:t>
      </w:r>
      <w:r>
        <w:rPr>
          <w:rFonts w:ascii="Segoe UI" w:hAnsi="Segoe UI"/>
          <w:b/>
          <w:color w:val="1F2937"/>
        </w:rPr>
        <w:t>Customer signature</w:t>
      </w:r>
      <w:r>
        <w:rPr>
          <w:rFonts w:ascii="Segoe UI" w:hAnsi="Segoe UI"/>
          <w:color w:val="1F2937"/>
        </w:rPr>
        <w:t xml:space="preserve">, </w:t>
      </w:r>
      <w:r>
        <w:rPr>
          <w:rFonts w:ascii="Segoe UI" w:hAnsi="Segoe UI"/>
          <w:b/>
          <w:color w:val="1F2937"/>
        </w:rPr>
        <w:t>Cashier signature</w:t>
      </w:r>
      <w:r>
        <w:rPr>
          <w:rFonts w:ascii="Segoe UI" w:hAnsi="Segoe UI"/>
          <w:color w:val="1F2937"/>
        </w:rPr>
        <w:t xml:space="preserve"> and </w:t>
      </w:r>
      <w:r>
        <w:rPr>
          <w:rFonts w:ascii="Segoe UI" w:hAnsi="Segoe UI"/>
          <w:b/>
          <w:color w:val="1F2937"/>
        </w:rPr>
        <w:t>Footer</w:t>
      </w:r>
      <w:r>
        <w:rPr>
          <w:rFonts w:ascii="Segoe UI" w:hAnsi="Segoe UI"/>
          <w:color w:val="1F2937"/>
        </w:rPr>
        <w:t xml:space="preserve"> on and off. </w:t>
      </w:r>
      <w:r>
        <w:rPr>
          <w:rFonts w:ascii="Segoe UI" w:hAnsi="Segoe UI"/>
          <w:b/>
          <w:color w:val="1F2937"/>
        </w:rPr>
        <w:t>Logo</w:t>
      </w:r>
      <w:r>
        <w:rPr>
          <w:rFonts w:ascii="Segoe UI" w:hAnsi="Segoe UI"/>
          <w:color w:val="1F2937"/>
        </w:rPr>
        <w:t xml:space="preserve"> uploads the image and decides whether it appears on the invoice, the receipt, or both.</w:t>
      </w:r>
    </w:p>
    <w:p>
      <w:pPr>
        <w:spacing w:after="160" w:line="240" w:lineRule="exact"/>
        <w:jc w:val="both"/>
      </w:pPr>
      <w:r>
        <w:rPr>
          <w:rFonts w:ascii="Segoe UI" w:hAnsi="Segoe UI"/>
          <w:color w:val="1F2937"/>
        </w:rPr>
        <w:t xml:space="preserve">For </w:t>
      </w:r>
      <w:r>
        <w:rPr>
          <w:rFonts w:ascii="Segoe UI" w:hAnsi="Segoe UI"/>
          <w:b/>
          <w:color w:val="1F2937"/>
        </w:rPr>
        <w:t>Cash Memo</w:t>
      </w:r>
      <w:r>
        <w:rPr>
          <w:rFonts w:ascii="Segoe UI" w:hAnsi="Segoe UI"/>
          <w:color w:val="1F2937"/>
        </w:rPr>
        <w:t xml:space="preserve">, the </w:t>
      </w:r>
      <w:r>
        <w:rPr>
          <w:rFonts w:ascii="Segoe UI" w:hAnsi="Segoe UI"/>
          <w:b/>
          <w:color w:val="1F2937"/>
        </w:rPr>
        <w:t>Cash Memo Header</w:t>
      </w:r>
      <w:r>
        <w:rPr>
          <w:rFonts w:ascii="Segoe UI" w:hAnsi="Segoe UI"/>
          <w:color w:val="1F2937"/>
        </w:rPr>
        <w:t xml:space="preserve"> card drives the bilingual header — </w:t>
      </w:r>
      <w:r>
        <w:rPr>
          <w:rFonts w:ascii="Segoe UI" w:hAnsi="Segoe UI"/>
          <w:b/>
          <w:color w:val="1F2937"/>
        </w:rPr>
        <w:t>These appear on the bilingual invoice header. Leave blank to hide a line.</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Field</w:t>
            </w:r>
          </w:p>
        </w:tc>
        <w:tc>
          <w:tcPr>
            <w:tcW w:type="dxa" w:w="6120"/>
            <w:shd w:val="clear" w:color="auto" w:fill="EAF1F8"/>
            <w:tcMar>
              <w:top w:w="80" w:type="dxa"/>
              <w:left w:w="110" w:type="dxa"/>
              <w:bottom w:w="80" w:type="dxa"/>
              <w:right w:w="110" w:type="dxa"/>
            </w:tcMar>
          </w:tcPr>
          <w:p>
            <w:r>
              <w:rPr>
                <w:rFonts w:ascii="Segoe UI" w:hAnsi="Segoe UI"/>
                <w:b/>
                <w:color w:val="1F3864"/>
                <w:sz w:val="20"/>
              </w:rPr>
              <w:t>Its switch</w:t>
            </w:r>
          </w:p>
        </w:tc>
      </w:tr>
      <w:tr>
        <w:trPr>
          <w:jc w:val="center"/>
        </w:trPr>
        <w:tc>
          <w:tcPr>
            <w:tcW w:type="dxa" w:w="3240"/>
            <w:tcMar>
              <w:top w:w="80" w:type="dxa"/>
              <w:left w:w="110" w:type="dxa"/>
              <w:bottom w:w="80" w:type="dxa"/>
              <w:right w:w="110" w:type="dxa"/>
            </w:tcMar>
          </w:tcPr>
          <w:p>
            <w:r>
              <w:rPr>
                <w:rFonts w:ascii="Segoe UI" w:hAnsi="Segoe UI"/>
                <w:b/>
                <w:color w:val="1B3A5C"/>
                <w:sz w:val="20"/>
              </w:rPr>
              <w:t>Company Name (English)</w:t>
            </w:r>
            <w:r>
              <w:rPr>
                <w:rFonts w:ascii="Segoe UI" w:hAnsi="Segoe UI"/>
                <w:b/>
                <w:color w:val="1B3A5C"/>
                <w:sz w:val="20"/>
              </w:rPr>
              <w:t xml:space="preserve"> and </w:t>
            </w:r>
            <w:r>
              <w:rPr>
                <w:rFonts w:ascii="Segoe UI" w:hAnsi="Segoe UI"/>
                <w:b/>
                <w:color w:val="1B3A5C"/>
                <w:sz w:val="20"/>
              </w:rPr>
              <w:t>Company Name (Arabic)</w:t>
            </w:r>
          </w:p>
        </w:tc>
        <w:tc>
          <w:tcPr>
            <w:tcW w:type="dxa" w:w="6120"/>
            <w:tcMar>
              <w:top w:w="80" w:type="dxa"/>
              <w:left w:w="110" w:type="dxa"/>
              <w:bottom w:w="80" w:type="dxa"/>
              <w:right w:w="110" w:type="dxa"/>
            </w:tcMar>
          </w:tcPr>
          <w:p>
            <w:r>
              <w:rPr>
                <w:rFonts w:ascii="Segoe UI" w:hAnsi="Segoe UI"/>
                <w:b/>
                <w:color w:val="1F2937"/>
                <w:sz w:val="20"/>
              </w:rPr>
              <w:t>Show Company Name</w:t>
            </w:r>
          </w:p>
        </w:tc>
      </w:tr>
      <w:tr>
        <w:trPr>
          <w:jc w:val="center"/>
        </w:trPr>
        <w:tc>
          <w:tcPr>
            <w:tcW w:type="dxa" w:w="3240"/>
            <w:tcMar>
              <w:top w:w="80" w:type="dxa"/>
              <w:left w:w="110" w:type="dxa"/>
              <w:bottom w:w="80" w:type="dxa"/>
              <w:right w:w="110" w:type="dxa"/>
            </w:tcMar>
          </w:tcPr>
          <w:p>
            <w:r>
              <w:rPr>
                <w:rFonts w:ascii="Segoe UI" w:hAnsi="Segoe UI"/>
                <w:b/>
                <w:color w:val="1B3A5C"/>
                <w:sz w:val="20"/>
              </w:rPr>
              <w:t>C.R. Number</w:t>
            </w:r>
          </w:p>
        </w:tc>
        <w:tc>
          <w:tcPr>
            <w:tcW w:type="dxa" w:w="6120"/>
            <w:tcMar>
              <w:top w:w="80" w:type="dxa"/>
              <w:left w:w="110" w:type="dxa"/>
              <w:bottom w:w="80" w:type="dxa"/>
              <w:right w:w="110" w:type="dxa"/>
            </w:tcMar>
          </w:tcPr>
          <w:p>
            <w:r>
              <w:rPr>
                <w:rFonts w:ascii="Segoe UI" w:hAnsi="Segoe UI"/>
                <w:b/>
                <w:color w:val="1F2937"/>
                <w:sz w:val="20"/>
              </w:rPr>
              <w:t>Show C.R. Number</w:t>
            </w:r>
          </w:p>
        </w:tc>
      </w:tr>
      <w:tr>
        <w:trPr>
          <w:jc w:val="center"/>
        </w:trPr>
        <w:tc>
          <w:tcPr>
            <w:tcW w:type="dxa" w:w="3240"/>
            <w:tcMar>
              <w:top w:w="80" w:type="dxa"/>
              <w:left w:w="110" w:type="dxa"/>
              <w:bottom w:w="80" w:type="dxa"/>
              <w:right w:w="110" w:type="dxa"/>
            </w:tcMar>
          </w:tcPr>
          <w:p>
            <w:r>
              <w:rPr>
                <w:rFonts w:ascii="Segoe UI" w:hAnsi="Segoe UI"/>
                <w:b/>
                <w:color w:val="1B3A5C"/>
                <w:sz w:val="20"/>
              </w:rPr>
              <w:t>GSM / Mobile</w:t>
            </w:r>
          </w:p>
        </w:tc>
        <w:tc>
          <w:tcPr>
            <w:tcW w:type="dxa" w:w="6120"/>
            <w:tcMar>
              <w:top w:w="80" w:type="dxa"/>
              <w:left w:w="110" w:type="dxa"/>
              <w:bottom w:w="80" w:type="dxa"/>
              <w:right w:w="110" w:type="dxa"/>
            </w:tcMar>
          </w:tcPr>
          <w:p>
            <w:r>
              <w:rPr>
                <w:rFonts w:ascii="Segoe UI" w:hAnsi="Segoe UI"/>
                <w:b/>
                <w:color w:val="1F2937"/>
                <w:sz w:val="20"/>
              </w:rPr>
              <w:t>Show GSM / Mobile</w:t>
            </w:r>
          </w:p>
        </w:tc>
      </w:tr>
      <w:tr>
        <w:trPr>
          <w:jc w:val="center"/>
        </w:trPr>
        <w:tc>
          <w:tcPr>
            <w:tcW w:type="dxa" w:w="3240"/>
            <w:tcMar>
              <w:top w:w="80" w:type="dxa"/>
              <w:left w:w="110" w:type="dxa"/>
              <w:bottom w:w="80" w:type="dxa"/>
              <w:right w:w="110" w:type="dxa"/>
            </w:tcMar>
          </w:tcPr>
          <w:p>
            <w:r>
              <w:rPr>
                <w:rFonts w:ascii="Segoe UI" w:hAnsi="Segoe UI"/>
                <w:b/>
                <w:color w:val="1B3A5C"/>
                <w:sz w:val="20"/>
              </w:rPr>
              <w:t>—</w:t>
            </w:r>
          </w:p>
        </w:tc>
        <w:tc>
          <w:tcPr>
            <w:tcW w:type="dxa" w:w="6120"/>
            <w:tcMar>
              <w:top w:w="80" w:type="dxa"/>
              <w:left w:w="110" w:type="dxa"/>
              <w:bottom w:w="80" w:type="dxa"/>
              <w:right w:w="110" w:type="dxa"/>
            </w:tcMar>
          </w:tcPr>
          <w:p>
            <w:r>
              <w:rPr>
                <w:rFonts w:ascii="Segoe UI" w:hAnsi="Segoe UI"/>
                <w:b/>
                <w:color w:val="1F2937"/>
                <w:sz w:val="20"/>
              </w:rPr>
              <w:t>Show Sultanate of Oman</w:t>
            </w:r>
          </w:p>
        </w:tc>
      </w:tr>
      <w:tr>
        <w:trPr>
          <w:jc w:val="center"/>
        </w:trPr>
        <w:tc>
          <w:tcPr>
            <w:tcW w:type="dxa" w:w="3240"/>
            <w:tcMar>
              <w:top w:w="80" w:type="dxa"/>
              <w:left w:w="110" w:type="dxa"/>
              <w:bottom w:w="80" w:type="dxa"/>
              <w:right w:w="110" w:type="dxa"/>
            </w:tcMar>
          </w:tcPr>
          <w:p>
            <w:r>
              <w:rPr>
                <w:rFonts w:ascii="Segoe UI" w:hAnsi="Segoe UI"/>
                <w:b/>
                <w:color w:val="1B3A5C"/>
                <w:sz w:val="20"/>
              </w:rPr>
              <w:t>VAT Number</w:t>
            </w:r>
          </w:p>
        </w:tc>
        <w:tc>
          <w:tcPr>
            <w:tcW w:type="dxa" w:w="6120"/>
            <w:tcMar>
              <w:top w:w="80" w:type="dxa"/>
              <w:left w:w="110" w:type="dxa"/>
              <w:bottom w:w="80" w:type="dxa"/>
              <w:right w:w="110" w:type="dxa"/>
            </w:tcMar>
          </w:tcPr>
          <w:p>
            <w:r>
              <w:rPr>
                <w:rFonts w:ascii="Segoe UI" w:hAnsi="Segoe UI"/>
                <w:b/>
                <w:color w:val="1F2937"/>
                <w:sz w:val="20"/>
              </w:rPr>
              <w:t>Show VAT Number</w:t>
            </w:r>
          </w:p>
        </w:tc>
      </w:tr>
    </w:tbl>
    <w:p/>
    <w:p>
      <w:pPr>
        <w:spacing w:after="160" w:line="240" w:lineRule="exact"/>
        <w:jc w:val="both"/>
      </w:pPr>
      <w:r>
        <w:rPr>
          <w:rFonts w:ascii="Segoe UI" w:hAnsi="Segoe UI"/>
          <w:color w:val="1F2937"/>
        </w:rPr>
        <w:t xml:space="preserve">Tap </w:t>
      </w:r>
      <w:r>
        <w:rPr>
          <w:rFonts w:ascii="Segoe UI" w:hAnsi="Segoe UI"/>
          <w:b/>
          <w:color w:val="1F2937"/>
        </w:rPr>
        <w:t>Save Settings</w:t>
      </w:r>
      <w:r>
        <w:rPr>
          <w:rFonts w:ascii="Segoe UI" w:hAnsi="Segoe UI"/>
          <w:color w:val="1F2937"/>
        </w:rPr>
        <w:t xml:space="preserve"> when you are done.</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38 — not captured yet ]</w:t>
            </w:r>
          </w:p>
          <w:p>
            <w:pPr>
              <w:jc w:val="center"/>
            </w:pPr>
            <w:r>
              <w:rPr>
                <w:rFonts w:ascii="Segoe UI" w:hAnsi="Segoe UI"/>
                <w:i/>
                <w:color w:val="595959"/>
                <w:sz w:val="20"/>
              </w:rPr>
              <w:t>The Cash Memo Header card with its show and hide switches</w:t>
            </w:r>
          </w:p>
        </w:tc>
      </w:tr>
    </w:tbl>
    <w:p/>
    <w:p>
      <w:pPr>
        <w:pStyle w:val="Heading3"/>
        <w:spacing w:before="280" w:after="120"/>
      </w:pPr>
      <w:r>
        <w:rPr>
          <w:rFonts w:ascii="Segoe UI" w:hAnsi="Segoe UI"/>
          <w:color w:val="FFFFFF"/>
          <w:sz w:val="20"/>
          <w:shd w:val="clear" w:color="auto" w:fill="2E74B5"/>
        </w:rPr>
        <w:t xml:space="preserve"> Step 10 </w:t>
      </w:r>
      <w:r>
        <w:rPr>
          <w:rFonts w:ascii="Segoe UI" w:hAnsi="Segoe UI"/>
          <w:color w:val="1F2937"/>
          <w:sz w:val="20"/>
        </w:rPr>
        <w:t xml:space="preserve">  </w:t>
      </w:r>
      <w:r>
        <w:rPr>
          <w:rFonts w:ascii="Segoe UI" w:hAnsi="Segoe UI"/>
          <w:color w:val="2E74B5"/>
          <w:sz w:val="30"/>
        </w:rPr>
        <w:t>Decide Whether Cashiers Get Asked About Size</w:t>
      </w:r>
    </w:p>
    <w:p>
      <w:pPr>
        <w:spacing w:after="160" w:line="240" w:lineRule="exact"/>
        <w:jc w:val="both"/>
      </w:pPr>
      <w:r>
        <w:rPr>
          <w:rFonts w:ascii="Segoe UI" w:hAnsi="Segoe UI"/>
          <w:b/>
          <w:color w:val="1F2937"/>
        </w:rPr>
        <w:t>Use Default Receipt Size</w:t>
      </w:r>
      <w:r>
        <w:rPr>
          <w:rFonts w:ascii="Segoe UI" w:hAnsi="Segoe UI"/>
          <w:color w:val="1F2937"/>
        </w:rPr>
        <w:t xml:space="preserve"> controls one thing: whether the cashier sees the size window on every print. The screen explains it exactly — on, and </w:t>
      </w:r>
      <w:r>
        <w:rPr>
          <w:rFonts w:ascii="Segoe UI" w:hAnsi="Segoe UI"/>
          <w:b/>
          <w:color w:val="1F2937"/>
        </w:rPr>
        <w:t>Preview</w:t>
      </w:r>
      <w:r>
        <w:rPr>
          <w:rFonts w:ascii="Segoe UI" w:hAnsi="Segoe UI"/>
          <w:color w:val="1F2937"/>
        </w:rPr>
        <w:t xml:space="preserve">, </w:t>
      </w:r>
      <w:r>
        <w:rPr>
          <w:rFonts w:ascii="Segoe UI" w:hAnsi="Segoe UI"/>
          <w:b/>
          <w:color w:val="1F2937"/>
        </w:rPr>
        <w:t>Download</w:t>
      </w:r>
      <w:r>
        <w:rPr>
          <w:rFonts w:ascii="Segoe UI" w:hAnsi="Segoe UI"/>
          <w:color w:val="1F2937"/>
        </w:rPr>
        <w:t xml:space="preserve"> and </w:t>
      </w:r>
      <w:r>
        <w:rPr>
          <w:rFonts w:ascii="Segoe UI" w:hAnsi="Segoe UI"/>
          <w:b/>
          <w:color w:val="1F2937"/>
        </w:rPr>
        <w:t>Print</w:t>
      </w:r>
      <w:r>
        <w:rPr>
          <w:rFonts w:ascii="Segoe UI" w:hAnsi="Segoe UI"/>
          <w:color w:val="1F2937"/>
        </w:rPr>
        <w:t xml:space="preserve"> use the size below without asking each time; off, and the app asks for a size each time.</w:t>
      </w:r>
    </w:p>
    <w:p>
      <w:pPr>
        <w:spacing w:after="160" w:line="240" w:lineRule="exact"/>
        <w:jc w:val="both"/>
      </w:pPr>
      <w:r>
        <w:rPr>
          <w:rFonts w:ascii="Segoe UI" w:hAnsi="Segoe UI"/>
          <w:color w:val="1F2937"/>
        </w:rPr>
        <w:t xml:space="preserve">Switch it on and pick a </w:t>
      </w:r>
      <w:r>
        <w:rPr>
          <w:rFonts w:ascii="Segoe UI" w:hAnsi="Segoe UI"/>
          <w:b/>
          <w:color w:val="1F2937"/>
        </w:rPr>
        <w:t>Default Size</w:t>
      </w:r>
      <w:r>
        <w:rPr>
          <w:rFonts w:ascii="Segoe UI" w:hAnsi="Segoe UI"/>
          <w:color w:val="1F2937"/>
        </w:rPr>
        <w:t>.</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Turning this on is the single biggest speed-up you can give a busy till. Leave it off only if the shop genuinely prints on more than one paper size during the day.</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4   PAPER SIZES AND LAYOUTS</w:t>
      </w:r>
    </w:p>
    <w:p>
      <w:pPr>
        <w:pStyle w:val="Heading3"/>
        <w:spacing w:before="280" w:after="120"/>
      </w:pPr>
      <w:r>
        <w:rPr>
          <w:rFonts w:ascii="Segoe UI" w:hAnsi="Segoe UI"/>
          <w:color w:val="FFFFFF"/>
          <w:sz w:val="20"/>
          <w:shd w:val="clear" w:color="auto" w:fill="2E74B5"/>
        </w:rPr>
        <w:t xml:space="preserve"> Step 11 </w:t>
      </w:r>
      <w:r>
        <w:rPr>
          <w:rFonts w:ascii="Segoe UI" w:hAnsi="Segoe UI"/>
          <w:color w:val="1F2937"/>
          <w:sz w:val="20"/>
        </w:rPr>
        <w:t xml:space="preserve">  </w:t>
      </w:r>
      <w:r>
        <w:rPr>
          <w:rFonts w:ascii="Segoe UI" w:hAnsi="Segoe UI"/>
          <w:color w:val="2E74B5"/>
          <w:sz w:val="30"/>
        </w:rPr>
        <w:t>Set Up the Paper Sizes</w:t>
      </w:r>
    </w:p>
    <w:p>
      <w:pPr>
        <w:spacing w:after="160" w:line="240" w:lineRule="exact"/>
        <w:jc w:val="both"/>
      </w:pPr>
      <w:r>
        <w:rPr>
          <w:rFonts w:ascii="Segoe UI" w:hAnsi="Segoe UI"/>
          <w:b/>
          <w:color w:val="1F2937"/>
        </w:rPr>
        <w:t>Receipt Paper Sizes</w:t>
      </w:r>
      <w:r>
        <w:rPr>
          <w:rFonts w:ascii="Segoe UI" w:hAnsi="Segoe UI"/>
          <w:color w:val="1F2937"/>
        </w:rPr>
        <w:t xml:space="preserve"> lists the widths your shop prints on. The screen tells you how it works: enter the size in inches and the width in millimetres fills in automatically, and a height of 0 means one continuous page.</w:t>
      </w:r>
    </w:p>
    <w:p>
      <w:pPr>
        <w:spacing w:after="160" w:line="240" w:lineRule="exact"/>
        <w:jc w:val="both"/>
      </w:pPr>
      <w:r>
        <w:rPr>
          <w:rFonts w:ascii="Segoe UI" w:hAnsi="Segoe UI"/>
          <w:color w:val="1F2937"/>
        </w:rPr>
        <w:t xml:space="preserve">Tap </w:t>
      </w:r>
      <w:r>
        <w:rPr>
          <w:rFonts w:ascii="Segoe UI" w:hAnsi="Segoe UI"/>
          <w:b/>
          <w:color w:val="1F2937"/>
        </w:rPr>
        <w:t>New</w:t>
      </w:r>
      <w:r>
        <w:rPr>
          <w:rFonts w:ascii="Segoe UI" w:hAnsi="Segoe UI"/>
          <w:color w:val="1F2937"/>
        </w:rPr>
        <w:t xml:space="preserve"> for </w:t>
      </w:r>
      <w:r>
        <w:rPr>
          <w:rFonts w:ascii="Segoe UI" w:hAnsi="Segoe UI"/>
          <w:b/>
          <w:color w:val="1F2937"/>
        </w:rPr>
        <w:t>New Paper Size</w:t>
      </w:r>
      <w:r>
        <w:rPr>
          <w:rFonts w:ascii="Segoe UI" w:hAnsi="Segoe UI"/>
          <w:color w:val="1F2937"/>
        </w:rPr>
        <w:t xml:space="preserve">, give it a </w:t>
      </w:r>
      <w:r>
        <w:rPr>
          <w:rFonts w:ascii="Segoe UI" w:hAnsi="Segoe UI"/>
          <w:b/>
          <w:color w:val="1F2937"/>
        </w:rPr>
        <w:t>Size (inch)</w:t>
      </w:r>
      <w:r>
        <w:rPr>
          <w:rFonts w:ascii="Segoe UI" w:hAnsi="Segoe UI"/>
          <w:color w:val="1F2937"/>
        </w:rPr>
        <w:t xml:space="preserve">, adjust </w:t>
      </w:r>
      <w:r>
        <w:rPr>
          <w:rFonts w:ascii="Segoe UI" w:hAnsi="Segoe UI"/>
          <w:b/>
          <w:color w:val="1F2937"/>
        </w:rPr>
        <w:t>Width (mm) — auto from inch</w:t>
      </w:r>
      <w:r>
        <w:rPr>
          <w:rFonts w:ascii="Segoe UI" w:hAnsi="Segoe UI"/>
          <w:color w:val="1F2937"/>
        </w:rPr>
        <w:t xml:space="preserve"> if you must, and set </w:t>
      </w:r>
      <w:r>
        <w:rPr>
          <w:rFonts w:ascii="Segoe UI" w:hAnsi="Segoe UI"/>
          <w:b/>
          <w:color w:val="1F2937"/>
        </w:rPr>
        <w:t>Height (mm) — 0 = auto</w:t>
      </w:r>
      <w:r>
        <w:rPr>
          <w:rFonts w:ascii="Segoe UI" w:hAnsi="Segoe UI"/>
          <w:color w:val="1F2937"/>
        </w:rPr>
        <w:t>. The chevrons on the left reorder the list — that order is what cashiers see in their size window.</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One entry per company is marked </w:t>
            </w:r>
            <w:r>
              <w:rPr>
                <w:rFonts w:ascii="Segoe UI" w:hAnsi="Segoe UI"/>
                <w:b/>
                <w:i/>
                <w:color w:val="2E74B5"/>
              </w:rPr>
              <w:t>Custom</w:t>
            </w:r>
            <w:r>
              <w:rPr>
                <w:rFonts w:ascii="Segoe UI" w:hAnsi="Segoe UI"/>
                <w:i/>
                <w:color w:val="2E74B5"/>
              </w:rPr>
              <w:t xml:space="preserve"> and shows a padlock instead of the edit and delete buttons. It cannot be renamed, edited or deleted — only moved up and down. It is what backs the </w:t>
            </w:r>
            <w:r>
              <w:rPr>
                <w:rFonts w:ascii="Segoe UI" w:hAnsi="Segoe UI"/>
                <w:b/>
                <w:i/>
                <w:color w:val="2E74B5"/>
              </w:rPr>
              <w:t>Custom width (mm)</w:t>
            </w:r>
            <w:r>
              <w:rPr>
                <w:rFonts w:ascii="Segoe UI" w:hAnsi="Segoe UI"/>
                <w:i/>
                <w:color w:val="2E74B5"/>
              </w:rPr>
              <w:t xml:space="preserve"> option on the cashier's size window.</w:t>
            </w:r>
          </w:p>
        </w:tc>
      </w:tr>
    </w:tbl>
    <w:p/>
    <w:p>
      <w:pPr>
        <w:spacing w:after="160" w:line="240" w:lineRule="exact"/>
        <w:jc w:val="both"/>
      </w:pPr>
      <w:r>
        <w:rPr>
          <w:rFonts w:ascii="Segoe UI" w:hAnsi="Segoe UI"/>
          <w:color w:val="1F2937"/>
        </w:rPr>
        <w:t xml:space="preserve">A size that is in use as a default cannot be removed; the app says </w:t>
      </w:r>
      <w:r>
        <w:rPr>
          <w:rFonts w:ascii="Segoe UI" w:hAnsi="Segoe UI"/>
          <w:b/>
          <w:color w:val="1F2937"/>
        </w:rPr>
        <w:t>Delete failed (it may be in use as a default).</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39 — not captured yet ]</w:t>
            </w:r>
          </w:p>
          <w:p>
            <w:pPr>
              <w:jc w:val="center"/>
            </w:pPr>
            <w:r>
              <w:rPr>
                <w:rFonts w:ascii="Segoe UI" w:hAnsi="Segoe UI"/>
                <w:i/>
                <w:color w:val="595959"/>
                <w:sz w:val="20"/>
              </w:rPr>
              <w:t>Receipt Paper Sizes, with the locked Custom entry</w:t>
            </w:r>
          </w:p>
        </w:tc>
      </w:tr>
    </w:tbl>
    <w:p/>
    <w:p>
      <w:pPr>
        <w:pStyle w:val="Heading3"/>
        <w:spacing w:before="280" w:after="120"/>
      </w:pPr>
      <w:r>
        <w:rPr>
          <w:rFonts w:ascii="Segoe UI" w:hAnsi="Segoe UI"/>
          <w:color w:val="FFFFFF"/>
          <w:sz w:val="20"/>
          <w:shd w:val="clear" w:color="auto" w:fill="2E74B5"/>
        </w:rPr>
        <w:t xml:space="preserve"> Step 12 </w:t>
      </w:r>
      <w:r>
        <w:rPr>
          <w:rFonts w:ascii="Segoe UI" w:hAnsi="Segoe UI"/>
          <w:color w:val="1F2937"/>
          <w:sz w:val="20"/>
        </w:rPr>
        <w:t xml:space="preserve">  </w:t>
      </w:r>
      <w:r>
        <w:rPr>
          <w:rFonts w:ascii="Segoe UI" w:hAnsi="Segoe UI"/>
          <w:color w:val="2E74B5"/>
          <w:sz w:val="30"/>
        </w:rPr>
        <w:t>Design a Layout</w:t>
      </w:r>
    </w:p>
    <w:p>
      <w:pPr>
        <w:spacing w:after="160" w:line="240" w:lineRule="exact"/>
        <w:jc w:val="both"/>
      </w:pPr>
      <w:r>
        <w:rPr>
          <w:rFonts w:ascii="Segoe UI" w:hAnsi="Segoe UI"/>
          <w:b/>
          <w:color w:val="1F2937"/>
        </w:rPr>
        <w:t>Invoice Layouts</w:t>
      </w:r>
      <w:r>
        <w:rPr>
          <w:rFonts w:ascii="Segoe UI" w:hAnsi="Segoe UI"/>
          <w:color w:val="1F2937"/>
        </w:rPr>
        <w:t xml:space="preserve"> lists one layout per paper size, each tagged </w:t>
      </w:r>
      <w:r>
        <w:rPr>
          <w:rFonts w:ascii="Segoe UI" w:hAnsi="Segoe UI"/>
          <w:b/>
          <w:color w:val="1F2937"/>
        </w:rPr>
        <w:t>Grid</w:t>
      </w:r>
      <w:r>
        <w:rPr>
          <w:rFonts w:ascii="Segoe UI" w:hAnsi="Segoe UI"/>
          <w:color w:val="1F2937"/>
        </w:rPr>
        <w:t xml:space="preserve"> or </w:t>
      </w:r>
      <w:r>
        <w:rPr>
          <w:rFonts w:ascii="Segoe UI" w:hAnsi="Segoe UI"/>
          <w:b/>
          <w:color w:val="1F2937"/>
        </w:rPr>
        <w:t>Flow</w:t>
      </w:r>
      <w:r>
        <w:rPr>
          <w:rFonts w:ascii="Segoe UI" w:hAnsi="Segoe UI"/>
          <w:color w:val="1F2937"/>
        </w:rPr>
        <w:t xml:space="preserve">. Open one to see its blocks and </w:t>
      </w:r>
      <w:r>
        <w:rPr>
          <w:rFonts w:ascii="Segoe UI" w:hAnsi="Segoe UI"/>
          <w:b/>
          <w:color w:val="1F2937"/>
        </w:rPr>
        <w:t>Open Visual Editor</w:t>
      </w:r>
      <w:r>
        <w:rPr>
          <w:rFonts w:ascii="Segoe UI" w:hAnsi="Segoe UI"/>
          <w:color w:val="1F2937"/>
        </w:rPr>
        <w:t>.</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Layouts only reach the printed receipt when </w:t>
            </w:r>
            <w:r>
              <w:rPr>
                <w:rFonts w:ascii="Segoe UI" w:hAnsi="Segoe UI"/>
                <w:b/>
                <w:i/>
                <w:color w:val="2E74B5"/>
              </w:rPr>
              <w:t>Invoice Template</w:t>
            </w:r>
            <w:r>
              <w:rPr>
                <w:rFonts w:ascii="Segoe UI" w:hAnsi="Segoe UI"/>
                <w:i/>
                <w:color w:val="2E74B5"/>
              </w:rPr>
              <w:t xml:space="preserve"> is set to </w:t>
            </w:r>
            <w:r>
              <w:rPr>
                <w:rFonts w:ascii="Segoe UI" w:hAnsi="Segoe UI"/>
                <w:b/>
                <w:i/>
                <w:color w:val="2E74B5"/>
              </w:rPr>
              <w:t>Custom Layout (editable)</w:t>
            </w:r>
            <w:r>
              <w:rPr>
                <w:rFonts w:ascii="Segoe UI" w:hAnsi="Segoe UI"/>
                <w:i/>
                <w:color w:val="2E74B5"/>
              </w:rPr>
              <w:t xml:space="preserve"> in General Settings. Designing one and leaving the template on Standard changes nothing.</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40 — not captured yet ]</w:t>
            </w:r>
          </w:p>
          <w:p>
            <w:pPr>
              <w:jc w:val="center"/>
            </w:pPr>
            <w:r>
              <w:rPr>
                <w:rFonts w:ascii="Segoe UI" w:hAnsi="Segoe UI"/>
                <w:i/>
                <w:color w:val="595959"/>
                <w:sz w:val="20"/>
              </w:rPr>
              <w:t>The Invoice Layouts list, with each size tagged Grid or Flow</w:t>
            </w:r>
          </w:p>
        </w:tc>
      </w:tr>
    </w:tbl>
    <w:p/>
    <w:p>
      <w:pPr>
        <w:pStyle w:val="Heading3"/>
        <w:spacing w:before="280" w:after="120"/>
      </w:pPr>
      <w:r>
        <w:rPr>
          <w:rFonts w:ascii="Segoe UI" w:hAnsi="Segoe UI"/>
          <w:color w:val="FFFFFF"/>
          <w:sz w:val="20"/>
          <w:shd w:val="clear" w:color="auto" w:fill="2E74B5"/>
        </w:rPr>
        <w:t xml:space="preserve"> Step 13 </w:t>
      </w:r>
      <w:r>
        <w:rPr>
          <w:rFonts w:ascii="Segoe UI" w:hAnsi="Segoe UI"/>
          <w:color w:val="1F2937"/>
          <w:sz w:val="20"/>
        </w:rPr>
        <w:t xml:space="preserve">  </w:t>
      </w:r>
      <w:r>
        <w:rPr>
          <w:rFonts w:ascii="Segoe UI" w:hAnsi="Segoe UI"/>
          <w:color w:val="2E74B5"/>
          <w:sz w:val="30"/>
        </w:rPr>
        <w:t>Use the Visual Editor</w:t>
      </w:r>
    </w:p>
    <w:p>
      <w:pPr>
        <w:spacing w:after="160" w:line="240" w:lineRule="exact"/>
        <w:jc w:val="both"/>
      </w:pPr>
      <w:r>
        <w:rPr>
          <w:rFonts w:ascii="Segoe UI" w:hAnsi="Segoe UI"/>
          <w:color w:val="1F2937"/>
        </w:rPr>
        <w:t xml:space="preserve">The editor is a landscape screen in three panels: </w:t>
      </w:r>
      <w:r>
        <w:rPr>
          <w:rFonts w:ascii="Segoe UI" w:hAnsi="Segoe UI"/>
          <w:b/>
          <w:color w:val="1F2937"/>
        </w:rPr>
        <w:t>Design</w:t>
      </w:r>
      <w:r>
        <w:rPr>
          <w:rFonts w:ascii="Segoe UI" w:hAnsi="Segoe UI"/>
          <w:color w:val="1F2937"/>
        </w:rPr>
        <w:t xml:space="preserve"> on the left, </w:t>
      </w:r>
      <w:r>
        <w:rPr>
          <w:rFonts w:ascii="Segoe UI" w:hAnsi="Segoe UI"/>
          <w:b/>
          <w:color w:val="1F2937"/>
        </w:rPr>
        <w:t>Options</w:t>
      </w:r>
      <w:r>
        <w:rPr>
          <w:rFonts w:ascii="Segoe UI" w:hAnsi="Segoe UI"/>
          <w:color w:val="1F2937"/>
        </w:rPr>
        <w:t xml:space="preserve"> in the middle and </w:t>
      </w:r>
      <w:r>
        <w:rPr>
          <w:rFonts w:ascii="Segoe UI" w:hAnsi="Segoe UI"/>
          <w:b/>
          <w:color w:val="1F2937"/>
        </w:rPr>
        <w:t>Live Preview</w:t>
      </w:r>
      <w:r>
        <w:rPr>
          <w:rFonts w:ascii="Segoe UI" w:hAnsi="Segoe UI"/>
          <w:color w:val="1F2937"/>
        </w:rPr>
        <w:t xml:space="preserve"> on the right. Tap a block in Design and its settings appear in Options — </w:t>
      </w:r>
      <w:r>
        <w:rPr>
          <w:rFonts w:ascii="Segoe UI" w:hAnsi="Segoe UI"/>
          <w:b/>
          <w:color w:val="1F2937"/>
        </w:rPr>
        <w:t>Tap a section to edit it.</w:t>
      </w:r>
      <w:r>
        <w:rPr>
          <w:rFonts w:ascii="Segoe UI" w:hAnsi="Segoe UI"/>
          <w:color w:val="1F2937"/>
        </w:rPr>
        <w:t xml:space="preserve"> until you do.</w:t>
      </w:r>
    </w:p>
    <w:p>
      <w:pPr>
        <w:spacing w:after="160" w:line="240" w:lineRule="exact"/>
        <w:jc w:val="both"/>
      </w:pPr>
      <w:r>
        <w:rPr>
          <w:rFonts w:ascii="Segoe UI" w:hAnsi="Segoe UI"/>
          <w:color w:val="1F2937"/>
        </w:rPr>
        <w:t xml:space="preserve">The toolbar carries </w:t>
      </w:r>
      <w:r>
        <w:rPr>
          <w:rFonts w:ascii="Segoe UI" w:hAnsi="Segoe UI"/>
          <w:b/>
          <w:color w:val="1F2937"/>
        </w:rPr>
        <w:t>Save</w:t>
      </w:r>
      <w:r>
        <w:rPr>
          <w:rFonts w:ascii="Segoe UI" w:hAnsi="Segoe UI"/>
          <w:color w:val="1F2937"/>
        </w:rPr>
        <w:t xml:space="preserve">, </w:t>
      </w:r>
      <w:r>
        <w:rPr>
          <w:rFonts w:ascii="Segoe UI" w:hAnsi="Segoe UI"/>
          <w:b/>
          <w:color w:val="1F2937"/>
        </w:rPr>
        <w:t>Undo</w:t>
      </w:r>
      <w:r>
        <w:rPr>
          <w:rFonts w:ascii="Segoe UI" w:hAnsi="Segoe UI"/>
          <w:color w:val="1F2937"/>
        </w:rPr>
        <w:t xml:space="preserve">, </w:t>
      </w:r>
      <w:r>
        <w:rPr>
          <w:rFonts w:ascii="Segoe UI" w:hAnsi="Segoe UI"/>
          <w:b/>
          <w:color w:val="1F2937"/>
        </w:rPr>
        <w:t>Redo</w:t>
      </w:r>
      <w:r>
        <w:rPr>
          <w:rFonts w:ascii="Segoe UI" w:hAnsi="Segoe UI"/>
          <w:color w:val="1F2937"/>
        </w:rPr>
        <w:t xml:space="preserve">, a </w:t>
      </w:r>
      <w:r>
        <w:rPr>
          <w:rFonts w:ascii="Segoe UI" w:hAnsi="Segoe UI"/>
          <w:b/>
          <w:color w:val="1F2937"/>
        </w:rPr>
        <w:t>Grid</w:t>
      </w:r>
      <w:r>
        <w:rPr>
          <w:rFonts w:ascii="Segoe UI" w:hAnsi="Segoe UI"/>
          <w:color w:val="1F2937"/>
        </w:rPr>
        <w:t>/</w:t>
      </w:r>
      <w:r>
        <w:rPr>
          <w:rFonts w:ascii="Segoe UI" w:hAnsi="Segoe UI"/>
          <w:b/>
          <w:color w:val="1F2937"/>
        </w:rPr>
        <w:t>List</w:t>
      </w:r>
      <w:r>
        <w:rPr>
          <w:rFonts w:ascii="Segoe UI" w:hAnsi="Segoe UI"/>
          <w:color w:val="1F2937"/>
        </w:rPr>
        <w:t xml:space="preserve"> switch, </w:t>
      </w:r>
      <w:r>
        <w:rPr>
          <w:rFonts w:ascii="Segoe UI" w:hAnsi="Segoe UI"/>
          <w:b/>
          <w:color w:val="1F2937"/>
        </w:rPr>
        <w:t>Add</w:t>
      </w:r>
      <w:r>
        <w:rPr>
          <w:rFonts w:ascii="Segoe UI" w:hAnsi="Segoe UI"/>
          <w:color w:val="1F2937"/>
        </w:rPr>
        <w:t xml:space="preserve"> and </w:t>
      </w:r>
      <w:r>
        <w:rPr>
          <w:rFonts w:ascii="Segoe UI" w:hAnsi="Segoe UI"/>
          <w:b/>
          <w:color w:val="1F2937"/>
        </w:rPr>
        <w:t>Reset</w:t>
      </w:r>
      <w:r>
        <w:rPr>
          <w:rFonts w:ascii="Segoe UI" w:hAnsi="Segoe UI"/>
          <w:color w:val="1F2937"/>
        </w:rPr>
        <w:t>.</w:t>
      </w:r>
    </w:p>
    <w:p>
      <w:pPr>
        <w:spacing w:after="160" w:line="240" w:lineRule="exact"/>
        <w:jc w:val="both"/>
      </w:pPr>
      <w:r>
        <w:rPr>
          <w:rFonts w:ascii="Segoe UI" w:hAnsi="Segoe UI"/>
          <w:color w:val="1F2937"/>
        </w:rPr>
        <w:t xml:space="preserve">Every block has </w:t>
      </w:r>
      <w:r>
        <w:rPr>
          <w:rFonts w:ascii="Segoe UI" w:hAnsi="Segoe UI"/>
          <w:b/>
          <w:color w:val="1F2937"/>
        </w:rPr>
        <w:t>Visible</w:t>
      </w:r>
      <w:r>
        <w:rPr>
          <w:rFonts w:ascii="Segoe UI" w:hAnsi="Segoe UI"/>
          <w:color w:val="1F2937"/>
        </w:rPr>
        <w:t xml:space="preserve">, </w:t>
      </w:r>
      <w:r>
        <w:rPr>
          <w:rFonts w:ascii="Segoe UI" w:hAnsi="Segoe UI"/>
          <w:b/>
          <w:color w:val="1F2937"/>
        </w:rPr>
        <w:t>Align</w:t>
      </w:r>
      <w:r>
        <w:rPr>
          <w:rFonts w:ascii="Segoe UI" w:hAnsi="Segoe UI"/>
          <w:color w:val="1F2937"/>
        </w:rPr>
        <w:t xml:space="preserve"> and </w:t>
      </w:r>
      <w:r>
        <w:rPr>
          <w:rFonts w:ascii="Segoe UI" w:hAnsi="Segoe UI"/>
          <w:b/>
          <w:color w:val="1F2937"/>
        </w:rPr>
        <w:t>Direction</w:t>
      </w:r>
      <w:r>
        <w:rPr>
          <w:rFonts w:ascii="Segoe UI" w:hAnsi="Segoe UI"/>
          <w:color w:val="1F2937"/>
        </w:rPr>
        <w:t xml:space="preserve">. In grid mode you position it with </w:t>
      </w:r>
      <w:r>
        <w:rPr>
          <w:rFonts w:ascii="Segoe UI" w:hAnsi="Segoe UI"/>
          <w:b/>
          <w:color w:val="1F2937"/>
        </w:rPr>
        <w:t>X (cm)</w:t>
      </w:r>
      <w:r>
        <w:rPr>
          <w:rFonts w:ascii="Segoe UI" w:hAnsi="Segoe UI"/>
          <w:color w:val="1F2937"/>
        </w:rPr>
        <w:t xml:space="preserve">, </w:t>
      </w:r>
      <w:r>
        <w:rPr>
          <w:rFonts w:ascii="Segoe UI" w:hAnsi="Segoe UI"/>
          <w:b/>
          <w:color w:val="1F2937"/>
        </w:rPr>
        <w:t>Y (cm)</w:t>
      </w:r>
      <w:r>
        <w:rPr>
          <w:rFonts w:ascii="Segoe UI" w:hAnsi="Segoe UI"/>
          <w:color w:val="1F2937"/>
        </w:rPr>
        <w:t xml:space="preserve">, </w:t>
      </w:r>
      <w:r>
        <w:rPr>
          <w:rFonts w:ascii="Segoe UI" w:hAnsi="Segoe UI"/>
          <w:b/>
          <w:color w:val="1F2937"/>
        </w:rPr>
        <w:t>Width (cm)</w:t>
      </w:r>
      <w:r>
        <w:rPr>
          <w:rFonts w:ascii="Segoe UI" w:hAnsi="Segoe UI"/>
          <w:color w:val="1F2937"/>
        </w:rPr>
        <w:t xml:space="preserve"> and </w:t>
      </w:r>
      <w:r>
        <w:rPr>
          <w:rFonts w:ascii="Segoe UI" w:hAnsi="Segoe UI"/>
          <w:b/>
          <w:color w:val="1F2937"/>
        </w:rPr>
        <w:t>Height (cm)</w:t>
      </w:r>
      <w:r>
        <w:rPr>
          <w:rFonts w:ascii="Segoe UI" w:hAnsi="Segoe UI"/>
          <w:color w:val="1F2937"/>
        </w:rPr>
        <w:t xml:space="preserve">; in list mode you only set </w:t>
      </w:r>
      <w:r>
        <w:rPr>
          <w:rFonts w:ascii="Segoe UI" w:hAnsi="Segoe UI"/>
          <w:b/>
          <w:color w:val="1F2937"/>
        </w:rPr>
        <w:t>Width %</w:t>
      </w:r>
      <w:r>
        <w:rPr>
          <w:rFonts w:ascii="Segoe UI" w:hAnsi="Segoe UI"/>
          <w:color w:val="1F2937"/>
        </w:rPr>
        <w:t xml:space="preserve">. Text blocks add </w:t>
      </w:r>
      <w:r>
        <w:rPr>
          <w:rFonts w:ascii="Segoe UI" w:hAnsi="Segoe UI"/>
          <w:b/>
          <w:color w:val="1F2937"/>
        </w:rPr>
        <w:t>Label (English)</w:t>
      </w:r>
      <w:r>
        <w:rPr>
          <w:rFonts w:ascii="Segoe UI" w:hAnsi="Segoe UI"/>
          <w:color w:val="1F2937"/>
        </w:rPr>
        <w:t xml:space="preserve"> and </w:t>
      </w:r>
      <w:r>
        <w:rPr>
          <w:rFonts w:ascii="Segoe UI" w:hAnsi="Segoe UI"/>
          <w:b/>
          <w:color w:val="1F2937"/>
        </w:rPr>
        <w:t>Label (Arabic)</w:t>
      </w:r>
      <w:r>
        <w:rPr>
          <w:rFonts w:ascii="Segoe UI" w:hAnsi="Segoe UI"/>
          <w:color w:val="1F2937"/>
        </w:rPr>
        <w:t>; the barcode block asks what it should encode.</w:t>
      </w:r>
    </w:p>
    <w:p>
      <w:pPr>
        <w:spacing w:after="160" w:line="240" w:lineRule="exact"/>
        <w:jc w:val="both"/>
      </w:pPr>
      <w:r>
        <w:rPr>
          <w:rFonts w:ascii="Segoe UI" w:hAnsi="Segoe UI"/>
          <w:color w:val="1F2937"/>
        </w:rPr>
        <w:t xml:space="preserve">The blocks available are the parts of a receipt: </w:t>
      </w:r>
      <w:r>
        <w:rPr>
          <w:rFonts w:ascii="Segoe UI" w:hAnsi="Segoe UI"/>
          <w:b/>
          <w:color w:val="1F2937"/>
        </w:rPr>
        <w:t>Logo</w:t>
      </w:r>
      <w:r>
        <w:rPr>
          <w:rFonts w:ascii="Segoe UI" w:hAnsi="Segoe UI"/>
          <w:color w:val="1F2937"/>
        </w:rPr>
        <w:t xml:space="preserve">, </w:t>
      </w:r>
      <w:r>
        <w:rPr>
          <w:rFonts w:ascii="Segoe UI" w:hAnsi="Segoe UI"/>
          <w:b/>
          <w:color w:val="1F2937"/>
        </w:rPr>
        <w:t>Company Name (English)</w:t>
      </w:r>
      <w:r>
        <w:rPr>
          <w:rFonts w:ascii="Segoe UI" w:hAnsi="Segoe UI"/>
          <w:color w:val="1F2937"/>
        </w:rPr>
        <w:t xml:space="preserve">, </w:t>
      </w:r>
      <w:r>
        <w:rPr>
          <w:rFonts w:ascii="Segoe UI" w:hAnsi="Segoe UI"/>
          <w:b/>
          <w:color w:val="1F2937"/>
        </w:rPr>
        <w:t>Company Name (Arabic)</w:t>
      </w:r>
      <w:r>
        <w:rPr>
          <w:rFonts w:ascii="Segoe UI" w:hAnsi="Segoe UI"/>
          <w:color w:val="1F2937"/>
        </w:rPr>
        <w:t xml:space="preserve">, </w:t>
      </w:r>
      <w:r>
        <w:rPr>
          <w:rFonts w:ascii="Segoe UI" w:hAnsi="Segoe UI"/>
          <w:b/>
          <w:color w:val="1F2937"/>
        </w:rPr>
        <w:t>Company Header</w:t>
      </w:r>
      <w:r>
        <w:rPr>
          <w:rFonts w:ascii="Segoe UI" w:hAnsi="Segoe UI"/>
          <w:color w:val="1F2937"/>
        </w:rPr>
        <w:t xml:space="preserve">, </w:t>
      </w:r>
      <w:r>
        <w:rPr>
          <w:rFonts w:ascii="Segoe UI" w:hAnsi="Segoe UI"/>
          <w:b/>
          <w:color w:val="1F2937"/>
        </w:rPr>
        <w:t>Title</w:t>
      </w:r>
      <w:r>
        <w:rPr>
          <w:rFonts w:ascii="Segoe UI" w:hAnsi="Segoe UI"/>
          <w:color w:val="1F2937"/>
        </w:rPr>
        <w:t xml:space="preserve">, </w:t>
      </w:r>
      <w:r>
        <w:rPr>
          <w:rFonts w:ascii="Segoe UI" w:hAnsi="Segoe UI"/>
          <w:b/>
          <w:color w:val="1F2937"/>
        </w:rPr>
        <w:t>Order Fields (No / Date / Customer)</w:t>
      </w:r>
      <w:r>
        <w:rPr>
          <w:rFonts w:ascii="Segoe UI" w:hAnsi="Segoe UI"/>
          <w:color w:val="1F2937"/>
        </w:rPr>
        <w:t xml:space="preserve">, </w:t>
      </w:r>
      <w:r>
        <w:rPr>
          <w:rFonts w:ascii="Segoe UI" w:hAnsi="Segoe UI"/>
          <w:b/>
          <w:color w:val="1F2937"/>
        </w:rPr>
        <w:t>Items Table</w:t>
      </w:r>
      <w:r>
        <w:rPr>
          <w:rFonts w:ascii="Segoe UI" w:hAnsi="Segoe UI"/>
          <w:color w:val="1F2937"/>
        </w:rPr>
        <w:t xml:space="preserve">, </w:t>
      </w:r>
      <w:r>
        <w:rPr>
          <w:rFonts w:ascii="Segoe UI" w:hAnsi="Segoe UI"/>
          <w:b/>
          <w:color w:val="1F2937"/>
        </w:rPr>
        <w:t>Totals</w:t>
      </w:r>
      <w:r>
        <w:rPr>
          <w:rFonts w:ascii="Segoe UI" w:hAnsi="Segoe UI"/>
          <w:color w:val="1F2937"/>
        </w:rPr>
        <w:t xml:space="preserve">, </w:t>
      </w:r>
      <w:r>
        <w:rPr>
          <w:rFonts w:ascii="Segoe UI" w:hAnsi="Segoe UI"/>
          <w:b/>
          <w:color w:val="1F2937"/>
        </w:rPr>
        <w:t>Payments</w:t>
      </w:r>
      <w:r>
        <w:rPr>
          <w:rFonts w:ascii="Segoe UI" w:hAnsi="Segoe UI"/>
          <w:color w:val="1F2937"/>
        </w:rPr>
        <w:t xml:space="preserve">, </w:t>
      </w:r>
      <w:r>
        <w:rPr>
          <w:rFonts w:ascii="Segoe UI" w:hAnsi="Segoe UI"/>
          <w:b/>
          <w:color w:val="1F2937"/>
        </w:rPr>
        <w:t>Signatures</w:t>
      </w:r>
      <w:r>
        <w:rPr>
          <w:rFonts w:ascii="Segoe UI" w:hAnsi="Segoe UI"/>
          <w:color w:val="1F2937"/>
        </w:rPr>
        <w:t xml:space="preserve">, </w:t>
      </w:r>
      <w:r>
        <w:rPr>
          <w:rFonts w:ascii="Segoe UI" w:hAnsi="Segoe UI"/>
          <w:b/>
          <w:color w:val="1F2937"/>
        </w:rPr>
        <w:t>Footer</w:t>
      </w:r>
      <w:r>
        <w:rPr>
          <w:rFonts w:ascii="Segoe UI" w:hAnsi="Segoe UI"/>
          <w:color w:val="1F2937"/>
        </w:rPr>
        <w:t xml:space="preserve">, </w:t>
      </w:r>
      <w:r>
        <w:rPr>
          <w:rFonts w:ascii="Segoe UI" w:hAnsi="Segoe UI"/>
          <w:b/>
          <w:color w:val="1F2937"/>
        </w:rPr>
        <w:t>Barcode</w:t>
      </w:r>
      <w:r>
        <w:rPr>
          <w:rFonts w:ascii="Segoe UI" w:hAnsi="Segoe UI"/>
          <w:color w:val="1F2937"/>
        </w:rPr>
        <w:t xml:space="preserve">, </w:t>
      </w:r>
      <w:r>
        <w:rPr>
          <w:rFonts w:ascii="Segoe UI" w:hAnsi="Segoe UI"/>
          <w:b/>
          <w:color w:val="1F2937"/>
        </w:rPr>
        <w:t>QR Code</w:t>
      </w:r>
      <w:r>
        <w:rPr>
          <w:rFonts w:ascii="Segoe UI" w:hAnsi="Segoe UI"/>
          <w:color w:val="1F2937"/>
        </w:rPr>
        <w:t xml:space="preserve"> and </w:t>
      </w:r>
      <w:r>
        <w:rPr>
          <w:rFonts w:ascii="Segoe UI" w:hAnsi="Segoe UI"/>
          <w:b/>
          <w:color w:val="1F2937"/>
        </w:rPr>
        <w:t>Custom Text</w:t>
      </w:r>
      <w:r>
        <w:rPr>
          <w:rFonts w:ascii="Segoe UI" w:hAnsi="Segoe UI"/>
          <w:color w:val="1F2937"/>
        </w:rPr>
        <w:t>.</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Two blocks are shared. The editor warns you with </w:t>
            </w:r>
            <w:r>
              <w:rPr>
                <w:rFonts w:ascii="Segoe UI" w:hAnsi="Segoe UI"/>
                <w:b/>
                <w:i/>
                <w:color w:val="2E74B5"/>
              </w:rPr>
              <w:t>Company-wide — shared by every layout.</w:t>
            </w:r>
            <w:r>
              <w:rPr>
                <w:rFonts w:ascii="Segoe UI" w:hAnsi="Segoe UI"/>
                <w:i/>
                <w:color w:val="2E74B5"/>
              </w:rPr>
              <w:t xml:space="preserve"> and </w:t>
            </w:r>
            <w:r>
              <w:rPr>
                <w:rFonts w:ascii="Segoe UI" w:hAnsi="Segoe UI"/>
                <w:b/>
                <w:i/>
                <w:color w:val="2E74B5"/>
              </w:rPr>
              <w:t>Company Header rows — shared by every layout.</w:t>
            </w:r>
            <w:r>
              <w:rPr>
                <w:rFonts w:ascii="Segoe UI" w:hAnsi="Segoe UI"/>
                <w:i/>
                <w:color w:val="2E74B5"/>
              </w:rPr>
              <w:t xml:space="preserve"> Editing them in the A4 layout changes them in the 3-inch layout too.</w:t>
            </w:r>
          </w:p>
        </w:tc>
      </w:tr>
    </w:tbl>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Your edits are written as you make them — there is no save-or-lose-it moment. The </w:t>
            </w:r>
            <w:r>
              <w:rPr>
                <w:rFonts w:ascii="Segoe UI" w:hAnsi="Segoe UI"/>
                <w:b/>
                <w:i/>
                <w:color w:val="2E74B5"/>
              </w:rPr>
              <w:t>Save</w:t>
            </w:r>
            <w:r>
              <w:rPr>
                <w:rFonts w:ascii="Segoe UI" w:hAnsi="Segoe UI"/>
                <w:i/>
                <w:color w:val="2E74B5"/>
              </w:rPr>
              <w:t xml:space="preserve"> button refreshes the preview and confirms with </w:t>
            </w:r>
            <w:r>
              <w:rPr>
                <w:rFonts w:ascii="Segoe UI" w:hAnsi="Segoe UI"/>
                <w:b/>
                <w:i/>
                <w:color w:val="2E74B5"/>
              </w:rPr>
              <w:t>Saved</w:t>
            </w:r>
            <w:r>
              <w:rPr>
                <w:rFonts w:ascii="Segoe UI" w:hAnsi="Segoe UI"/>
                <w:i/>
                <w:color w:val="2E74B5"/>
              </w:rPr>
              <w:t xml:space="preserve">. In grid mode the banner reminds you that </w:t>
            </w:r>
            <w:r>
              <w:rPr>
                <w:rFonts w:ascii="Segoe UI" w:hAnsi="Segoe UI"/>
                <w:b/>
                <w:i/>
                <w:color w:val="2E74B5"/>
              </w:rPr>
              <w:t>Grid = fixed positions; use List for print-exact.</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41 — not captured yet ]</w:t>
            </w:r>
          </w:p>
          <w:p>
            <w:pPr>
              <w:jc w:val="center"/>
            </w:pPr>
            <w:r>
              <w:rPr>
                <w:rFonts w:ascii="Segoe UI" w:hAnsi="Segoe UI"/>
                <w:i/>
                <w:color w:val="595959"/>
                <w:sz w:val="20"/>
              </w:rPr>
              <w:t>The Visual Editor in landscape — Design, Options and Live Preview</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5   BANNERS AND THE MANUAL</w:t>
      </w:r>
    </w:p>
    <w:p>
      <w:pPr>
        <w:pStyle w:val="Heading3"/>
        <w:spacing w:before="280" w:after="120"/>
      </w:pPr>
      <w:r>
        <w:rPr>
          <w:rFonts w:ascii="Segoe UI" w:hAnsi="Segoe UI"/>
          <w:color w:val="FFFFFF"/>
          <w:sz w:val="20"/>
          <w:shd w:val="clear" w:color="auto" w:fill="2E74B5"/>
        </w:rPr>
        <w:t xml:space="preserve"> Step 14 </w:t>
      </w:r>
      <w:r>
        <w:rPr>
          <w:rFonts w:ascii="Segoe UI" w:hAnsi="Segoe UI"/>
          <w:color w:val="1F2937"/>
          <w:sz w:val="20"/>
        </w:rPr>
        <w:t xml:space="preserve">  </w:t>
      </w:r>
      <w:r>
        <w:rPr>
          <w:rFonts w:ascii="Segoe UI" w:hAnsi="Segoe UI"/>
          <w:color w:val="2E74B5"/>
          <w:sz w:val="30"/>
        </w:rPr>
        <w:t>Change the Home Banners</w:t>
      </w:r>
    </w:p>
    <w:p>
      <w:pPr>
        <w:spacing w:after="160" w:line="240" w:lineRule="exact"/>
        <w:jc w:val="both"/>
      </w:pPr>
      <w:r>
        <w:rPr>
          <w:rFonts w:ascii="Segoe UI" w:hAnsi="Segoe UI"/>
          <w:b/>
          <w:color w:val="1F2937"/>
        </w:rPr>
        <w:t>App Banners</w:t>
      </w:r>
      <w:r>
        <w:rPr>
          <w:rFonts w:ascii="Segoe UI" w:hAnsi="Segoe UI"/>
          <w:color w:val="1F2937"/>
        </w:rPr>
        <w:t xml:space="preserve"> manages the carousel across the top of everybody's Home screen. Each banner shows as </w:t>
      </w:r>
      <w:r>
        <w:rPr>
          <w:rFonts w:ascii="Segoe UI" w:hAnsi="Segoe UI"/>
          <w:b/>
          <w:color w:val="1F2937"/>
        </w:rPr>
        <w:t>Active</w:t>
      </w:r>
      <w:r>
        <w:rPr>
          <w:rFonts w:ascii="Segoe UI" w:hAnsi="Segoe UI"/>
          <w:color w:val="1F2937"/>
        </w:rPr>
        <w:t xml:space="preserve"> or </w:t>
      </w:r>
      <w:r>
        <w:rPr>
          <w:rFonts w:ascii="Segoe UI" w:hAnsi="Segoe UI"/>
          <w:b/>
          <w:color w:val="1F2937"/>
        </w:rPr>
        <w:t>Inactive</w:t>
      </w:r>
      <w:r>
        <w:rPr>
          <w:rFonts w:ascii="Segoe UI" w:hAnsi="Segoe UI"/>
          <w:color w:val="1F2937"/>
        </w:rPr>
        <w:t>.</w:t>
      </w:r>
    </w:p>
    <w:p>
      <w:pPr>
        <w:spacing w:after="160" w:line="240" w:lineRule="exact"/>
        <w:jc w:val="both"/>
      </w:pPr>
      <w:r>
        <w:rPr>
          <w:rFonts w:ascii="Segoe UI" w:hAnsi="Segoe UI"/>
          <w:b/>
          <w:color w:val="1F2937"/>
        </w:rPr>
        <w:t>New Banner</w:t>
      </w:r>
      <w:r>
        <w:rPr>
          <w:rFonts w:ascii="Segoe UI" w:hAnsi="Segoe UI"/>
          <w:color w:val="1F2937"/>
        </w:rPr>
        <w:t xml:space="preserve"> opens a form with a </w:t>
      </w:r>
      <w:r>
        <w:rPr>
          <w:rFonts w:ascii="Segoe UI" w:hAnsi="Segoe UI"/>
          <w:b/>
          <w:color w:val="1F2937"/>
        </w:rPr>
        <w:t>Name</w:t>
      </w:r>
      <w:r>
        <w:rPr>
          <w:rFonts w:ascii="Segoe UI" w:hAnsi="Segoe UI"/>
          <w:color w:val="1F2937"/>
        </w:rPr>
        <w:t xml:space="preserve">, an </w:t>
      </w:r>
      <w:r>
        <w:rPr>
          <w:rFonts w:ascii="Segoe UI" w:hAnsi="Segoe UI"/>
          <w:b/>
          <w:color w:val="1F2937"/>
        </w:rPr>
        <w:t>Active</w:t>
      </w:r>
      <w:r>
        <w:rPr>
          <w:rFonts w:ascii="Segoe UI" w:hAnsi="Segoe UI"/>
          <w:color w:val="1F2937"/>
        </w:rPr>
        <w:t xml:space="preserve"> switch, and </w:t>
      </w:r>
      <w:r>
        <w:rPr>
          <w:rFonts w:ascii="Segoe UI" w:hAnsi="Segoe UI"/>
          <w:b/>
          <w:color w:val="1F2937"/>
        </w:rPr>
        <w:t>Pick from gallery</w:t>
      </w:r>
      <w:r>
        <w:rPr>
          <w:rFonts w:ascii="Segoe UI" w:hAnsi="Segoe UI"/>
          <w:color w:val="1F2937"/>
        </w:rPr>
        <w:t xml:space="preserve"> for the image. </w:t>
      </w:r>
      <w:r>
        <w:rPr>
          <w:rFonts w:ascii="Segoe UI" w:hAnsi="Segoe UI"/>
          <w:b/>
          <w:color w:val="1F2937"/>
        </w:rPr>
        <w:t>Delete banner</w:t>
      </w:r>
      <w:r>
        <w:rPr>
          <w:rFonts w:ascii="Segoe UI" w:hAnsi="Segoe UI"/>
          <w:color w:val="1F2937"/>
        </w:rPr>
        <w:t xml:space="preserve"> asks </w:t>
      </w:r>
      <w:r>
        <w:rPr>
          <w:rFonts w:ascii="Segoe UI" w:hAnsi="Segoe UI"/>
          <w:b/>
          <w:color w:val="1F2937"/>
        </w:rPr>
        <w:t>Delete banner?</w:t>
      </w:r>
      <w:r>
        <w:rPr>
          <w:rFonts w:ascii="Segoe UI" w:hAnsi="Segoe UI"/>
          <w:color w:val="1F2937"/>
        </w:rPr>
        <w:t xml:space="preserve"> and warns that it permanently removes the banner from the carousel.</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42 — not captured yet ]</w:t>
            </w:r>
          </w:p>
          <w:p>
            <w:pPr>
              <w:jc w:val="center"/>
            </w:pPr>
            <w:r>
              <w:rPr>
                <w:rFonts w:ascii="Segoe UI" w:hAnsi="Segoe UI"/>
                <w:i/>
                <w:color w:val="595959"/>
                <w:sz w:val="20"/>
              </w:rPr>
              <w:t>The App Banners list</w:t>
            </w:r>
          </w:p>
        </w:tc>
      </w:tr>
    </w:tbl>
    <w:p/>
    <w:p>
      <w:pPr>
        <w:pStyle w:val="Heading3"/>
        <w:spacing w:before="280" w:after="120"/>
      </w:pPr>
      <w:r>
        <w:rPr>
          <w:rFonts w:ascii="Segoe UI" w:hAnsi="Segoe UI"/>
          <w:color w:val="FFFFFF"/>
          <w:sz w:val="20"/>
          <w:shd w:val="clear" w:color="auto" w:fill="2E74B5"/>
        </w:rPr>
        <w:t xml:space="preserve"> Step 15 </w:t>
      </w:r>
      <w:r>
        <w:rPr>
          <w:rFonts w:ascii="Segoe UI" w:hAnsi="Segoe UI"/>
          <w:color w:val="1F2937"/>
          <w:sz w:val="20"/>
        </w:rPr>
        <w:t xml:space="preserve">  </w:t>
      </w:r>
      <w:r>
        <w:rPr>
          <w:rFonts w:ascii="Segoe UI" w:hAnsi="Segoe UI"/>
          <w:color w:val="2E74B5"/>
          <w:sz w:val="30"/>
        </w:rPr>
        <w:t>Publish the Manuals</w:t>
      </w:r>
    </w:p>
    <w:p>
      <w:pPr>
        <w:spacing w:after="160" w:line="240" w:lineRule="exact"/>
        <w:jc w:val="both"/>
      </w:pPr>
      <w:r>
        <w:rPr>
          <w:rFonts w:ascii="Segoe UI" w:hAnsi="Segoe UI"/>
          <w:b/>
          <w:color w:val="1F2937"/>
        </w:rPr>
        <w:t>User Manual</w:t>
      </w:r>
      <w:r>
        <w:rPr>
          <w:rFonts w:ascii="Segoe UI" w:hAnsi="Segoe UI"/>
          <w:color w:val="1F2937"/>
        </w:rPr>
        <w:t xml:space="preserve"> holds the guides your staff can read on the tablet. Tap </w:t>
      </w:r>
      <w:r>
        <w:rPr>
          <w:rFonts w:ascii="Segoe UI" w:hAnsi="Segoe UI"/>
          <w:b/>
          <w:color w:val="1F2937"/>
        </w:rPr>
        <w:t>Add</w:t>
      </w:r>
      <w:r>
        <w:rPr>
          <w:rFonts w:ascii="Segoe UI" w:hAnsi="Segoe UI"/>
          <w:color w:val="1F2937"/>
        </w:rPr>
        <w:t xml:space="preserve"> for </w:t>
      </w:r>
      <w:r>
        <w:rPr>
          <w:rFonts w:ascii="Segoe UI" w:hAnsi="Segoe UI"/>
          <w:b/>
          <w:color w:val="1F2937"/>
        </w:rPr>
        <w:t>Add Document</w:t>
      </w:r>
      <w:r>
        <w:rPr>
          <w:rFonts w:ascii="Segoe UI" w:hAnsi="Segoe UI"/>
          <w:color w:val="1F2937"/>
        </w:rPr>
        <w:t xml:space="preserve">, give it a </w:t>
      </w:r>
      <w:r>
        <w:rPr>
          <w:rFonts w:ascii="Segoe UI" w:hAnsi="Segoe UI"/>
          <w:b/>
          <w:color w:val="1F2937"/>
        </w:rPr>
        <w:t>Title</w:t>
      </w:r>
      <w:r>
        <w:rPr>
          <w:rFonts w:ascii="Segoe UI" w:hAnsi="Segoe UI"/>
          <w:color w:val="1F2937"/>
        </w:rPr>
        <w:t xml:space="preserve">, tap </w:t>
      </w:r>
      <w:r>
        <w:rPr>
          <w:rFonts w:ascii="Segoe UI" w:hAnsi="Segoe UI"/>
          <w:b/>
          <w:color w:val="1F2937"/>
        </w:rPr>
        <w:t>Choose PDF</w:t>
      </w:r>
      <w:r>
        <w:rPr>
          <w:rFonts w:ascii="Segoe UI" w:hAnsi="Segoe UI"/>
          <w:color w:val="1F2937"/>
        </w:rPr>
        <w:t xml:space="preserve">, and save. Tapping any document offers </w:t>
      </w:r>
      <w:r>
        <w:rPr>
          <w:rFonts w:ascii="Segoe UI" w:hAnsi="Segoe UI"/>
          <w:b/>
          <w:color w:val="1F2937"/>
        </w:rPr>
        <w:t>View</w:t>
      </w:r>
      <w:r>
        <w:rPr>
          <w:rFonts w:ascii="Segoe UI" w:hAnsi="Segoe UI"/>
          <w:color w:val="1F2937"/>
        </w:rPr>
        <w:t xml:space="preserve"> (</w:t>
      </w:r>
      <w:r>
        <w:rPr>
          <w:rFonts w:ascii="Segoe UI" w:hAnsi="Segoe UI"/>
          <w:b/>
          <w:color w:val="1F2937"/>
        </w:rPr>
        <w:t>Open it in your PDF app</w:t>
      </w:r>
      <w:r>
        <w:rPr>
          <w:rFonts w:ascii="Segoe UI" w:hAnsi="Segoe UI"/>
          <w:color w:val="1F2937"/>
        </w:rPr>
        <w:t xml:space="preserve">) or </w:t>
      </w:r>
      <w:r>
        <w:rPr>
          <w:rFonts w:ascii="Segoe UI" w:hAnsi="Segoe UI"/>
          <w:b/>
          <w:color w:val="1F2937"/>
        </w:rPr>
        <w:t>Download</w:t>
      </w:r>
      <w:r>
        <w:rPr>
          <w:rFonts w:ascii="Segoe UI" w:hAnsi="Segoe UI"/>
          <w:color w:val="1F2937"/>
        </w:rPr>
        <w:t xml:space="preserve"> (</w:t>
      </w:r>
      <w:r>
        <w:rPr>
          <w:rFonts w:ascii="Segoe UI" w:hAnsi="Segoe UI"/>
          <w:b/>
          <w:color w:val="1F2937"/>
        </w:rPr>
        <w:t>Save a copy to your device</w:t>
      </w:r>
      <w:r>
        <w:rPr>
          <w:rFonts w:ascii="Segoe UI" w:hAnsi="Segoe UI"/>
          <w:color w:val="1F2937"/>
        </w:rPr>
        <w:t>).</w:t>
      </w:r>
    </w:p>
    <w:p>
      <w:pPr>
        <w:spacing w:after="160" w:line="240" w:lineRule="exact"/>
        <w:jc w:val="both"/>
      </w:pPr>
      <w:r>
        <w:rPr>
          <w:rFonts w:ascii="Segoe UI" w:hAnsi="Segoe UI"/>
          <w:color w:val="1F2937"/>
        </w:rPr>
        <w:t xml:space="preserve">If the screen says </w:t>
      </w:r>
      <w:r>
        <w:rPr>
          <w:rFonts w:ascii="Segoe UI" w:hAnsi="Segoe UI"/>
          <w:b/>
          <w:color w:val="1F2937"/>
        </w:rPr>
        <w:t>The manual feature is not set up on this server yet.</w:t>
      </w:r>
      <w:r>
        <w:rPr>
          <w:rFonts w:ascii="Segoe UI" w:hAnsi="Segoe UI"/>
          <w:color w:val="1F2937"/>
        </w:rPr>
        <w:t xml:space="preserve"> the `app_user_manual` module is missing.</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43 — not captured yet ]</w:t>
            </w:r>
          </w:p>
          <w:p>
            <w:pPr>
              <w:jc w:val="center"/>
            </w:pPr>
            <w:r>
              <w:rPr>
                <w:rFonts w:ascii="Segoe UI" w:hAnsi="Segoe UI"/>
                <w:i/>
                <w:color w:val="595959"/>
                <w:sz w:val="20"/>
              </w:rPr>
              <w:t>The User Manual screen with its document list</w:t>
            </w:r>
          </w:p>
        </w:tc>
      </w:tr>
    </w:tbl>
    <w:p/>
    <w:p>
      <w:pPr>
        <w:pStyle w:val="Heading3"/>
        <w:spacing w:before="280" w:after="120"/>
      </w:pPr>
      <w:r>
        <w:rPr>
          <w:rFonts w:ascii="Segoe UI" w:hAnsi="Segoe UI"/>
          <w:color w:val="FFFFFF"/>
          <w:sz w:val="20"/>
          <w:shd w:val="clear" w:color="auto" w:fill="2E74B5"/>
        </w:rPr>
        <w:t xml:space="preserve"> Step 16 </w:t>
      </w:r>
      <w:r>
        <w:rPr>
          <w:rFonts w:ascii="Segoe UI" w:hAnsi="Segoe UI"/>
          <w:color w:val="1F2937"/>
          <w:sz w:val="20"/>
        </w:rPr>
        <w:t xml:space="preserve">  </w:t>
      </w:r>
      <w:r>
        <w:rPr>
          <w:rFonts w:ascii="Segoe UI" w:hAnsi="Segoe UI"/>
          <w:color w:val="2E74B5"/>
          <w:sz w:val="30"/>
        </w:rPr>
        <w:t>Decide Whether Staff See the Manual</w:t>
      </w:r>
    </w:p>
    <w:p>
      <w:pPr>
        <w:spacing w:after="160" w:line="240" w:lineRule="exact"/>
        <w:jc w:val="both"/>
      </w:pPr>
      <w:r>
        <w:rPr>
          <w:rFonts w:ascii="Segoe UI" w:hAnsi="Segoe UI"/>
          <w:color w:val="1F2937"/>
        </w:rPr>
        <w:t xml:space="preserve">On </w:t>
      </w:r>
      <w:r>
        <w:rPr>
          <w:rFonts w:ascii="Segoe UI" w:hAnsi="Segoe UI"/>
          <w:b/>
          <w:color w:val="1F2937"/>
        </w:rPr>
        <w:t>Profile</w:t>
      </w:r>
      <w:r>
        <w:rPr>
          <w:rFonts w:ascii="Segoe UI" w:hAnsi="Segoe UI"/>
          <w:color w:val="1F2937"/>
        </w:rPr>
        <w:t xml:space="preserve">, under </w:t>
      </w:r>
      <w:r>
        <w:rPr>
          <w:rFonts w:ascii="Segoe UI" w:hAnsi="Segoe UI"/>
          <w:b/>
          <w:color w:val="1F2937"/>
        </w:rPr>
        <w:t>HELP</w:t>
      </w:r>
      <w:r>
        <w:rPr>
          <w:rFonts w:ascii="Segoe UI" w:hAnsi="Segoe UI"/>
          <w:color w:val="1F2937"/>
        </w:rPr>
        <w:t xml:space="preserve">, administrators get a second row: </w:t>
      </w:r>
      <w:r>
        <w:rPr>
          <w:rFonts w:ascii="Segoe UI" w:hAnsi="Segoe UI"/>
          <w:b/>
          <w:color w:val="1F2937"/>
        </w:rPr>
        <w:t>Show to users</w:t>
      </w:r>
      <w:r>
        <w:rPr>
          <w:rFonts w:ascii="Segoe UI" w:hAnsi="Segoe UI"/>
          <w:color w:val="1F2937"/>
        </w:rPr>
        <w:t xml:space="preserve">. Switched on it reads </w:t>
      </w:r>
      <w:r>
        <w:rPr>
          <w:rFonts w:ascii="Segoe UI" w:hAnsi="Segoe UI"/>
          <w:b/>
          <w:color w:val="1F2937"/>
        </w:rPr>
        <w:t>Users can see the manual</w:t>
      </w:r>
      <w:r>
        <w:rPr>
          <w:rFonts w:ascii="Segoe UI" w:hAnsi="Segoe UI"/>
          <w:color w:val="1F2937"/>
        </w:rPr>
        <w:t xml:space="preserve">; switched off, </w:t>
      </w:r>
      <w:r>
        <w:rPr>
          <w:rFonts w:ascii="Segoe UI" w:hAnsi="Segoe UI"/>
          <w:b/>
          <w:color w:val="1F2937"/>
        </w:rPr>
        <w:t>Hidden for users (you always see it)</w:t>
      </w:r>
      <w:r>
        <w:rPr>
          <w:rFonts w:ascii="Segoe UI" w:hAnsi="Segoe UI"/>
          <w:color w:val="1F2937"/>
        </w:rPr>
        <w:t>.</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This switch is stored on the tablet, not on the server and not against a person. Turning it off on one tablet hides the manual for everybody who uses </w:t>
            </w:r>
            <w:r>
              <w:rPr>
                <w:rFonts w:ascii="Segoe UI" w:hAnsi="Segoe UI"/>
                <w:b/>
                <w:i/>
                <w:color w:val="2E74B5"/>
              </w:rPr>
              <w:t>that</w:t>
            </w:r>
            <w:r>
              <w:rPr>
                <w:rFonts w:ascii="Segoe UI" w:hAnsi="Segoe UI"/>
                <w:i/>
                <w:color w:val="2E74B5"/>
              </w:rPr>
              <w:t xml:space="preserve"> tablet, and leaves every other tablet untouched. Administrators always see the manual whatever the switch says.</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6   WHAT IS SET UP IN ODOO</w:t>
      </w:r>
    </w:p>
    <w:p>
      <w:pPr>
        <w:pStyle w:val="Heading3"/>
        <w:spacing w:before="280" w:after="120"/>
      </w:pPr>
      <w:r>
        <w:rPr>
          <w:rFonts w:ascii="Segoe UI" w:hAnsi="Segoe UI"/>
          <w:color w:val="FFFFFF"/>
          <w:sz w:val="20"/>
          <w:shd w:val="clear" w:color="auto" w:fill="2E74B5"/>
        </w:rPr>
        <w:t xml:space="preserve"> Step 17 </w:t>
      </w:r>
      <w:r>
        <w:rPr>
          <w:rFonts w:ascii="Segoe UI" w:hAnsi="Segoe UI"/>
          <w:color w:val="1F2937"/>
          <w:sz w:val="20"/>
        </w:rPr>
        <w:t xml:space="preserve">  </w:t>
      </w:r>
      <w:r>
        <w:rPr>
          <w:rFonts w:ascii="Segoe UI" w:hAnsi="Segoe UI"/>
          <w:color w:val="2E74B5"/>
          <w:sz w:val="30"/>
        </w:rPr>
        <w:t>Install the Modules</w:t>
      </w:r>
    </w:p>
    <w:p>
      <w:pPr>
        <w:spacing w:after="160" w:line="240" w:lineRule="exact"/>
        <w:jc w:val="both"/>
      </w:pPr>
      <w:r>
        <w:rPr>
          <w:rFonts w:ascii="Segoe UI" w:hAnsi="Segoe UI"/>
          <w:color w:val="1F2937"/>
        </w:rPr>
        <w:t>The app leans on eleven custom Odoo modules. Some are optional; two of them the app cannot start without.</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Module</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turns on in the app</w:t>
            </w:r>
          </w:p>
        </w:tc>
      </w:tr>
      <w:tr>
        <w:trPr>
          <w:jc w:val="center"/>
        </w:trPr>
        <w:tc>
          <w:tcPr>
            <w:tcW w:type="dxa" w:w="3240"/>
            <w:tcMar>
              <w:top w:w="80" w:type="dxa"/>
              <w:left w:w="110" w:type="dxa"/>
              <w:bottom w:w="80" w:type="dxa"/>
              <w:right w:w="110" w:type="dxa"/>
            </w:tcMar>
          </w:tcPr>
          <w:p>
            <w:r>
              <w:rPr>
                <w:rFonts w:ascii="Segoe UI" w:hAnsi="Segoe UI"/>
                <w:b/>
                <w:color w:val="1B3A5C"/>
                <w:sz w:val="20"/>
              </w:rPr>
              <w:t>`device_login_config`</w:t>
            </w:r>
          </w:p>
        </w:tc>
        <w:tc>
          <w:tcPr>
            <w:tcW w:type="dxa" w:w="6120"/>
            <w:tcMar>
              <w:top w:w="80" w:type="dxa"/>
              <w:left w:w="110" w:type="dxa"/>
              <w:bottom w:w="80" w:type="dxa"/>
              <w:right w:w="110" w:type="dxa"/>
            </w:tcMar>
          </w:tcPr>
          <w:p>
            <w:r>
              <w:rPr>
                <w:rFonts w:ascii="Segoe UI" w:hAnsi="Segoe UI"/>
                <w:color w:val="1F2937"/>
                <w:sz w:val="20"/>
              </w:rPr>
              <w:t xml:space="preserve">Device Setup and QR registration. </w:t>
            </w:r>
            <w:r>
              <w:rPr>
                <w:rFonts w:ascii="Segoe UI" w:hAnsi="Segoe UI"/>
                <w:b/>
                <w:color w:val="1F2937"/>
                <w:sz w:val="20"/>
              </w:rPr>
              <w:t>Without it no tablet can be configured at all</w:t>
            </w:r>
          </w:p>
        </w:tc>
      </w:tr>
      <w:tr>
        <w:trPr>
          <w:jc w:val="center"/>
        </w:trPr>
        <w:tc>
          <w:tcPr>
            <w:tcW w:type="dxa" w:w="3240"/>
            <w:tcMar>
              <w:top w:w="80" w:type="dxa"/>
              <w:left w:w="110" w:type="dxa"/>
              <w:bottom w:w="80" w:type="dxa"/>
              <w:right w:w="110" w:type="dxa"/>
            </w:tcMar>
          </w:tcPr>
          <w:p>
            <w:r>
              <w:rPr>
                <w:rFonts w:ascii="Segoe UI" w:hAnsi="Segoe UI"/>
                <w:b/>
                <w:color w:val="1B3A5C"/>
                <w:sz w:val="20"/>
              </w:rPr>
              <w:t>`user_privilege_manager_apps`</w:t>
            </w:r>
          </w:p>
        </w:tc>
        <w:tc>
          <w:tcPr>
            <w:tcW w:type="dxa" w:w="6120"/>
            <w:tcMar>
              <w:top w:w="80" w:type="dxa"/>
              <w:left w:w="110" w:type="dxa"/>
              <w:bottom w:w="80" w:type="dxa"/>
              <w:right w:w="110" w:type="dxa"/>
            </w:tcMar>
          </w:tcPr>
          <w:p>
            <w:r>
              <w:rPr>
                <w:rFonts w:ascii="Segoe UI" w:hAnsi="Segoe UI"/>
                <w:color w:val="1F2937"/>
                <w:sz w:val="20"/>
              </w:rPr>
              <w:t>The whole Apps Privileges system and the feature catalogue</w:t>
            </w:r>
          </w:p>
        </w:tc>
      </w:tr>
      <w:tr>
        <w:trPr>
          <w:jc w:val="center"/>
        </w:trPr>
        <w:tc>
          <w:tcPr>
            <w:tcW w:type="dxa" w:w="3240"/>
            <w:tcMar>
              <w:top w:w="80" w:type="dxa"/>
              <w:left w:w="110" w:type="dxa"/>
              <w:bottom w:w="80" w:type="dxa"/>
              <w:right w:w="110" w:type="dxa"/>
            </w:tcMar>
          </w:tcPr>
          <w:p>
            <w:r>
              <w:rPr>
                <w:rFonts w:ascii="Segoe UI" w:hAnsi="Segoe UI"/>
                <w:b/>
                <w:color w:val="1B3A5C"/>
                <w:sz w:val="20"/>
              </w:rPr>
              <w:t>`pos_dynamic_invoice`</w:t>
            </w:r>
          </w:p>
        </w:tc>
        <w:tc>
          <w:tcPr>
            <w:tcW w:type="dxa" w:w="6120"/>
            <w:tcMar>
              <w:top w:w="80" w:type="dxa"/>
              <w:left w:w="110" w:type="dxa"/>
              <w:bottom w:w="80" w:type="dxa"/>
              <w:right w:w="110" w:type="dxa"/>
            </w:tcMar>
          </w:tcPr>
          <w:p>
            <w:r>
              <w:rPr>
                <w:rFonts w:ascii="Segoe UI" w:hAnsi="Segoe UI"/>
                <w:color w:val="1F2937"/>
                <w:sz w:val="20"/>
              </w:rPr>
              <w:t>Invoice Settings, receipt paper sizes and invoice layouts</w:t>
            </w:r>
          </w:p>
        </w:tc>
      </w:tr>
      <w:tr>
        <w:trPr>
          <w:jc w:val="center"/>
        </w:trPr>
        <w:tc>
          <w:tcPr>
            <w:tcW w:type="dxa" w:w="3240"/>
            <w:tcMar>
              <w:top w:w="80" w:type="dxa"/>
              <w:left w:w="110" w:type="dxa"/>
              <w:bottom w:w="80" w:type="dxa"/>
              <w:right w:w="110" w:type="dxa"/>
            </w:tcMar>
          </w:tcPr>
          <w:p>
            <w:r>
              <w:rPr>
                <w:rFonts w:ascii="Segoe UI" w:hAnsi="Segoe UI"/>
                <w:b/>
                <w:color w:val="1B3A5C"/>
                <w:sz w:val="20"/>
              </w:rPr>
              <w:t>`app_banner`</w:t>
            </w:r>
          </w:p>
        </w:tc>
        <w:tc>
          <w:tcPr>
            <w:tcW w:type="dxa" w:w="6120"/>
            <w:tcMar>
              <w:top w:w="80" w:type="dxa"/>
              <w:left w:w="110" w:type="dxa"/>
              <w:bottom w:w="80" w:type="dxa"/>
              <w:right w:w="110" w:type="dxa"/>
            </w:tcMar>
          </w:tcPr>
          <w:p>
            <w:r>
              <w:rPr>
                <w:rFonts w:ascii="Segoe UI" w:hAnsi="Segoe UI"/>
                <w:color w:val="1F2937"/>
                <w:sz w:val="20"/>
              </w:rPr>
              <w:t>The Home banner carousel and the App Banners screen</w:t>
            </w:r>
          </w:p>
        </w:tc>
      </w:tr>
      <w:tr>
        <w:trPr>
          <w:jc w:val="center"/>
        </w:trPr>
        <w:tc>
          <w:tcPr>
            <w:tcW w:type="dxa" w:w="3240"/>
            <w:tcMar>
              <w:top w:w="80" w:type="dxa"/>
              <w:left w:w="110" w:type="dxa"/>
              <w:bottom w:w="80" w:type="dxa"/>
              <w:right w:w="110" w:type="dxa"/>
            </w:tcMar>
          </w:tcPr>
          <w:p>
            <w:r>
              <w:rPr>
                <w:rFonts w:ascii="Segoe UI" w:hAnsi="Segoe UI"/>
                <w:b/>
                <w:color w:val="1B3A5C"/>
                <w:sz w:val="20"/>
              </w:rPr>
              <w:t>`app_user_manual`</w:t>
            </w:r>
          </w:p>
        </w:tc>
        <w:tc>
          <w:tcPr>
            <w:tcW w:type="dxa" w:w="6120"/>
            <w:tcMar>
              <w:top w:w="80" w:type="dxa"/>
              <w:left w:w="110" w:type="dxa"/>
              <w:bottom w:w="80" w:type="dxa"/>
              <w:right w:w="110" w:type="dxa"/>
            </w:tcMar>
          </w:tcPr>
          <w:p>
            <w:r>
              <w:rPr>
                <w:rFonts w:ascii="Segoe UI" w:hAnsi="Segoe UI"/>
                <w:color w:val="1F2937"/>
                <w:sz w:val="20"/>
              </w:rPr>
              <w:t>The User Manual screen and the HELP card on Profile</w:t>
            </w:r>
          </w:p>
        </w:tc>
      </w:tr>
      <w:tr>
        <w:trPr>
          <w:jc w:val="center"/>
        </w:trPr>
        <w:tc>
          <w:tcPr>
            <w:tcW w:type="dxa" w:w="3240"/>
            <w:tcMar>
              <w:top w:w="80" w:type="dxa"/>
              <w:left w:w="110" w:type="dxa"/>
              <w:bottom w:w="80" w:type="dxa"/>
              <w:right w:w="110" w:type="dxa"/>
            </w:tcMar>
          </w:tcPr>
          <w:p>
            <w:r>
              <w:rPr>
                <w:rFonts w:ascii="Segoe UI" w:hAnsi="Segoe UI"/>
                <w:b/>
                <w:color w:val="1B3A5C"/>
                <w:sz w:val="20"/>
              </w:rPr>
              <w:t>`easy_purchase_apps`</w:t>
            </w:r>
          </w:p>
        </w:tc>
        <w:tc>
          <w:tcPr>
            <w:tcW w:type="dxa" w:w="6120"/>
            <w:tcMar>
              <w:top w:w="80" w:type="dxa"/>
              <w:left w:w="110" w:type="dxa"/>
              <w:bottom w:w="80" w:type="dxa"/>
              <w:right w:w="110" w:type="dxa"/>
            </w:tcMar>
          </w:tcPr>
          <w:p>
            <w:r>
              <w:rPr>
                <w:rFonts w:ascii="Segoe UI" w:hAnsi="Segoe UI"/>
                <w:color w:val="1F2937"/>
                <w:sz w:val="20"/>
              </w:rPr>
              <w:t>The Easy Purchase tile and its screens</w:t>
            </w:r>
          </w:p>
        </w:tc>
      </w:tr>
      <w:tr>
        <w:trPr>
          <w:jc w:val="center"/>
        </w:trPr>
        <w:tc>
          <w:tcPr>
            <w:tcW w:type="dxa" w:w="3240"/>
            <w:tcMar>
              <w:top w:w="80" w:type="dxa"/>
              <w:left w:w="110" w:type="dxa"/>
              <w:bottom w:w="80" w:type="dxa"/>
              <w:right w:w="110" w:type="dxa"/>
            </w:tcMar>
          </w:tcPr>
          <w:p>
            <w:r>
              <w:rPr>
                <w:rFonts w:ascii="Segoe UI" w:hAnsi="Segoe UI"/>
                <w:b/>
                <w:color w:val="1B3A5C"/>
                <w:sz w:val="20"/>
              </w:rPr>
              <w:t>`quick_purchase_return_apps`</w:t>
            </w:r>
          </w:p>
        </w:tc>
        <w:tc>
          <w:tcPr>
            <w:tcW w:type="dxa" w:w="6120"/>
            <w:tcMar>
              <w:top w:w="80" w:type="dxa"/>
              <w:left w:w="110" w:type="dxa"/>
              <w:bottom w:w="80" w:type="dxa"/>
              <w:right w:w="110" w:type="dxa"/>
            </w:tcMar>
          </w:tcPr>
          <w:p>
            <w:r>
              <w:rPr>
                <w:rFonts w:ascii="Segoe UI" w:hAnsi="Segoe UI"/>
                <w:color w:val="1F2937"/>
                <w:sz w:val="20"/>
              </w:rPr>
              <w:t>The Quick Return tile</w:t>
            </w:r>
          </w:p>
        </w:tc>
      </w:tr>
      <w:tr>
        <w:trPr>
          <w:jc w:val="center"/>
        </w:trPr>
        <w:tc>
          <w:tcPr>
            <w:tcW w:type="dxa" w:w="3240"/>
            <w:tcMar>
              <w:top w:w="80" w:type="dxa"/>
              <w:left w:w="110" w:type="dxa"/>
              <w:bottom w:w="80" w:type="dxa"/>
              <w:right w:w="110" w:type="dxa"/>
            </w:tcMar>
          </w:tcPr>
          <w:p>
            <w:r>
              <w:rPr>
                <w:rFonts w:ascii="Segoe UI" w:hAnsi="Segoe UI"/>
                <w:b/>
                <w:color w:val="1B3A5C"/>
                <w:sz w:val="20"/>
              </w:rPr>
              <w:t>`pos_order_location`</w:t>
            </w:r>
          </w:p>
        </w:tc>
        <w:tc>
          <w:tcPr>
            <w:tcW w:type="dxa" w:w="6120"/>
            <w:tcMar>
              <w:top w:w="80" w:type="dxa"/>
              <w:left w:w="110" w:type="dxa"/>
              <w:bottom w:w="80" w:type="dxa"/>
              <w:right w:w="110" w:type="dxa"/>
            </w:tcMar>
          </w:tcPr>
          <w:p>
            <w:r>
              <w:rPr>
                <w:rFonts w:ascii="Segoe UI" w:hAnsi="Segoe UI"/>
                <w:color w:val="1F2937"/>
                <w:sz w:val="20"/>
              </w:rPr>
              <w:t>Recording where each sale happened, and the receipt's location line</w:t>
            </w:r>
          </w:p>
        </w:tc>
      </w:tr>
      <w:tr>
        <w:trPr>
          <w:jc w:val="center"/>
        </w:trPr>
        <w:tc>
          <w:tcPr>
            <w:tcW w:type="dxa" w:w="3240"/>
            <w:tcMar>
              <w:top w:w="80" w:type="dxa"/>
              <w:left w:w="110" w:type="dxa"/>
              <w:bottom w:w="80" w:type="dxa"/>
              <w:right w:w="110" w:type="dxa"/>
            </w:tcMar>
          </w:tcPr>
          <w:p>
            <w:r>
              <w:rPr>
                <w:rFonts w:ascii="Segoe UI" w:hAnsi="Segoe UI"/>
                <w:b/>
                <w:color w:val="1B3A5C"/>
                <w:sz w:val="20"/>
              </w:rPr>
              <w:t>`pos_total_discount`</w:t>
            </w:r>
          </w:p>
        </w:tc>
        <w:tc>
          <w:tcPr>
            <w:tcW w:type="dxa" w:w="6120"/>
            <w:tcMar>
              <w:top w:w="80" w:type="dxa"/>
              <w:left w:w="110" w:type="dxa"/>
              <w:bottom w:w="80" w:type="dxa"/>
              <w:right w:w="110" w:type="dxa"/>
            </w:tcMar>
          </w:tcPr>
          <w:p>
            <w:r>
              <w:rPr>
                <w:rFonts w:ascii="Segoe UI" w:hAnsi="Segoe UI"/>
                <w:color w:val="1F2937"/>
                <w:sz w:val="20"/>
              </w:rPr>
              <w:t>The whole-order discount button in POS</w:t>
            </w:r>
          </w:p>
        </w:tc>
      </w:tr>
      <w:tr>
        <w:trPr>
          <w:jc w:val="center"/>
        </w:trPr>
        <w:tc>
          <w:tcPr>
            <w:tcW w:type="dxa" w:w="3240"/>
            <w:tcMar>
              <w:top w:w="80" w:type="dxa"/>
              <w:left w:w="110" w:type="dxa"/>
              <w:bottom w:w="80" w:type="dxa"/>
              <w:right w:w="110" w:type="dxa"/>
            </w:tcMar>
          </w:tcPr>
          <w:p>
            <w:r>
              <w:rPr>
                <w:rFonts w:ascii="Segoe UI" w:hAnsi="Segoe UI"/>
                <w:b/>
                <w:color w:val="1B3A5C"/>
                <w:sz w:val="20"/>
              </w:rPr>
              <w:t>`product_dozen_display`</w:t>
            </w:r>
          </w:p>
        </w:tc>
        <w:tc>
          <w:tcPr>
            <w:tcW w:type="dxa" w:w="6120"/>
            <w:tcMar>
              <w:top w:w="80" w:type="dxa"/>
              <w:left w:w="110" w:type="dxa"/>
              <w:bottom w:w="80" w:type="dxa"/>
              <w:right w:w="110" w:type="dxa"/>
            </w:tcMar>
          </w:tcPr>
          <w:p>
            <w:r>
              <w:rPr>
                <w:rFonts w:ascii="Segoe UI" w:hAnsi="Segoe UI"/>
                <w:color w:val="1F2937"/>
                <w:sz w:val="20"/>
              </w:rPr>
              <w:t xml:space="preserve">The Dozen Display fields and the </w:t>
            </w:r>
            <w:r>
              <w:rPr>
                <w:rFonts w:ascii="Segoe UI" w:hAnsi="Segoe UI"/>
                <w:b/>
                <w:color w:val="1F2937"/>
                <w:sz w:val="20"/>
              </w:rPr>
              <w:t>Dozen + Pcs</w:t>
            </w:r>
            <w:r>
              <w:rPr>
                <w:rFonts w:ascii="Segoe UI" w:hAnsi="Segoe UI"/>
                <w:color w:val="1F2937"/>
                <w:sz w:val="20"/>
              </w:rPr>
              <w:t xml:space="preserve"> readout</w:t>
            </w:r>
          </w:p>
        </w:tc>
      </w:tr>
      <w:tr>
        <w:trPr>
          <w:jc w:val="center"/>
        </w:trPr>
        <w:tc>
          <w:tcPr>
            <w:tcW w:type="dxa" w:w="3240"/>
            <w:tcMar>
              <w:top w:w="80" w:type="dxa"/>
              <w:left w:w="110" w:type="dxa"/>
              <w:bottom w:w="80" w:type="dxa"/>
              <w:right w:w="110" w:type="dxa"/>
            </w:tcMar>
          </w:tcPr>
          <w:p>
            <w:r>
              <w:rPr>
                <w:rFonts w:ascii="Segoe UI" w:hAnsi="Segoe UI"/>
                <w:b/>
                <w:color w:val="1B3A5C"/>
                <w:sz w:val="20"/>
              </w:rPr>
              <w:t>`hr_expense_payment_method`</w:t>
            </w:r>
          </w:p>
        </w:tc>
        <w:tc>
          <w:tcPr>
            <w:tcW w:type="dxa" w:w="6120"/>
            <w:tcMar>
              <w:top w:w="80" w:type="dxa"/>
              <w:left w:w="110" w:type="dxa"/>
              <w:bottom w:w="80" w:type="dxa"/>
              <w:right w:w="110" w:type="dxa"/>
            </w:tcMar>
          </w:tcPr>
          <w:p>
            <w:r>
              <w:rPr>
                <w:rFonts w:ascii="Segoe UI" w:hAnsi="Segoe UI"/>
                <w:color w:val="1F2937"/>
                <w:sz w:val="20"/>
              </w:rPr>
              <w:t>The payment-method field on Expenses</w:t>
            </w:r>
          </w:p>
        </w:tc>
      </w:tr>
    </w:tbl>
    <w:p/>
    <w:p>
      <w:pPr>
        <w:pStyle w:val="Heading3"/>
        <w:spacing w:before="280" w:after="120"/>
      </w:pPr>
      <w:r>
        <w:rPr>
          <w:rFonts w:ascii="Segoe UI" w:hAnsi="Segoe UI"/>
          <w:color w:val="FFFFFF"/>
          <w:sz w:val="20"/>
          <w:shd w:val="clear" w:color="auto" w:fill="2E74B5"/>
        </w:rPr>
        <w:t xml:space="preserve"> Step 18 </w:t>
      </w:r>
      <w:r>
        <w:rPr>
          <w:rFonts w:ascii="Segoe UI" w:hAnsi="Segoe UI"/>
          <w:color w:val="1F2937"/>
          <w:sz w:val="20"/>
        </w:rPr>
        <w:t xml:space="preserve">  </w:t>
      </w:r>
      <w:r>
        <w:rPr>
          <w:rFonts w:ascii="Segoe UI" w:hAnsi="Segoe UI"/>
          <w:color w:val="2E74B5"/>
          <w:sz w:val="30"/>
        </w:rPr>
        <w:t>Do the Things the App Cannot Do for You</w:t>
      </w:r>
    </w:p>
    <w:p>
      <w:pPr>
        <w:spacing w:after="160" w:line="240" w:lineRule="exact"/>
        <w:jc w:val="both"/>
      </w:pPr>
      <w:r>
        <w:rPr>
          <w:rFonts w:ascii="Segoe UI" w:hAnsi="Segoe UI"/>
          <w:color w:val="1F2937"/>
        </w:rPr>
        <w:t>Some setup has no in-app equivalent at all.</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In Odoo you must</w:t>
            </w:r>
          </w:p>
        </w:tc>
        <w:tc>
          <w:tcPr>
            <w:tcW w:type="dxa" w:w="6120"/>
            <w:shd w:val="clear" w:color="auto" w:fill="EAF1F8"/>
            <w:tcMar>
              <w:top w:w="80" w:type="dxa"/>
              <w:left w:w="110" w:type="dxa"/>
              <w:bottom w:w="80" w:type="dxa"/>
              <w:right w:w="110" w:type="dxa"/>
            </w:tcMar>
          </w:tcPr>
          <w:p>
            <w:r>
              <w:rPr>
                <w:rFonts w:ascii="Segoe UI" w:hAnsi="Segoe UI"/>
                <w:b/>
                <w:color w:val="1F3864"/>
                <w:sz w:val="20"/>
              </w:rPr>
              <w:t>Or else</w:t>
            </w:r>
          </w:p>
        </w:tc>
      </w:tr>
      <w:tr>
        <w:trPr>
          <w:jc w:val="center"/>
        </w:trPr>
        <w:tc>
          <w:tcPr>
            <w:tcW w:type="dxa" w:w="3240"/>
            <w:tcMar>
              <w:top w:w="80" w:type="dxa"/>
              <w:left w:w="110" w:type="dxa"/>
              <w:bottom w:w="80" w:type="dxa"/>
              <w:right w:w="110" w:type="dxa"/>
            </w:tcMar>
          </w:tcPr>
          <w:p>
            <w:r>
              <w:rPr>
                <w:rFonts w:ascii="Segoe UI" w:hAnsi="Segoe UI"/>
                <w:b/>
                <w:color w:val="1B3A5C"/>
                <w:sz w:val="20"/>
              </w:rPr>
              <w:t>Pre-register each device and generate its QR code</w:t>
            </w:r>
          </w:p>
        </w:tc>
        <w:tc>
          <w:tcPr>
            <w:tcW w:type="dxa" w:w="6120"/>
            <w:tcMar>
              <w:top w:w="80" w:type="dxa"/>
              <w:left w:w="110" w:type="dxa"/>
              <w:bottom w:w="80" w:type="dxa"/>
              <w:right w:w="110" w:type="dxa"/>
            </w:tcMar>
          </w:tcPr>
          <w:p>
            <w:r>
              <w:rPr>
                <w:rFonts w:ascii="Segoe UI" w:hAnsi="Segoe UI"/>
                <w:color w:val="1F2937"/>
                <w:sz w:val="20"/>
              </w:rPr>
              <w:t>The tablet cannot be configured</w:t>
            </w:r>
          </w:p>
        </w:tc>
      </w:tr>
      <w:tr>
        <w:trPr>
          <w:jc w:val="center"/>
        </w:trPr>
        <w:tc>
          <w:tcPr>
            <w:tcW w:type="dxa" w:w="3240"/>
            <w:tcMar>
              <w:top w:w="80" w:type="dxa"/>
              <w:left w:w="110" w:type="dxa"/>
              <w:bottom w:w="80" w:type="dxa"/>
              <w:right w:w="110" w:type="dxa"/>
            </w:tcMar>
          </w:tcPr>
          <w:p>
            <w:r>
              <w:rPr>
                <w:rFonts w:ascii="Segoe UI" w:hAnsi="Segoe UI"/>
                <w:b/>
                <w:color w:val="1B3A5C"/>
                <w:sz w:val="20"/>
              </w:rPr>
              <w:t>Expose the database list</w:t>
            </w:r>
          </w:p>
        </w:tc>
        <w:tc>
          <w:tcPr>
            <w:tcW w:type="dxa" w:w="6120"/>
            <w:tcMar>
              <w:top w:w="80" w:type="dxa"/>
              <w:left w:w="110" w:type="dxa"/>
              <w:bottom w:w="80" w:type="dxa"/>
              <w:right w:w="110" w:type="dxa"/>
            </w:tcMar>
          </w:tcPr>
          <w:p>
            <w:r>
              <w:rPr>
                <w:rFonts w:ascii="Segoe UI" w:hAnsi="Segoe UI"/>
                <w:color w:val="1F2937"/>
                <w:sz w:val="20"/>
              </w:rPr>
              <w:t>Device Setup cannot fetch the databases</w:t>
            </w:r>
          </w:p>
        </w:tc>
      </w:tr>
      <w:tr>
        <w:trPr>
          <w:jc w:val="center"/>
        </w:trPr>
        <w:tc>
          <w:tcPr>
            <w:tcW w:type="dxa" w:w="3240"/>
            <w:tcMar>
              <w:top w:w="80" w:type="dxa"/>
              <w:left w:w="110" w:type="dxa"/>
              <w:bottom w:w="80" w:type="dxa"/>
              <w:right w:w="110" w:type="dxa"/>
            </w:tcMar>
          </w:tcPr>
          <w:p>
            <w:r>
              <w:rPr>
                <w:rFonts w:ascii="Segoe UI" w:hAnsi="Segoe UI"/>
                <w:b/>
                <w:color w:val="1B3A5C"/>
                <w:sz w:val="20"/>
              </w:rPr>
              <w:t>Load the feature catalogue into Privilege Manager</w:t>
            </w:r>
          </w:p>
        </w:tc>
        <w:tc>
          <w:tcPr>
            <w:tcW w:type="dxa" w:w="6120"/>
            <w:tcMar>
              <w:top w:w="80" w:type="dxa"/>
              <w:left w:w="110" w:type="dxa"/>
              <w:bottom w:w="80" w:type="dxa"/>
              <w:right w:w="110" w:type="dxa"/>
            </w:tcMar>
          </w:tcPr>
          <w:p>
            <w:r>
              <w:rPr>
                <w:rFonts w:ascii="Segoe UI" w:hAnsi="Segoe UI"/>
                <w:color w:val="1F2937"/>
                <w:sz w:val="20"/>
              </w:rPr>
              <w:t xml:space="preserve">Apps Privileges shows </w:t>
            </w:r>
            <w:r>
              <w:rPr>
                <w:rFonts w:ascii="Segoe UI" w:hAnsi="Segoe UI"/>
                <w:b/>
                <w:color w:val="1F2937"/>
                <w:sz w:val="20"/>
              </w:rPr>
              <w:t>No features defined yet</w:t>
            </w:r>
          </w:p>
        </w:tc>
      </w:tr>
      <w:tr>
        <w:trPr>
          <w:jc w:val="center"/>
        </w:trPr>
        <w:tc>
          <w:tcPr>
            <w:tcW w:type="dxa" w:w="3240"/>
            <w:tcMar>
              <w:top w:w="80" w:type="dxa"/>
              <w:left w:w="110" w:type="dxa"/>
              <w:bottom w:w="80" w:type="dxa"/>
              <w:right w:w="110" w:type="dxa"/>
            </w:tcMar>
          </w:tcPr>
          <w:p>
            <w:r>
              <w:rPr>
                <w:rFonts w:ascii="Segoe UI" w:hAnsi="Segoe UI"/>
                <w:b/>
                <w:color w:val="1B3A5C"/>
                <w:sz w:val="20"/>
              </w:rPr>
              <w:t>Change a person's role from Administrator to User</w:t>
            </w:r>
          </w:p>
        </w:tc>
        <w:tc>
          <w:tcPr>
            <w:tcW w:type="dxa" w:w="6120"/>
            <w:tcMar>
              <w:top w:w="80" w:type="dxa"/>
              <w:left w:w="110" w:type="dxa"/>
              <w:bottom w:w="80" w:type="dxa"/>
              <w:right w:w="110" w:type="dxa"/>
            </w:tcMar>
          </w:tcPr>
          <w:p>
            <w:r>
              <w:rPr>
                <w:rFonts w:ascii="Segoe UI" w:hAnsi="Segoe UI"/>
                <w:color w:val="1F2937"/>
                <w:sz w:val="20"/>
              </w:rPr>
              <w:t>Their privilege switches are silently ignored</w:t>
            </w:r>
          </w:p>
        </w:tc>
      </w:tr>
      <w:tr>
        <w:trPr>
          <w:jc w:val="center"/>
        </w:trPr>
        <w:tc>
          <w:tcPr>
            <w:tcW w:type="dxa" w:w="3240"/>
            <w:tcMar>
              <w:top w:w="80" w:type="dxa"/>
              <w:left w:w="110" w:type="dxa"/>
              <w:bottom w:w="80" w:type="dxa"/>
              <w:right w:w="110" w:type="dxa"/>
            </w:tcMar>
          </w:tcPr>
          <w:p>
            <w:r>
              <w:rPr>
                <w:rFonts w:ascii="Segoe UI" w:hAnsi="Segoe UI"/>
                <w:b/>
                <w:color w:val="1B3A5C"/>
                <w:sz w:val="20"/>
              </w:rPr>
              <w:t>Create an invoice settings record per company</w:t>
            </w:r>
          </w:p>
        </w:tc>
        <w:tc>
          <w:tcPr>
            <w:tcW w:type="dxa" w:w="6120"/>
            <w:tcMar>
              <w:top w:w="80" w:type="dxa"/>
              <w:left w:w="110" w:type="dxa"/>
              <w:bottom w:w="80" w:type="dxa"/>
              <w:right w:w="110" w:type="dxa"/>
            </w:tcMar>
          </w:tcPr>
          <w:p>
            <w:r>
              <w:rPr>
                <w:rFonts w:ascii="Segoe UI" w:hAnsi="Segoe UI"/>
                <w:color w:val="1F2937"/>
                <w:sz w:val="20"/>
              </w:rPr>
              <w:t>Invoice Settings has nothing to open</w:t>
            </w:r>
          </w:p>
        </w:tc>
      </w:tr>
      <w:tr>
        <w:trPr>
          <w:jc w:val="center"/>
        </w:trPr>
        <w:tc>
          <w:tcPr>
            <w:tcW w:type="dxa" w:w="3240"/>
            <w:tcMar>
              <w:top w:w="80" w:type="dxa"/>
              <w:left w:w="110" w:type="dxa"/>
              <w:bottom w:w="80" w:type="dxa"/>
              <w:right w:w="110" w:type="dxa"/>
            </w:tcMar>
          </w:tcPr>
          <w:p>
            <w:r>
              <w:rPr>
                <w:rFonts w:ascii="Segoe UI" w:hAnsi="Segoe UI"/>
                <w:b/>
                <w:color w:val="1B3A5C"/>
                <w:sz w:val="20"/>
              </w:rPr>
              <w:t>Set up POS payment methods on each register</w:t>
            </w:r>
          </w:p>
        </w:tc>
        <w:tc>
          <w:tcPr>
            <w:tcW w:type="dxa" w:w="6120"/>
            <w:tcMar>
              <w:top w:w="80" w:type="dxa"/>
              <w:left w:w="110" w:type="dxa"/>
              <w:bottom w:w="80" w:type="dxa"/>
              <w:right w:w="110" w:type="dxa"/>
            </w:tcMar>
          </w:tcPr>
          <w:p>
            <w:r>
              <w:rPr>
                <w:rFonts w:ascii="Segoe UI" w:hAnsi="Segoe UI"/>
                <w:color w:val="1F2937"/>
                <w:sz w:val="20"/>
              </w:rPr>
              <w:t>Payment fails — the register has no method configured</w:t>
            </w:r>
          </w:p>
        </w:tc>
      </w:tr>
      <w:tr>
        <w:trPr>
          <w:jc w:val="center"/>
        </w:trPr>
        <w:tc>
          <w:tcPr>
            <w:tcW w:type="dxa" w:w="3240"/>
            <w:tcMar>
              <w:top w:w="80" w:type="dxa"/>
              <w:left w:w="110" w:type="dxa"/>
              <w:bottom w:w="80" w:type="dxa"/>
              <w:right w:w="110" w:type="dxa"/>
            </w:tcMar>
          </w:tcPr>
          <w:p>
            <w:r>
              <w:rPr>
                <w:rFonts w:ascii="Segoe UI" w:hAnsi="Segoe UI"/>
                <w:b/>
                <w:color w:val="1B3A5C"/>
                <w:sz w:val="20"/>
              </w:rPr>
              <w:t>Upload the manual PDFs</w:t>
            </w:r>
          </w:p>
        </w:tc>
        <w:tc>
          <w:tcPr>
            <w:tcW w:type="dxa" w:w="6120"/>
            <w:tcMar>
              <w:top w:w="80" w:type="dxa"/>
              <w:left w:w="110" w:type="dxa"/>
              <w:bottom w:w="80" w:type="dxa"/>
              <w:right w:w="110" w:type="dxa"/>
            </w:tcMar>
          </w:tcPr>
          <w:p>
            <w:r>
              <w:rPr>
                <w:rFonts w:ascii="Segoe UI" w:hAnsi="Segoe UI"/>
                <w:color w:val="1F2937"/>
                <w:sz w:val="20"/>
              </w:rPr>
              <w:t>The User Manual screen is empty</w:t>
            </w:r>
          </w:p>
        </w:tc>
      </w:tr>
    </w:tbl>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When a cashier reports that something has vanished, work down three things in order: is the tile hidden for their login, is their Odoo role still </w:t>
            </w:r>
            <w:r>
              <w:rPr>
                <w:rFonts w:ascii="Segoe UI" w:hAnsi="Segoe UI"/>
                <w:b/>
                <w:i/>
                <w:color w:val="2E74B5"/>
              </w:rPr>
              <w:t>Administrator</w:t>
            </w:r>
            <w:r>
              <w:rPr>
                <w:rFonts w:ascii="Segoe UI" w:hAnsi="Segoe UI"/>
                <w:i/>
                <w:color w:val="2E74B5"/>
              </w:rPr>
              <w:t xml:space="preserve"> (which ignores privileges entirely), and have they signed out and back in since you changed anything.</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QUICK REFERENCE</w:t>
      </w:r>
    </w:p>
    <w:p>
      <w:pPr>
        <w:pStyle w:val="Heading2"/>
        <w:spacing w:before="280" w:after="120"/>
      </w:pPr>
      <w:r>
        <w:rPr>
          <w:rFonts w:ascii="Segoe UI" w:hAnsi="Segoe UI"/>
          <w:color w:val="2E74B5"/>
          <w:sz w:val="30"/>
        </w:rPr>
        <w:t>Where Things Live</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To do this</w:t>
            </w:r>
          </w:p>
        </w:tc>
        <w:tc>
          <w:tcPr>
            <w:tcW w:type="dxa" w:w="6120"/>
            <w:shd w:val="clear" w:color="auto" w:fill="EAF1F8"/>
            <w:tcMar>
              <w:top w:w="80" w:type="dxa"/>
              <w:left w:w="110" w:type="dxa"/>
              <w:bottom w:w="80" w:type="dxa"/>
              <w:right w:w="110" w:type="dxa"/>
            </w:tcMar>
          </w:tcPr>
          <w:p>
            <w:r>
              <w:rPr>
                <w:rFonts w:ascii="Segoe UI" w:hAnsi="Segoe UI"/>
                <w:b/>
                <w:color w:val="1F3864"/>
                <w:sz w:val="20"/>
              </w:rPr>
              <w:t>Go here</w:t>
            </w:r>
          </w:p>
        </w:tc>
      </w:tr>
      <w:tr>
        <w:trPr>
          <w:jc w:val="center"/>
        </w:trPr>
        <w:tc>
          <w:tcPr>
            <w:tcW w:type="dxa" w:w="3240"/>
            <w:tcMar>
              <w:top w:w="80" w:type="dxa"/>
              <w:left w:w="110" w:type="dxa"/>
              <w:bottom w:w="80" w:type="dxa"/>
              <w:right w:w="110" w:type="dxa"/>
            </w:tcMar>
          </w:tcPr>
          <w:p>
            <w:r>
              <w:rPr>
                <w:rFonts w:ascii="Segoe UI" w:hAnsi="Segoe UI"/>
                <w:b/>
                <w:color w:val="1B3A5C"/>
                <w:sz w:val="20"/>
              </w:rPr>
              <w:t>Connect a new tablet</w:t>
            </w:r>
          </w:p>
        </w:tc>
        <w:tc>
          <w:tcPr>
            <w:tcW w:type="dxa" w:w="6120"/>
            <w:tcMar>
              <w:top w:w="80" w:type="dxa"/>
              <w:left w:w="110" w:type="dxa"/>
              <w:bottom w:w="80" w:type="dxa"/>
              <w:right w:w="110" w:type="dxa"/>
            </w:tcMar>
          </w:tcPr>
          <w:p>
            <w:r>
              <w:rPr>
                <w:rFonts w:ascii="Segoe UI" w:hAnsi="Segoe UI"/>
                <w:b/>
                <w:color w:val="1F2937"/>
                <w:sz w:val="20"/>
              </w:rPr>
              <w:t>Device Setup</w:t>
            </w:r>
            <w:r>
              <w:rPr>
                <w:rFonts w:ascii="Segoe UI" w:hAnsi="Segoe UI"/>
                <w:color w:val="1F2937"/>
                <w:sz w:val="20"/>
              </w:rPr>
              <w:t xml:space="preserve"> — first run, or seven taps on </w:t>
            </w:r>
            <w:r>
              <w:rPr>
                <w:rFonts w:ascii="Segoe UI" w:hAnsi="Segoe UI"/>
                <w:b/>
                <w:color w:val="1F2937"/>
                <w:sz w:val="20"/>
              </w:rPr>
              <w:t>Welcome back</w:t>
            </w:r>
          </w:p>
        </w:tc>
      </w:tr>
      <w:tr>
        <w:trPr>
          <w:jc w:val="center"/>
        </w:trPr>
        <w:tc>
          <w:tcPr>
            <w:tcW w:type="dxa" w:w="3240"/>
            <w:tcMar>
              <w:top w:w="80" w:type="dxa"/>
              <w:left w:w="110" w:type="dxa"/>
              <w:bottom w:w="80" w:type="dxa"/>
              <w:right w:w="110" w:type="dxa"/>
            </w:tcMar>
          </w:tcPr>
          <w:p>
            <w:r>
              <w:rPr>
                <w:rFonts w:ascii="Segoe UI" w:hAnsi="Segoe UI"/>
                <w:b/>
                <w:color w:val="1B3A5C"/>
                <w:sz w:val="20"/>
              </w:rPr>
              <w:t>Retire a lost tablet</w:t>
            </w:r>
          </w:p>
        </w:tc>
        <w:tc>
          <w:tcPr>
            <w:tcW w:type="dxa" w:w="6120"/>
            <w:tcMar>
              <w:top w:w="80" w:type="dxa"/>
              <w:left w:w="110" w:type="dxa"/>
              <w:bottom w:w="80" w:type="dxa"/>
              <w:right w:w="110" w:type="dxa"/>
            </w:tcMar>
          </w:tcPr>
          <w:p>
            <w:r>
              <w:rPr>
                <w:rFonts w:ascii="Segoe UI" w:hAnsi="Segoe UI"/>
                <w:color w:val="1F2937"/>
                <w:sz w:val="20"/>
              </w:rPr>
              <w:t>Block the device in Odoo; it locks itself within seconds</w:t>
            </w:r>
          </w:p>
        </w:tc>
      </w:tr>
      <w:tr>
        <w:trPr>
          <w:jc w:val="center"/>
        </w:trPr>
        <w:tc>
          <w:tcPr>
            <w:tcW w:type="dxa" w:w="3240"/>
            <w:tcMar>
              <w:top w:w="80" w:type="dxa"/>
              <w:left w:w="110" w:type="dxa"/>
              <w:bottom w:w="80" w:type="dxa"/>
              <w:right w:w="110" w:type="dxa"/>
            </w:tcMar>
          </w:tcPr>
          <w:p>
            <w:r>
              <w:rPr>
                <w:rFonts w:ascii="Segoe UI" w:hAnsi="Segoe UI"/>
                <w:b/>
                <w:color w:val="1B3A5C"/>
                <w:sz w:val="20"/>
              </w:rPr>
              <w:t>Create a login</w:t>
            </w:r>
          </w:p>
        </w:tc>
        <w:tc>
          <w:tcPr>
            <w:tcW w:type="dxa" w:w="6120"/>
            <w:tcMar>
              <w:top w:w="80" w:type="dxa"/>
              <w:left w:w="110" w:type="dxa"/>
              <w:bottom w:w="80" w:type="dxa"/>
              <w:right w:w="110" w:type="dxa"/>
            </w:tcMar>
          </w:tcPr>
          <w:p>
            <w:r>
              <w:rPr>
                <w:rFonts w:ascii="Segoe UI" w:hAnsi="Segoe UI"/>
                <w:b/>
                <w:color w:val="1F2937"/>
                <w:sz w:val="20"/>
              </w:rPr>
              <w:t>Users</w:t>
            </w:r>
            <w:r>
              <w:rPr>
                <w:rFonts w:ascii="Segoe UI" w:hAnsi="Segoe UI"/>
                <w:color w:val="1F2937"/>
                <w:sz w:val="20"/>
              </w:rPr>
              <w:t xml:space="preserve"> → </w:t>
            </w:r>
            <w:r>
              <w:rPr>
                <w:rFonts w:ascii="Segoe UI" w:hAnsi="Segoe UI"/>
                <w:b/>
                <w:color w:val="1F2937"/>
                <w:sz w:val="20"/>
              </w:rPr>
              <w:t>New User</w:t>
            </w:r>
          </w:p>
        </w:tc>
      </w:tr>
      <w:tr>
        <w:trPr>
          <w:jc w:val="center"/>
        </w:trPr>
        <w:tc>
          <w:tcPr>
            <w:tcW w:type="dxa" w:w="3240"/>
            <w:tcMar>
              <w:top w:w="80" w:type="dxa"/>
              <w:left w:w="110" w:type="dxa"/>
              <w:bottom w:w="80" w:type="dxa"/>
              <w:right w:w="110" w:type="dxa"/>
            </w:tcMar>
          </w:tcPr>
          <w:p>
            <w:r>
              <w:rPr>
                <w:rFonts w:ascii="Segoe UI" w:hAnsi="Segoe UI"/>
                <w:b/>
                <w:color w:val="1B3A5C"/>
                <w:sz w:val="20"/>
              </w:rPr>
              <w:t>Hide something from somebody</w:t>
            </w:r>
          </w:p>
        </w:tc>
        <w:tc>
          <w:tcPr>
            <w:tcW w:type="dxa" w:w="6120"/>
            <w:tcMar>
              <w:top w:w="80" w:type="dxa"/>
              <w:left w:w="110" w:type="dxa"/>
              <w:bottom w:w="80" w:type="dxa"/>
              <w:right w:w="110" w:type="dxa"/>
            </w:tcMar>
          </w:tcPr>
          <w:p>
            <w:r>
              <w:rPr>
                <w:rFonts w:ascii="Segoe UI" w:hAnsi="Segoe UI"/>
                <w:b/>
                <w:color w:val="1F2937"/>
                <w:sz w:val="20"/>
              </w:rPr>
              <w:t>Apps Privileges</w:t>
            </w:r>
          </w:p>
        </w:tc>
      </w:tr>
      <w:tr>
        <w:trPr>
          <w:jc w:val="center"/>
        </w:trPr>
        <w:tc>
          <w:tcPr>
            <w:tcW w:type="dxa" w:w="3240"/>
            <w:tcMar>
              <w:top w:w="80" w:type="dxa"/>
              <w:left w:w="110" w:type="dxa"/>
              <w:bottom w:w="80" w:type="dxa"/>
              <w:right w:w="110" w:type="dxa"/>
            </w:tcMar>
          </w:tcPr>
          <w:p>
            <w:r>
              <w:rPr>
                <w:rFonts w:ascii="Segoe UI" w:hAnsi="Segoe UI"/>
                <w:b/>
                <w:color w:val="1B3A5C"/>
                <w:sz w:val="20"/>
              </w:rPr>
              <w:t>Limit somebody to their own records</w:t>
            </w:r>
          </w:p>
        </w:tc>
        <w:tc>
          <w:tcPr>
            <w:tcW w:type="dxa" w:w="6120"/>
            <w:tcMar>
              <w:top w:w="80" w:type="dxa"/>
              <w:left w:w="110" w:type="dxa"/>
              <w:bottom w:w="80" w:type="dxa"/>
              <w:right w:w="110" w:type="dxa"/>
            </w:tcMar>
          </w:tcPr>
          <w:p>
            <w:r>
              <w:rPr>
                <w:rFonts w:ascii="Segoe UI" w:hAnsi="Segoe UI"/>
                <w:b/>
                <w:color w:val="1F2937"/>
                <w:sz w:val="20"/>
              </w:rPr>
              <w:t>Apps Privileges</w:t>
            </w:r>
            <w:r>
              <w:rPr>
                <w:rFonts w:ascii="Segoe UI" w:hAnsi="Segoe UI"/>
                <w:color w:val="1F2937"/>
                <w:sz w:val="20"/>
              </w:rPr>
              <w:t xml:space="preserve"> → </w:t>
            </w:r>
            <w:r>
              <w:rPr>
                <w:rFonts w:ascii="Segoe UI" w:hAnsi="Segoe UI"/>
                <w:b/>
                <w:color w:val="1F2937"/>
                <w:sz w:val="20"/>
              </w:rPr>
              <w:t>See All Users' Data</w:t>
            </w:r>
            <w:r>
              <w:rPr>
                <w:rFonts w:ascii="Segoe UI" w:hAnsi="Segoe UI"/>
                <w:color w:val="1F2937"/>
                <w:sz w:val="20"/>
              </w:rPr>
              <w:t xml:space="preserve"> → off</w:t>
            </w:r>
          </w:p>
        </w:tc>
      </w:tr>
      <w:tr>
        <w:trPr>
          <w:jc w:val="center"/>
        </w:trPr>
        <w:tc>
          <w:tcPr>
            <w:tcW w:type="dxa" w:w="3240"/>
            <w:tcMar>
              <w:top w:w="80" w:type="dxa"/>
              <w:left w:w="110" w:type="dxa"/>
              <w:bottom w:w="80" w:type="dxa"/>
              <w:right w:w="110" w:type="dxa"/>
            </w:tcMar>
          </w:tcPr>
          <w:p>
            <w:r>
              <w:rPr>
                <w:rFonts w:ascii="Segoe UI" w:hAnsi="Segoe UI"/>
                <w:b/>
                <w:color w:val="1B3A5C"/>
                <w:sz w:val="20"/>
              </w:rPr>
              <w:t>Choose the receipt design</w:t>
            </w:r>
          </w:p>
        </w:tc>
        <w:tc>
          <w:tcPr>
            <w:tcW w:type="dxa" w:w="6120"/>
            <w:tcMar>
              <w:top w:w="80" w:type="dxa"/>
              <w:left w:w="110" w:type="dxa"/>
              <w:bottom w:w="80" w:type="dxa"/>
              <w:right w:w="110" w:type="dxa"/>
            </w:tcMar>
          </w:tcPr>
          <w:p>
            <w:r>
              <w:rPr>
                <w:rFonts w:ascii="Segoe UI" w:hAnsi="Segoe UI"/>
                <w:b/>
                <w:color w:val="1F2937"/>
                <w:sz w:val="20"/>
              </w:rPr>
              <w:t>Invoice Settings</w:t>
            </w:r>
            <w:r>
              <w:rPr>
                <w:rFonts w:ascii="Segoe UI" w:hAnsi="Segoe UI"/>
                <w:color w:val="1F2937"/>
                <w:sz w:val="20"/>
              </w:rPr>
              <w:t xml:space="preserve"> → </w:t>
            </w:r>
            <w:r>
              <w:rPr>
                <w:rFonts w:ascii="Segoe UI" w:hAnsi="Segoe UI"/>
                <w:b/>
                <w:color w:val="1F2937"/>
                <w:sz w:val="20"/>
              </w:rPr>
              <w:t>General Settings</w:t>
            </w:r>
            <w:r>
              <w:rPr>
                <w:rFonts w:ascii="Segoe UI" w:hAnsi="Segoe UI"/>
                <w:color w:val="1F2937"/>
                <w:sz w:val="20"/>
              </w:rPr>
              <w:t xml:space="preserve"> → </w:t>
            </w:r>
            <w:r>
              <w:rPr>
                <w:rFonts w:ascii="Segoe UI" w:hAnsi="Segoe UI"/>
                <w:b/>
                <w:color w:val="1F2937"/>
                <w:sz w:val="20"/>
              </w:rPr>
              <w:t>Invoice Template</w:t>
            </w:r>
          </w:p>
        </w:tc>
      </w:tr>
      <w:tr>
        <w:trPr>
          <w:jc w:val="center"/>
        </w:trPr>
        <w:tc>
          <w:tcPr>
            <w:tcW w:type="dxa" w:w="3240"/>
            <w:tcMar>
              <w:top w:w="80" w:type="dxa"/>
              <w:left w:w="110" w:type="dxa"/>
              <w:bottom w:w="80" w:type="dxa"/>
              <w:right w:w="110" w:type="dxa"/>
            </w:tcMar>
          </w:tcPr>
          <w:p>
            <w:r>
              <w:rPr>
                <w:rFonts w:ascii="Segoe UI" w:hAnsi="Segoe UI"/>
                <w:b/>
                <w:color w:val="1B3A5C"/>
                <w:sz w:val="20"/>
              </w:rPr>
              <w:t>Stop cashiers being asked about paper size</w:t>
            </w:r>
          </w:p>
        </w:tc>
        <w:tc>
          <w:tcPr>
            <w:tcW w:type="dxa" w:w="6120"/>
            <w:tcMar>
              <w:top w:w="80" w:type="dxa"/>
              <w:left w:w="110" w:type="dxa"/>
              <w:bottom w:w="80" w:type="dxa"/>
              <w:right w:w="110" w:type="dxa"/>
            </w:tcMar>
          </w:tcPr>
          <w:p>
            <w:r>
              <w:rPr>
                <w:rFonts w:ascii="Segoe UI" w:hAnsi="Segoe UI"/>
                <w:b/>
                <w:color w:val="1F2937"/>
                <w:sz w:val="20"/>
              </w:rPr>
              <w:t>General Settings</w:t>
            </w:r>
            <w:r>
              <w:rPr>
                <w:rFonts w:ascii="Segoe UI" w:hAnsi="Segoe UI"/>
                <w:color w:val="1F2937"/>
                <w:sz w:val="20"/>
              </w:rPr>
              <w:t xml:space="preserve"> → </w:t>
            </w:r>
            <w:r>
              <w:rPr>
                <w:rFonts w:ascii="Segoe UI" w:hAnsi="Segoe UI"/>
                <w:b/>
                <w:color w:val="1F2937"/>
                <w:sz w:val="20"/>
              </w:rPr>
              <w:t>Use Default Receipt Size</w:t>
            </w:r>
          </w:p>
        </w:tc>
      </w:tr>
      <w:tr>
        <w:trPr>
          <w:jc w:val="center"/>
        </w:trPr>
        <w:tc>
          <w:tcPr>
            <w:tcW w:type="dxa" w:w="3240"/>
            <w:tcMar>
              <w:top w:w="80" w:type="dxa"/>
              <w:left w:w="110" w:type="dxa"/>
              <w:bottom w:w="80" w:type="dxa"/>
              <w:right w:w="110" w:type="dxa"/>
            </w:tcMar>
          </w:tcPr>
          <w:p>
            <w:r>
              <w:rPr>
                <w:rFonts w:ascii="Segoe UI" w:hAnsi="Segoe UI"/>
                <w:b/>
                <w:color w:val="1B3A5C"/>
                <w:sz w:val="20"/>
              </w:rPr>
              <w:t>Add a paper size</w:t>
            </w:r>
          </w:p>
        </w:tc>
        <w:tc>
          <w:tcPr>
            <w:tcW w:type="dxa" w:w="6120"/>
            <w:tcMar>
              <w:top w:w="80" w:type="dxa"/>
              <w:left w:w="110" w:type="dxa"/>
              <w:bottom w:w="80" w:type="dxa"/>
              <w:right w:w="110" w:type="dxa"/>
            </w:tcMar>
          </w:tcPr>
          <w:p>
            <w:r>
              <w:rPr>
                <w:rFonts w:ascii="Segoe UI" w:hAnsi="Segoe UI"/>
                <w:b/>
                <w:color w:val="1F2937"/>
                <w:sz w:val="20"/>
              </w:rPr>
              <w:t>Invoice Settings</w:t>
            </w:r>
            <w:r>
              <w:rPr>
                <w:rFonts w:ascii="Segoe UI" w:hAnsi="Segoe UI"/>
                <w:color w:val="1F2937"/>
                <w:sz w:val="20"/>
              </w:rPr>
              <w:t xml:space="preserve"> → </w:t>
            </w:r>
            <w:r>
              <w:rPr>
                <w:rFonts w:ascii="Segoe UI" w:hAnsi="Segoe UI"/>
                <w:b/>
                <w:color w:val="1F2937"/>
                <w:sz w:val="20"/>
              </w:rPr>
              <w:t>Receipt Paper Sizes</w:t>
            </w:r>
            <w:r>
              <w:rPr>
                <w:rFonts w:ascii="Segoe UI" w:hAnsi="Segoe UI"/>
                <w:color w:val="1F2937"/>
                <w:sz w:val="20"/>
              </w:rPr>
              <w:t xml:space="preserve"> → </w:t>
            </w:r>
            <w:r>
              <w:rPr>
                <w:rFonts w:ascii="Segoe UI" w:hAnsi="Segoe UI"/>
                <w:b/>
                <w:color w:val="1F2937"/>
                <w:sz w:val="20"/>
              </w:rPr>
              <w:t>New</w:t>
            </w:r>
          </w:p>
        </w:tc>
      </w:tr>
      <w:tr>
        <w:trPr>
          <w:jc w:val="center"/>
        </w:trPr>
        <w:tc>
          <w:tcPr>
            <w:tcW w:type="dxa" w:w="3240"/>
            <w:tcMar>
              <w:top w:w="80" w:type="dxa"/>
              <w:left w:w="110" w:type="dxa"/>
              <w:bottom w:w="80" w:type="dxa"/>
              <w:right w:w="110" w:type="dxa"/>
            </w:tcMar>
          </w:tcPr>
          <w:p>
            <w:r>
              <w:rPr>
                <w:rFonts w:ascii="Segoe UI" w:hAnsi="Segoe UI"/>
                <w:b/>
                <w:color w:val="1B3A5C"/>
                <w:sz w:val="20"/>
              </w:rPr>
              <w:t>Design a receipt</w:t>
            </w:r>
          </w:p>
        </w:tc>
        <w:tc>
          <w:tcPr>
            <w:tcW w:type="dxa" w:w="6120"/>
            <w:tcMar>
              <w:top w:w="80" w:type="dxa"/>
              <w:left w:w="110" w:type="dxa"/>
              <w:bottom w:w="80" w:type="dxa"/>
              <w:right w:w="110" w:type="dxa"/>
            </w:tcMar>
          </w:tcPr>
          <w:p>
            <w:r>
              <w:rPr>
                <w:rFonts w:ascii="Segoe UI" w:hAnsi="Segoe UI"/>
                <w:b/>
                <w:color w:val="1F2937"/>
                <w:sz w:val="20"/>
              </w:rPr>
              <w:t>Invoice Layouts</w:t>
            </w:r>
            <w:r>
              <w:rPr>
                <w:rFonts w:ascii="Segoe UI" w:hAnsi="Segoe UI"/>
                <w:color w:val="1F2937"/>
                <w:sz w:val="20"/>
              </w:rPr>
              <w:t xml:space="preserve"> → </w:t>
            </w:r>
            <w:r>
              <w:rPr>
                <w:rFonts w:ascii="Segoe UI" w:hAnsi="Segoe UI"/>
                <w:b/>
                <w:color w:val="1F2937"/>
                <w:sz w:val="20"/>
              </w:rPr>
              <w:t>Open Visual Editor</w:t>
            </w:r>
          </w:p>
        </w:tc>
      </w:tr>
      <w:tr>
        <w:trPr>
          <w:jc w:val="center"/>
        </w:trPr>
        <w:tc>
          <w:tcPr>
            <w:tcW w:type="dxa" w:w="3240"/>
            <w:tcMar>
              <w:top w:w="80" w:type="dxa"/>
              <w:left w:w="110" w:type="dxa"/>
              <w:bottom w:w="80" w:type="dxa"/>
              <w:right w:w="110" w:type="dxa"/>
            </w:tcMar>
          </w:tcPr>
          <w:p>
            <w:r>
              <w:rPr>
                <w:rFonts w:ascii="Segoe UI" w:hAnsi="Segoe UI"/>
                <w:b/>
                <w:color w:val="1B3A5C"/>
                <w:sz w:val="20"/>
              </w:rPr>
              <w:t>Change the Home carousel</w:t>
            </w:r>
          </w:p>
        </w:tc>
        <w:tc>
          <w:tcPr>
            <w:tcW w:type="dxa" w:w="6120"/>
            <w:tcMar>
              <w:top w:w="80" w:type="dxa"/>
              <w:left w:w="110" w:type="dxa"/>
              <w:bottom w:w="80" w:type="dxa"/>
              <w:right w:w="110" w:type="dxa"/>
            </w:tcMar>
          </w:tcPr>
          <w:p>
            <w:r>
              <w:rPr>
                <w:rFonts w:ascii="Segoe UI" w:hAnsi="Segoe UI"/>
                <w:b/>
                <w:color w:val="1F2937"/>
                <w:sz w:val="20"/>
              </w:rPr>
              <w:t>App Banners</w:t>
            </w:r>
          </w:p>
        </w:tc>
      </w:tr>
      <w:tr>
        <w:trPr>
          <w:jc w:val="center"/>
        </w:trPr>
        <w:tc>
          <w:tcPr>
            <w:tcW w:type="dxa" w:w="3240"/>
            <w:tcMar>
              <w:top w:w="80" w:type="dxa"/>
              <w:left w:w="110" w:type="dxa"/>
              <w:bottom w:w="80" w:type="dxa"/>
              <w:right w:w="110" w:type="dxa"/>
            </w:tcMar>
          </w:tcPr>
          <w:p>
            <w:r>
              <w:rPr>
                <w:rFonts w:ascii="Segoe UI" w:hAnsi="Segoe UI"/>
                <w:b/>
                <w:color w:val="1B3A5C"/>
                <w:sz w:val="20"/>
              </w:rPr>
              <w:t>Publish a guide</w:t>
            </w:r>
          </w:p>
        </w:tc>
        <w:tc>
          <w:tcPr>
            <w:tcW w:type="dxa" w:w="6120"/>
            <w:tcMar>
              <w:top w:w="80" w:type="dxa"/>
              <w:left w:w="110" w:type="dxa"/>
              <w:bottom w:w="80" w:type="dxa"/>
              <w:right w:w="110" w:type="dxa"/>
            </w:tcMar>
          </w:tcPr>
          <w:p>
            <w:r>
              <w:rPr>
                <w:rFonts w:ascii="Segoe UI" w:hAnsi="Segoe UI"/>
                <w:b/>
                <w:color w:val="1F2937"/>
                <w:sz w:val="20"/>
              </w:rPr>
              <w:t>User Manual</w:t>
            </w:r>
            <w:r>
              <w:rPr>
                <w:rFonts w:ascii="Segoe UI" w:hAnsi="Segoe UI"/>
                <w:color w:val="1F2937"/>
                <w:sz w:val="20"/>
              </w:rPr>
              <w:t xml:space="preserve"> → </w:t>
            </w:r>
            <w:r>
              <w:rPr>
                <w:rFonts w:ascii="Segoe UI" w:hAnsi="Segoe UI"/>
                <w:b/>
                <w:color w:val="1F2937"/>
                <w:sz w:val="20"/>
              </w:rPr>
              <w:t>Add</w:t>
            </w:r>
          </w:p>
        </w:tc>
      </w:tr>
    </w:tbl>
    <w:p/>
    <w:p>
      <w:pPr>
        <w:pStyle w:val="Heading2"/>
        <w:spacing w:before="280" w:after="120"/>
      </w:pPr>
      <w:r>
        <w:rPr>
          <w:rFonts w:ascii="Segoe UI" w:hAnsi="Segoe UI"/>
          <w:color w:val="2E74B5"/>
          <w:sz w:val="30"/>
        </w:rPr>
        <w:t>Things to Remember</w:t>
      </w:r>
    </w:p>
    <w:p>
      <w:pPr>
        <w:tabs>
          <w:tab w:val="left" w:pos="605"/>
        </w:tabs>
        <w:spacing w:after="100"/>
        <w:ind w:left="605" w:hanging="317"/>
      </w:pPr>
      <w:r>
        <w:rPr>
          <w:rFonts w:ascii="Segoe UI" w:hAnsi="Segoe UI"/>
          <w:b/>
          <w:color w:val="2E74B5"/>
        </w:rPr>
        <w:t>▪</w:t>
      </w:r>
      <w:r>
        <w:tab/>
      </w:r>
      <w:r>
        <w:rPr>
          <w:rFonts w:ascii="Segoe UI" w:hAnsi="Segoe UI"/>
          <w:b/>
          <w:color w:val="1F2937"/>
        </w:rPr>
        <w:t>Privileges hide, they do not grant.</w:t>
      </w:r>
      <w:r>
        <w:rPr>
          <w:rFonts w:ascii="Segoe UI" w:hAnsi="Segoe UI"/>
          <w:color w:val="1F2937"/>
        </w:rPr>
        <w:t xml:space="preserve"> Everything is visible until you switch it off.</w:t>
      </w:r>
    </w:p>
    <w:p>
      <w:pPr>
        <w:tabs>
          <w:tab w:val="left" w:pos="605"/>
        </w:tabs>
        <w:spacing w:after="100"/>
        <w:ind w:left="605" w:hanging="317"/>
      </w:pPr>
      <w:r>
        <w:rPr>
          <w:rFonts w:ascii="Segoe UI" w:hAnsi="Segoe UI"/>
          <w:b/>
          <w:color w:val="2E74B5"/>
        </w:rPr>
        <w:t>▪</w:t>
      </w:r>
      <w:r>
        <w:tab/>
      </w:r>
      <w:r>
        <w:rPr>
          <w:rFonts w:ascii="Segoe UI" w:hAnsi="Segoe UI"/>
          <w:b/>
          <w:color w:val="1F2937"/>
        </w:rPr>
        <w:t>Privileges do not apply to administrators.</w:t>
      </w:r>
      <w:r>
        <w:rPr>
          <w:rFonts w:ascii="Segoe UI" w:hAnsi="Segoe UI"/>
          <w:color w:val="1F2937"/>
        </w:rPr>
        <w:t xml:space="preserve"> Demote the person to </w:t>
      </w:r>
      <w:r>
        <w:rPr>
          <w:rFonts w:ascii="Segoe UI" w:hAnsi="Segoe UI"/>
          <w:b/>
          <w:color w:val="1F2937"/>
        </w:rPr>
        <w:t>User</w:t>
      </w:r>
      <w:r>
        <w:rPr>
          <w:rFonts w:ascii="Segoe UI" w:hAnsi="Segoe UI"/>
          <w:color w:val="1F2937"/>
        </w:rPr>
        <w:t xml:space="preserve"> in Odoo first.</w:t>
      </w:r>
    </w:p>
    <w:p>
      <w:pPr>
        <w:tabs>
          <w:tab w:val="left" w:pos="605"/>
        </w:tabs>
        <w:spacing w:after="100"/>
        <w:ind w:left="605" w:hanging="317"/>
      </w:pPr>
      <w:r>
        <w:rPr>
          <w:rFonts w:ascii="Segoe UI" w:hAnsi="Segoe UI"/>
          <w:b/>
          <w:color w:val="2E74B5"/>
        </w:rPr>
        <w:t>▪</w:t>
      </w:r>
      <w:r>
        <w:tab/>
      </w:r>
      <w:r>
        <w:rPr>
          <w:rFonts w:ascii="Segoe UI" w:hAnsi="Segoe UI"/>
          <w:b/>
          <w:color w:val="1F2937"/>
        </w:rPr>
        <w:t>Changes take effect at next login</w:t>
      </w:r>
      <w:r>
        <w:rPr>
          <w:rFonts w:ascii="Segoe UI" w:hAnsi="Segoe UI"/>
          <w:color w:val="1F2937"/>
        </w:rPr>
        <w:t>, not immediately.</w:t>
      </w:r>
    </w:p>
    <w:p>
      <w:pPr>
        <w:tabs>
          <w:tab w:val="left" w:pos="605"/>
        </w:tabs>
        <w:spacing w:after="100"/>
        <w:ind w:left="605" w:hanging="317"/>
      </w:pPr>
      <w:r>
        <w:rPr>
          <w:rFonts w:ascii="Segoe UI" w:hAnsi="Segoe UI"/>
          <w:b/>
          <w:color w:val="2E74B5"/>
        </w:rPr>
        <w:t>▪</w:t>
      </w:r>
      <w:r>
        <w:tab/>
      </w:r>
      <w:r>
        <w:rPr>
          <w:rFonts w:ascii="Segoe UI" w:hAnsi="Segoe UI"/>
          <w:b/>
          <w:color w:val="1F2937"/>
        </w:rPr>
        <w:t>A hidden tile disappears silently</w:t>
      </w:r>
      <w:r>
        <w:rPr>
          <w:rFonts w:ascii="Segoe UI" w:hAnsi="Segoe UI"/>
          <w:color w:val="1F2937"/>
        </w:rPr>
        <w:t>, along with its section if nothing is left.</w:t>
      </w:r>
    </w:p>
    <w:p>
      <w:pPr>
        <w:tabs>
          <w:tab w:val="left" w:pos="605"/>
        </w:tabs>
        <w:spacing w:after="100"/>
        <w:ind w:left="605" w:hanging="317"/>
      </w:pPr>
      <w:r>
        <w:rPr>
          <w:rFonts w:ascii="Segoe UI" w:hAnsi="Segoe UI"/>
          <w:b/>
          <w:color w:val="2E74B5"/>
        </w:rPr>
        <w:t>▪</w:t>
      </w:r>
      <w:r>
        <w:tab/>
      </w:r>
      <w:r>
        <w:rPr>
          <w:rFonts w:ascii="Segoe UI" w:hAnsi="Segoe UI"/>
          <w:b/>
          <w:color w:val="1F2937"/>
        </w:rPr>
        <w:t>The QR code is tied to one database.</w:t>
      </w:r>
      <w:r>
        <w:rPr>
          <w:rFonts w:ascii="Segoe UI" w:hAnsi="Segoe UI"/>
          <w:color w:val="1F2937"/>
        </w:rPr>
        <w:t xml:space="preserve"> A code from the wrong database will be refused.</w:t>
      </w:r>
    </w:p>
    <w:p>
      <w:pPr>
        <w:tabs>
          <w:tab w:val="left" w:pos="605"/>
        </w:tabs>
        <w:spacing w:after="100"/>
        <w:ind w:left="605" w:hanging="317"/>
      </w:pPr>
      <w:r>
        <w:rPr>
          <w:rFonts w:ascii="Segoe UI" w:hAnsi="Segoe UI"/>
          <w:b/>
          <w:color w:val="2E74B5"/>
        </w:rPr>
        <w:t>▪</w:t>
      </w:r>
      <w:r>
        <w:tab/>
      </w:r>
      <w:r>
        <w:rPr>
          <w:rFonts w:ascii="Segoe UI" w:hAnsi="Segoe UI"/>
          <w:b/>
          <w:color w:val="1F2937"/>
        </w:rPr>
        <w:t>Blocking a device in Odoo throws its user out within seconds.</w:t>
      </w:r>
      <w:r>
        <w:rPr>
          <w:rFonts w:ascii="Segoe UI" w:hAnsi="Segoe UI"/>
          <w:color w:val="1F2937"/>
        </w:rPr>
        <w:t xml:space="preserve"> That is your remote wipe.</w:t>
      </w:r>
    </w:p>
    <w:p>
      <w:pPr>
        <w:tabs>
          <w:tab w:val="left" w:pos="605"/>
        </w:tabs>
        <w:spacing w:after="100"/>
        <w:ind w:left="605" w:hanging="317"/>
      </w:pPr>
      <w:r>
        <w:rPr>
          <w:rFonts w:ascii="Segoe UI" w:hAnsi="Segoe UI"/>
          <w:b/>
          <w:color w:val="2E74B5"/>
        </w:rPr>
        <w:t>▪</w:t>
      </w:r>
      <w:r>
        <w:tab/>
      </w:r>
      <w:r>
        <w:rPr>
          <w:rFonts w:ascii="Segoe UI" w:hAnsi="Segoe UI"/>
          <w:b/>
          <w:color w:val="1F2937"/>
        </w:rPr>
        <w:t>The locked Custom paper size cannot be edited or deleted</w:t>
      </w:r>
      <w:r>
        <w:rPr>
          <w:rFonts w:ascii="Segoe UI" w:hAnsi="Segoe UI"/>
          <w:color w:val="1F2937"/>
        </w:rPr>
        <w:t>, only reordered.</w:t>
      </w:r>
    </w:p>
    <w:p>
      <w:pPr>
        <w:tabs>
          <w:tab w:val="left" w:pos="605"/>
        </w:tabs>
        <w:spacing w:after="100"/>
        <w:ind w:left="605" w:hanging="317"/>
      </w:pPr>
      <w:r>
        <w:rPr>
          <w:rFonts w:ascii="Segoe UI" w:hAnsi="Segoe UI"/>
          <w:b/>
          <w:color w:val="2E74B5"/>
        </w:rPr>
        <w:t>▪</w:t>
      </w:r>
      <w:r>
        <w:tab/>
      </w:r>
      <w:r>
        <w:rPr>
          <w:rFonts w:ascii="Segoe UI" w:hAnsi="Segoe UI"/>
          <w:b/>
          <w:color w:val="1F2937"/>
        </w:rPr>
        <w:t>Layouts only print when the template is Custom Layout (editable).</w:t>
      </w:r>
    </w:p>
    <w:p>
      <w:pPr>
        <w:tabs>
          <w:tab w:val="left" w:pos="605"/>
        </w:tabs>
        <w:spacing w:after="100"/>
        <w:ind w:left="605" w:hanging="317"/>
      </w:pPr>
      <w:r>
        <w:rPr>
          <w:rFonts w:ascii="Segoe UI" w:hAnsi="Segoe UI"/>
          <w:b/>
          <w:color w:val="2E74B5"/>
        </w:rPr>
        <w:t>▪</w:t>
      </w:r>
      <w:r>
        <w:tab/>
      </w:r>
      <w:r>
        <w:rPr>
          <w:rFonts w:ascii="Segoe UI" w:hAnsi="Segoe UI"/>
          <w:b/>
          <w:color w:val="1F2937"/>
        </w:rPr>
        <w:t>The company header blocks are shared by every layout.</w:t>
      </w:r>
      <w:r>
        <w:rPr>
          <w:rFonts w:ascii="Segoe UI" w:hAnsi="Segoe UI"/>
          <w:color w:val="1F2937"/>
        </w:rPr>
        <w:t xml:space="preserve"> Editing one edits all.</w:t>
      </w:r>
    </w:p>
    <w:p>
      <w:pPr>
        <w:tabs>
          <w:tab w:val="left" w:pos="605"/>
        </w:tabs>
        <w:spacing w:after="100"/>
        <w:ind w:left="605" w:hanging="317"/>
      </w:pPr>
      <w:r>
        <w:rPr>
          <w:rFonts w:ascii="Segoe UI" w:hAnsi="Segoe UI"/>
          <w:b/>
          <w:color w:val="2E74B5"/>
        </w:rPr>
        <w:t>▪</w:t>
      </w:r>
      <w:r>
        <w:tab/>
      </w:r>
      <w:r>
        <w:rPr>
          <w:rFonts w:ascii="Segoe UI" w:hAnsi="Segoe UI"/>
          <w:b/>
          <w:color w:val="1F2937"/>
        </w:rPr>
        <w:t>Show to users lives on the tablet</w:t>
      </w:r>
      <w:r>
        <w:rPr>
          <w:rFonts w:ascii="Segoe UI" w:hAnsi="Segoe UI"/>
          <w:color w:val="1F2937"/>
        </w:rPr>
        <w:t>, not on the person or the server.</w:t>
      </w:r>
    </w:p>
    <w:p>
      <w:pPr>
        <w:tabs>
          <w:tab w:val="left" w:pos="605"/>
        </w:tabs>
        <w:spacing w:after="100"/>
        <w:ind w:left="605" w:hanging="317"/>
      </w:pPr>
      <w:r>
        <w:rPr>
          <w:rFonts w:ascii="Segoe UI" w:hAnsi="Segoe UI"/>
          <w:b/>
          <w:color w:val="2E74B5"/>
        </w:rPr>
        <w:t>▪</w:t>
      </w:r>
      <w:r>
        <w:tab/>
      </w:r>
      <w:r>
        <w:rPr>
          <w:rFonts w:ascii="Segoe UI" w:hAnsi="Segoe UI"/>
          <w:b/>
          <w:color w:val="1F2937"/>
        </w:rPr>
        <w:t>Missing module, missing screen.</w:t>
      </w:r>
      <w:r>
        <w:rPr>
          <w:rFonts w:ascii="Segoe UI" w:hAnsi="Segoe UI"/>
          <w:color w:val="1F2937"/>
        </w:rPr>
        <w:t xml:space="preserve"> Every "not installed" message means exactly what it says.</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2E74B5"/>
            </w:tcBorders>
            <w:shd w:val="clear" w:color="auto" w:fill="EAF1F8"/>
            <w:tcMar>
              <w:top w:w="140" w:type="dxa"/>
              <w:left w:w="200" w:type="dxa"/>
              <w:bottom w:w="140" w:type="dxa"/>
              <w:right w:w="200" w:type="dxa"/>
            </w:tcMar>
          </w:tcPr>
          <w:p>
            <w:r>
              <w:rPr>
                <w:rFonts w:ascii="Segoe UI" w:hAnsi="Segoe UI"/>
                <w:b/>
                <w:i/>
                <w:color w:val="1F3864"/>
              </w:rPr>
              <w:t>Connect the tablet, decide what each person sees, design the receipt once. After that the shop runs itself.</w:t>
            </w:r>
          </w:p>
        </w:tc>
      </w:tr>
    </w:tbl>
    <w:p/>
    <w:p>
      <w:pPr>
        <w:jc w:val="center"/>
      </w:pPr>
      <w:r>
        <w:rPr>
          <w:rFonts w:ascii="Segoe UI" w:hAnsi="Segoe UI"/>
          <w:i/>
          <w:color w:val="595959"/>
          <w:sz w:val="21"/>
        </w:rPr>
        <w:t>— End of Guide —</w:t>
      </w:r>
      <w:r>
        <w:rPr>
          <w:rFonts w:ascii="Segoe UI" w:hAnsi="Segoe UI"/>
          <w:i/>
          <w:color w:val="595959"/>
          <w:sz w:val="21"/>
        </w:rPr>
        <w:br/>
      </w:r>
      <w:r>
        <w:rPr>
          <w:rFonts w:ascii="Segoe UI" w:hAnsi="Segoe UI"/>
          <w:i/>
          <w:color w:val="595959"/>
          <w:sz w:val="21"/>
        </w:rPr>
        <w:t>369ai.Biz  |  Van Sale Administrator Guide</w:t>
      </w:r>
    </w:p>
    <w:sectPr w:rsidR="00FC693F" w:rsidRPr="0006063C" w:rsidSect="00034616">
      <w:headerReference w:type="default" r:id="rId18"/>
      <w:footerReference w:type="default" r:id="rId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12" w:space="0" w:color="4A86C8"/>
      </w:pBdr>
      <w:spacing w:before="80"/>
      <w:jc w:val="center"/>
    </w:pPr>
    <w:r/>
    <w:r>
      <w:rPr>
        <w:rFonts w:ascii="Segoe UI" w:hAnsi="Segoe UI"/>
        <w:color w:val="595959"/>
        <w:sz w:val="20"/>
      </w:rPr>
      <w:t xml:space="preserve">Page </w:t>
    </w:r>
    <w:r>
      <w:rPr>
        <w:b/>
        <w:color w:val="262626"/>
        <w:sz w:val="20"/>
      </w:rPr>
      <w:fldChar w:fldCharType="begin"/>
    </w:r>
    <w:r>
      <w:rPr>
        <w:b/>
        <w:color w:val="262626"/>
        <w:sz w:val="20"/>
      </w:rPr>
      <w:instrText xml:space="preserve"> PAGE </w:instrText>
    </w:r>
    <w:r>
      <w:rPr>
        <w:b/>
        <w:color w:val="262626"/>
        <w:sz w:val="20"/>
      </w:rPr>
      <w:fldChar w:fldCharType="separate"/>
    </w:r>
    <w:r>
      <w:rPr>
        <w:b/>
        <w:color w:val="262626"/>
        <w:sz w:val="20"/>
      </w:rPr>
      <w:t>1</w:t>
    </w:r>
    <w:r>
      <w:rPr>
        <w:b/>
        <w:color w:val="262626"/>
        <w:sz w:val="20"/>
      </w:rPr>
      <w:fldChar w:fldCharType="end"/>
    </w:r>
    <w:r>
      <w:rPr>
        <w:rFonts w:ascii="Segoe UI" w:hAnsi="Segoe UI"/>
        <w:color w:val="595959"/>
        <w:sz w:val="20"/>
      </w:rPr>
      <w:t xml:space="preserve"> of </w:t>
    </w:r>
    <w:r>
      <w:rPr>
        <w:b/>
        <w:color w:val="262626"/>
        <w:sz w:val="20"/>
      </w:rPr>
      <w:fldChar w:fldCharType="begin"/>
    </w:r>
    <w:r>
      <w:rPr>
        <w:b/>
        <w:color w:val="262626"/>
        <w:sz w:val="20"/>
      </w:rPr>
      <w:instrText xml:space="preserve"> NUMPAGES </w:instrText>
    </w:r>
    <w:r>
      <w:rPr>
        <w:b/>
        <w:color w:val="262626"/>
        <w:sz w:val="20"/>
      </w:rPr>
      <w:fldChar w:fldCharType="separate"/>
    </w:r>
    <w:r>
      <w:rPr>
        <w:b/>
        <w:color w:val="262626"/>
        <w:sz w:val="20"/>
      </w:rPr>
      <w:t>1</w:t>
    </w:r>
    <w:r>
      <w:rPr>
        <w:b/>
        <w:color w:val="262626"/>
        <w:sz w:val="20"/>
      </w:rPr>
      <w:fldChar w:fldCharType="end"/>
    </w:r>
  </w:p>
  <w:p>
    <w:pPr>
      <w:jc w:val="center"/>
    </w:pPr>
    <w:r>
      <w:rPr>
        <w:rFonts w:ascii="Segoe UI" w:hAnsi="Segoe UI"/>
        <w:b/>
        <w:color w:val="2E74B5"/>
        <w:sz w:val="20"/>
      </w:rPr>
      <w:t>369ai.Biz</w:t>
    </w:r>
    <w:r>
      <w:rPr>
        <w:rFonts w:ascii="Segoe UI" w:hAnsi="Segoe UI"/>
        <w:color w:val="595959"/>
        <w:sz w:val="20"/>
      </w:rPr>
      <w:t xml:space="preserve">  ·  </w:t>
    </w:r>
    <w:r>
      <w:rPr>
        <w:rFonts w:ascii="Segoe UI" w:hAnsi="Segoe UI"/>
        <w:color w:val="595959"/>
        <w:sz w:val="20"/>
      </w:rPr>
      <w:t>Van Sale Everyday Guide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12" w:space="0" w:color="4A86C8"/>
      </w:pBdr>
      <w:spacing w:before="80"/>
      <w:jc w:val="center"/>
    </w:pPr>
    <w:r/>
    <w:r>
      <w:rPr>
        <w:rFonts w:ascii="Segoe UI" w:hAnsi="Segoe UI"/>
        <w:color w:val="595959"/>
        <w:sz w:val="20"/>
      </w:rPr>
      <w:t xml:space="preserve">Page </w:t>
    </w:r>
    <w:r>
      <w:rPr>
        <w:b/>
        <w:color w:val="262626"/>
        <w:sz w:val="20"/>
      </w:rPr>
      <w:fldChar w:fldCharType="begin"/>
    </w:r>
    <w:r>
      <w:rPr>
        <w:b/>
        <w:color w:val="262626"/>
        <w:sz w:val="20"/>
      </w:rPr>
      <w:instrText xml:space="preserve"> PAGE </w:instrText>
    </w:r>
    <w:r>
      <w:rPr>
        <w:b/>
        <w:color w:val="262626"/>
        <w:sz w:val="20"/>
      </w:rPr>
      <w:fldChar w:fldCharType="separate"/>
    </w:r>
    <w:r>
      <w:rPr>
        <w:b/>
        <w:color w:val="262626"/>
        <w:sz w:val="20"/>
      </w:rPr>
      <w:t>1</w:t>
    </w:r>
    <w:r>
      <w:rPr>
        <w:b/>
        <w:color w:val="262626"/>
        <w:sz w:val="20"/>
      </w:rPr>
      <w:fldChar w:fldCharType="end"/>
    </w:r>
    <w:r>
      <w:rPr>
        <w:rFonts w:ascii="Segoe UI" w:hAnsi="Segoe UI"/>
        <w:color w:val="595959"/>
        <w:sz w:val="20"/>
      </w:rPr>
      <w:t xml:space="preserve"> of </w:t>
    </w:r>
    <w:r>
      <w:rPr>
        <w:b/>
        <w:color w:val="262626"/>
        <w:sz w:val="20"/>
      </w:rPr>
      <w:fldChar w:fldCharType="begin"/>
    </w:r>
    <w:r>
      <w:rPr>
        <w:b/>
        <w:color w:val="262626"/>
        <w:sz w:val="20"/>
      </w:rPr>
      <w:instrText xml:space="preserve"> NUMPAGES </w:instrText>
    </w:r>
    <w:r>
      <w:rPr>
        <w:b/>
        <w:color w:val="262626"/>
        <w:sz w:val="20"/>
      </w:rPr>
      <w:fldChar w:fldCharType="separate"/>
    </w:r>
    <w:r>
      <w:rPr>
        <w:b/>
        <w:color w:val="262626"/>
        <w:sz w:val="20"/>
      </w:rPr>
      <w:t>1</w:t>
    </w:r>
    <w:r>
      <w:rPr>
        <w:b/>
        <w:color w:val="262626"/>
        <w:sz w:val="20"/>
      </w:rPr>
      <w:fldChar w:fldCharType="end"/>
    </w:r>
  </w:p>
  <w:p>
    <w:pPr>
      <w:jc w:val="center"/>
    </w:pPr>
    <w:r>
      <w:rPr>
        <w:rFonts w:ascii="Segoe UI" w:hAnsi="Segoe UI"/>
        <w:b/>
        <w:color w:val="2E74B5"/>
        <w:sz w:val="20"/>
      </w:rPr>
      <w:t>369ai.Biz</w:t>
    </w:r>
    <w:r>
      <w:rPr>
        <w:rFonts w:ascii="Segoe UI" w:hAnsi="Segoe UI"/>
        <w:color w:val="595959"/>
        <w:sz w:val="20"/>
      </w:rPr>
      <w:t xml:space="preserve">  ·  </w:t>
    </w:r>
    <w:r>
      <w:rPr>
        <w:rFonts w:ascii="Segoe UI" w:hAnsi="Segoe UI"/>
        <w:color w:val="595959"/>
        <w:sz w:val="20"/>
      </w:rPr>
      <w:t>Van Sale Administrator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0" w:color="4A86C8"/>
      </w:pBdr>
      <w:spacing w:after="80"/>
    </w:pPr>
    <w:r/>
    <w:r>
      <w:rPr>
        <w:rFonts w:ascii="Segoe UI" w:hAnsi="Segoe UI"/>
        <w:b/>
        <w:color w:val="2E74B5"/>
        <w:sz w:val="20"/>
        <w:u w:val="single"/>
      </w:rPr>
      <w:t>Van Sale</w:t>
    </w:r>
    <w:r>
      <w:rPr>
        <w:rFonts w:ascii="Segoe UI" w:hAnsi="Segoe UI"/>
        <w:color w:val="595959"/>
        <w:sz w:val="20"/>
      </w:rPr>
      <w:t xml:space="preserve">  |  </w:t>
    </w:r>
    <w:r>
      <w:rPr>
        <w:rFonts w:ascii="Segoe UI" w:hAnsi="Segoe UI"/>
        <w:color w:val="404040"/>
        <w:sz w:val="20"/>
      </w:rPr>
      <w:t>Everyday Guide</w:t>
    </w:r>
    <w:r>
      <w:tab/>
    </w:r>
    <w:r>
      <w:rPr>
        <w:rFonts w:ascii="Segoe UI" w:hAnsi="Segoe UI"/>
        <w:b/>
        <w:color w:val="2E74B5"/>
        <w:sz w:val="20"/>
      </w:rPr>
      <w:t>369ai.Biz</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0" w:color="4A86C8"/>
      </w:pBdr>
      <w:spacing w:after="80"/>
    </w:pPr>
    <w:r/>
    <w:r>
      <w:rPr>
        <w:rFonts w:ascii="Segoe UI" w:hAnsi="Segoe UI"/>
        <w:b/>
        <w:color w:val="2E74B5"/>
        <w:sz w:val="20"/>
        <w:u w:val="single"/>
      </w:rPr>
      <w:t>Van Sale</w:t>
    </w:r>
    <w:r>
      <w:rPr>
        <w:rFonts w:ascii="Segoe UI" w:hAnsi="Segoe UI"/>
        <w:color w:val="595959"/>
        <w:sz w:val="20"/>
      </w:rPr>
      <w:t xml:space="preserve">  |  </w:t>
    </w:r>
    <w:r>
      <w:rPr>
        <w:rFonts w:ascii="Segoe UI" w:hAnsi="Segoe UI"/>
        <w:color w:val="404040"/>
        <w:sz w:val="20"/>
      </w:rPr>
      <w:t>Administrator Guide</w:t>
    </w:r>
    <w:r>
      <w:tab/>
    </w:r>
    <w:r>
      <w:rPr>
        <w:rFonts w:ascii="Segoe UI" w:hAnsi="Segoe UI"/>
        <w:b/>
        <w:color w:val="2E74B5"/>
        <w:sz w:val="20"/>
      </w:rPr>
      <w:t>369ai.Biz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Segoe UI" w:hAnsi="Segoe UI" w:cs="Segoe UI" w:eastAsia="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 Id="rId20"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